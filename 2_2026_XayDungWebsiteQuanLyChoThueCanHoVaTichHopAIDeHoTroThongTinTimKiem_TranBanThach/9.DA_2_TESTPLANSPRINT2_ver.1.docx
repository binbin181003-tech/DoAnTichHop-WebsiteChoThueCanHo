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9AA9" w14:textId="77777777" w:rsidR="006651F3" w:rsidRPr="00714AB6" w:rsidRDefault="006651F3" w:rsidP="006651F3">
      <w:pPr>
        <w:spacing w:line="360" w:lineRule="auto"/>
        <w:jc w:val="center"/>
        <w:rPr>
          <w:rFonts w:eastAsia="Calibri" w:cs="Times New Roman"/>
          <w:b/>
          <w:bCs/>
          <w:sz w:val="26"/>
          <w:szCs w:val="26"/>
          <w:highlight w:val="white"/>
        </w:rPr>
      </w:pPr>
      <w:r>
        <w:rPr>
          <w:rFonts w:eastAsia="Calibri" w:cs="Times New Roman"/>
          <w:b/>
          <w:bCs/>
          <w:noProof/>
          <w:sz w:val="26"/>
          <w:szCs w:val="26"/>
          <w14:ligatures w14:val="standardContextual"/>
        </w:rPr>
        <mc:AlternateContent>
          <mc:Choice Requires="wpg">
            <w:drawing>
              <wp:anchor distT="0" distB="0" distL="114300" distR="114300" simplePos="0" relativeHeight="251659264" behindDoc="0" locked="0" layoutInCell="1" allowOverlap="1" wp14:anchorId="735D302F" wp14:editId="590E7402">
                <wp:simplePos x="0" y="0"/>
                <wp:positionH relativeFrom="column">
                  <wp:posOffset>-390327</wp:posOffset>
                </wp:positionH>
                <wp:positionV relativeFrom="paragraph">
                  <wp:posOffset>-271591</wp:posOffset>
                </wp:positionV>
                <wp:extent cx="7042245" cy="9526175"/>
                <wp:effectExtent l="0" t="0" r="25400" b="18415"/>
                <wp:wrapNone/>
                <wp:docPr id="241336662" name="Group 2"/>
                <wp:cNvGraphicFramePr/>
                <a:graphic xmlns:a="http://schemas.openxmlformats.org/drawingml/2006/main">
                  <a:graphicData uri="http://schemas.microsoft.com/office/word/2010/wordprocessingGroup">
                    <wpg:wgp>
                      <wpg:cNvGrpSpPr/>
                      <wpg:grpSpPr>
                        <a:xfrm rot="10800000">
                          <a:off x="0" y="0"/>
                          <a:ext cx="7042245" cy="9526175"/>
                          <a:chOff x="1731" y="1141"/>
                          <a:chExt cx="9039" cy="14539"/>
                        </a:xfrm>
                      </wpg:grpSpPr>
                      <wpg:grpSp>
                        <wpg:cNvPr id="1656360059" name="Group 1656360059"/>
                        <wpg:cNvGrpSpPr/>
                        <wpg:grpSpPr>
                          <a:xfrm>
                            <a:off x="2063" y="2759"/>
                            <a:ext cx="309" cy="517"/>
                            <a:chOff x="2063" y="2797"/>
                            <a:chExt cx="309" cy="517"/>
                          </a:xfrm>
                        </wpg:grpSpPr>
                        <wps:wsp>
                          <wps:cNvPr id="679227153" name="Freeform: Shape 679227153"/>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796176241" name="Freeform: Shape 796176241"/>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89860645" name="Freeform: Shape 889860645"/>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239779569" name="Freeform: Shape 123977956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26075150" name="Freeform: Shape 2607515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52276" name="Freeform: Shape 50552276"/>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88124" name="Freeform: Shape 2368812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505241" name="Freeform: Shape 48450524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4525206" name="Freeform: Shape 2104525206"/>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625717" name="Freeform: Shape 1153625717"/>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531169" name="Freeform: Shape 69553116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9933587" name="Freeform: Shape 70993358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671057" name="Freeform: Shape 116867105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285184" name="Freeform: Shape 679285184"/>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664380" name="Freeform: Shape 107366438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520729" name="Freeform: Shape 10935207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353970" name="Freeform: Shape 207035397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97468" name="Freeform: Shape 320597468"/>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662131" name="Freeform: Shape 2000662131"/>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908544" name="Freeform: Shape 78490854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703457" name="Freeform: Shape 109870345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45416" name="Freeform: Shape 6974541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916444" name="Freeform: Shape 780916444"/>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390126" name="Freeform: Shape 47390126"/>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061894" name="Freeform: Shape 1935061894"/>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8019618" name="Freeform: Shape 1318019618"/>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627528" name="Freeform: Shape 94962752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729766" name="Freeform: Shape 480729766"/>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4328294" name="Freeform: Shape 165432829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466591" name="Freeform: Shape 2095466591"/>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631506" name="Freeform: Shape 62063150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759253" name="Freeform: Shape 307759253"/>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10934" name="Freeform: Shape 330410934"/>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800299" name="Freeform: Shape 112680029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812842" name="Freeform: Shape 14518128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635105" name="Freeform: Shape 1561635105"/>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5704126" name="Freeform: Shape 1825704126"/>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703558" name="Freeform: Shape 455703558"/>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99504708" name="Freeform: Shape 2099504708"/>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7428714" name="Freeform: Shape 214742871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264849" name="Freeform: Shape 1155264849"/>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0038243" name="Freeform: Shape 1080038243"/>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5612773" name="Freeform: Shape 675612773"/>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661559" name="Freeform: Shape 176766155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5384410" name="Freeform: Shape 116538441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214389" name="Freeform: Shape 699214389"/>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490949" name="Freeform: Shape 73349094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663430" name="Freeform: Shape 983663430"/>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24720139" name="Freeform: Shape 1224720139"/>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9376022" name="Freeform: Shape 79937602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09674839" name="Freeform: Shape 1709674839"/>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381823" name="Freeform: Shape 875381823"/>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034218" name="Freeform: Shape 109803421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963413" name="Freeform: Shape 24196341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3752304" name="Freeform: Shape 1003752304"/>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598548" name="Freeform: Shape 114759854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2204035" name="Freeform: Shape 1162204035"/>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888375" name="Freeform: Shape 17288837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324046" name="Freeform: Shape 621324046"/>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0281203" name="Freeform: Shape 290281203"/>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646905" name="Freeform: Shape 50264690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036893" name="Freeform: Shape 67303689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32982499" name="Freeform: Shape 103298249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69326" name="Freeform: Shape 1961969326"/>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262105" name="Freeform: Shape 35526210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6370717" name="Freeform: Shape 466370717"/>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158906" name="Freeform: Shape 1139158906"/>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851603" name="Freeform: Shape 201685160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3764720" name="Freeform: Shape 1823764720"/>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05784" name="Freeform: Shape 6280578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7655966" name="Freeform: Shape 66765596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4684271" name="Freeform: Shape 1334684271"/>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7398145" name="Freeform: Shape 447398145"/>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32825518" name="Freeform: Shape 123282551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7588077" name="Freeform: Shape 1697588077"/>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575596" name="Freeform: Shape 300575596"/>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6107138" name="Freeform: Shape 556107138"/>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2942402" name="Freeform: Shape 184294240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132141" name="Freeform: Shape 169413214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122978" name="Freeform: Shape 251122978"/>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7472770" name="Freeform: Shape 627472770"/>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100351" name="Freeform: Shape 1097100351"/>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7302053" name="Freeform: Shape 2037302053"/>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57886" name="Freeform: Shape 1355357886"/>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717132" name="Freeform: Shape 1067717132"/>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555424" name="Freeform: Shape 395555424"/>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14237" name="Freeform: Shape 1671614237"/>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505090" name="Freeform: Shape 1172505090"/>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404436" name="Freeform: Shape 1425404436"/>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721989" name="Freeform: Shape 388721989"/>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88949" name="Freeform: Shape 10818894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0990792" name="Freeform: Shape 1330990792"/>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772171" name="Freeform: Shape 908772171"/>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291176" name="Freeform: Shape 972291176"/>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7961550" name="Freeform: Shape 189796155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03198" name="Freeform: Shape 41903198"/>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269590" name="Freeform: Shape 1710269590"/>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92427" name="Freeform: Shape 97092427"/>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698697" name="Freeform: Shape 648698697"/>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9144699" name="Freeform: Shape 1679144699"/>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303182" name="Freeform: Shape 101530318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566828" name="Freeform: Shape 188656682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224150" name="Freeform: Shape 946224150"/>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8182811" name="Freeform: Shape 1428182811"/>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3330296" name="Freeform: Shape 1673330296"/>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2873714" name="Freeform: Shape 702873714"/>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881911" name="Freeform: Shape 18578819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5373140" name="Freeform: Shape 25537314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796770" name="Freeform: Shape 1710796770"/>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143637" name="Freeform: Shape 1296143637"/>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013303" name="Freeform: Shape 2016013303"/>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145996" name="Freeform: Shape 115314599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479699" name="Freeform: Shape 114347969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9862987" name="Freeform: Shape 1449862987"/>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76515" name="Freeform: Shape 49376515"/>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8262943" name="Freeform: Shape 1408262943"/>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0928251" name="Freeform: Shape 140092825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3900242" name="Freeform: Shape 159390024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0238697" name="Freeform: Shape 157023869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15318" name="Freeform: Shape 1659915318"/>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1019453" name="Freeform: Shape 1881019453"/>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5958" name="Freeform: Shape 847595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99125" name="Freeform: Shape 24499125"/>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075282" name="Freeform: Shape 1992075282"/>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95949" name="Freeform: Shape 17489594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427999" name="Freeform: Shape 2094427999"/>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345001" name="Freeform: Shape 52134500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6696567" name="Freeform: Shape 676696567"/>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791236" name="Freeform: Shape 266791236"/>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201262" name="Freeform: Shape 147420126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026947" name="Freeform: Shape 36002694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109619" name="Freeform: Shape 411109619"/>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78225966" name="Freeform: Shape 167822596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483006" name="Freeform: Shape 23048300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15707802" name="Freeform: Shape 315707802"/>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099857" name="Freeform: Shape 48009985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832983" name="Freeform: Shape 11428329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8458144" name="Freeform: Shape 1968458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4460641" name="Freeform: Shape 146446064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5705884" name="Freeform: Shape 213570588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4642551" name="Freeform: Shape 1274642551"/>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731107" name="Freeform: Shape 130273110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263582" name="Freeform: Shape 964263582"/>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888448" name="Freeform: Shape 1998884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44307077" name="Freeform: Shape 1644307077"/>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982623" name="Freeform: Shape 174298262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02337136" name="Freeform: Shape 140233713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091552" name="Freeform: Shape 770915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239034" name="Freeform: Shape 200023903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307" name="Freeform: Shape 356307"/>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18279755" name="Freeform: Shape 5182797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231866" name="Freeform: Shape 34823186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63415270" name="Freeform: Shape 563415270"/>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292146" name="Freeform: Shape 548292146"/>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5545932" name="Freeform: Shape 1675545932"/>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2749913" name="Freeform: Shape 382749913"/>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433346" name="Freeform: Shape 684433346"/>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993944" name="Freeform: Shape 115199394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87796725" name="Freeform: Shape 138779672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760408" name="Freeform: Shape 828760408"/>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034233" name="Freeform: Shape 92003423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24999452" name="Freeform: Shape 1624999452"/>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182318" name="Freeform: Shape 94418231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237302" name="Freeform: Shape 123237302"/>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475706" name="Freeform: Shape 184475706"/>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4734621" name="Freeform: Shape 179473462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27511448" name="Freeform: Shape 1327511448"/>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8202247" name="Freeform: Shape 1418202247"/>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957834" name="Freeform: Shape 88495783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7875139" name="Freeform: Shape 787875139"/>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94860033" name="Freeform: Shape 1794860033"/>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8173789" name="Freeform: Shape 438173789"/>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226561" name="Freeform: Shape 100226561"/>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614871" name="Freeform: Shape 1116614871"/>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25857" name="Freeform: Shape 149792585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095322" name="Freeform: Shape 12160953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942557" name="Freeform: Shape 360942557"/>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5849418" name="Freeform: Shape 1445849418"/>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0754974" name="Freeform: Shape 210075497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591006" name="Freeform: Shape 176859100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89676" name="Freeform: Shape 22868967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774973" name="Freeform: Shape 1778774973"/>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886717" name="Freeform: Shape 26188671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453381" name="Freeform: Shape 852453381"/>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8575417" name="Freeform: Shape 1788575417"/>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214246" name="Freeform: Shape 106821424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7895771" name="Freeform: Shape 208789577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966508" name="Freeform: Shape 1426966508"/>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34676" name="Freeform: Shape 1835834676"/>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1782572" name="Freeform: Shape 1411782572"/>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700930" name="Freeform: Shape 631700930"/>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171626" name="Freeform: Shape 60417162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4150418" name="Freeform: Shape 136415041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4559325" name="Freeform: Shape 1554559325"/>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6054172" name="Freeform: Shape 606054172"/>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7580079" name="Freeform: Shape 178758007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5608853" name="Freeform: Shape 153560885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970768" name="Freeform: Shape 604970768"/>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9063870" name="Freeform: Shape 1869063870"/>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5905629" name="Freeform: Shape 1665905629"/>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07185" name="Freeform: Shape 162600718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992607" name="Freeform: Shape 10489926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162525" name="Freeform: Shape 255162525"/>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878434" name="Freeform: Shape 2066878434"/>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374506" name="Freeform: Shape 527374506"/>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2253700" name="Freeform: Shape 128225370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854903" name="Freeform: Shape 152185490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48426" name="Freeform: Shape 899648426"/>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056585" name="Freeform: Shape 149805658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163151" name="Freeform: Shape 242163151"/>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888197" name="Freeform: Shape 109788819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15538" name="Freeform: Shape 40371553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192825" name="Freeform: Shape 1857192825"/>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0064806" name="Freeform: Shape 490064806"/>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1649447" name="Freeform: Shape 143164944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708935" name="Freeform: Shape 552708935"/>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598407" name="Freeform: Shape 16859840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829585" name="Freeform: Shape 640829585"/>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922259" name="Freeform: Shape 1242922259"/>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487049" name="Freeform: Shape 14364870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320965" name="Freeform: Shape 123432096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8969196" name="Freeform: Shape 123896919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773931" name="Freeform: Shape 1657773931"/>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02482" name="Freeform: Shape 58702482"/>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0103" name="Freeform: Shape 13310103"/>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9071841" name="Freeform: Shape 127907184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798596" name="Freeform: Shape 45979859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7677104" name="Freeform: Shape 135767710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374205" name="Freeform: Shape 107837420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960214" name="Freeform: Shape 71396021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4002926" name="Freeform: Shape 174400292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956106" name="Freeform: Shape 79495610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356362" name="Freeform: Shape 392356362"/>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473232" name="Freeform: Shape 934473232"/>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223181" name="Freeform: Shape 8342231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6943736" name="Freeform: Shape 1826943736"/>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467409" name="Freeform: Shape 571467409"/>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1565661" name="Freeform: Shape 1591565661"/>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93251" name="Freeform: Shape 330493251"/>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263996" name="Freeform: Shape 93526399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64993893" name="Freeform: Shape 156499389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615534" name="Freeform: Shape 1083615534"/>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951194" name="Freeform: Shape 53951194"/>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414177" name="Freeform: Shape 1731414177"/>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036474" name="Freeform: Shape 288036474"/>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1801628" name="Freeform: Shape 13818016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3037213" name="Freeform: Shape 33303721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0371141" name="Freeform: Shape 146037114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4881547" name="Freeform: Shape 1144881547"/>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5972090" name="Freeform: Shape 1365972090"/>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675818" name="Freeform: Shape 1376675818"/>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1268725" name="Freeform: Shape 190126872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051901" name="Freeform: Shape 2093051901"/>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725677" name="Freeform: Shape 174972567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0089605" name="Freeform: Shape 990089605"/>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695556" name="Freeform: Shape 426695556"/>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564851" name="Freeform: Shape 63556485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3766505" name="Freeform: Shape 1773766505"/>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9082884" name="Freeform: Shape 98908288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1154062" name="Freeform: Shape 182115406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9561" name="Freeform: Shape 1480889561"/>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8863997" name="Freeform: Shape 59886399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043727" name="Freeform: Shape 167104372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929470" name="Freeform: Shape 1819294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9000929" name="Freeform: Shape 173900092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2458843" name="Freeform: Shape 1382458843"/>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8440332" name="Freeform: Shape 30844033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0239078" name="Freeform: Shape 590239078"/>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5887790" name="Freeform: Shape 1475887790"/>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1883183" name="Freeform: Shape 2061883183"/>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141" name="Freeform: Shape 2007079141"/>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703977" name="Freeform: Shape 11467039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229160" name="Freeform: Shape 15522916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178766" name="Freeform: Shape 118617876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5569277" name="Freeform: Shape 705569277"/>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6736699" name="Freeform: Shape 1786736699"/>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11516" name="Freeform: Shape 208511516"/>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0346437" name="Freeform: Shape 1830346437"/>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302250" name="Freeform: Shape 1258302250"/>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8813342" name="Freeform: Shape 14788133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140988" name="Freeform: Shape 858140988"/>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606085" name="Freeform: Shape 1865606085"/>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9623507" name="Freeform: Shape 58962350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621737" name="Freeform: Shape 1120621737"/>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244651" name="Freeform: Shape 13724465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64887" name="Freeform: Shape 107264887"/>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212025" name="Freeform: Shape 1498212025"/>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932046" name="Freeform: Shape 1135932046"/>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333873" name="Freeform: Shape 102533387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9282569" name="Freeform: Shape 1599282569"/>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988401" name="Freeform: Shape 318988401"/>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0327370" name="Freeform: Shape 680327370"/>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478520" name="Freeform: Shape 877478520"/>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011459" name="Freeform: Shape 122201145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506960" name="Freeform: Shape 42150696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0782567" name="Freeform: Shape 410782567"/>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933897" name="Freeform: Shape 2042933897"/>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681312" name="Freeform: Shape 50068131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31102" name="Freeform: Shape 124631102"/>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9979522" name="Freeform: Shape 49997952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040769" name="Freeform: Shape 1521040769"/>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2867836" name="Freeform: Shape 78286783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737594" name="Freeform: Shape 1325737594"/>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280978" name="Freeform: Shape 169328097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212487" name="Freeform: Shape 1426212487"/>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7824753" name="Freeform: Shape 1827824753"/>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177704" name="Freeform: Shape 1853177704"/>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6866216" name="Freeform: Shape 1646866216"/>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20258" name="Freeform: Shape 2138120258"/>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0680953" name="Freeform: Shape 1390680953"/>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6375139" name="Freeform: Shape 153637513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775651" name="Freeform: Shape 1975775651"/>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280212" name="Freeform: Shape 1118280212"/>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462287" name="Freeform: Shape 710462287"/>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475122" name="Freeform: Shape 2069475122"/>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058261" name="Freeform: Shape 87405826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954531" name="Freeform: Shape 20095453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111984" name="Freeform: Shape 90511198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999207" name="Freeform: Shape 576999207"/>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547261" name="Freeform: Shape 312547261"/>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137625" name="Freeform: Shape 5331376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879199" name="Freeform: Shape 695879199"/>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2741928" name="Freeform: Shape 13327419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7881276" name="Freeform: Shape 147788127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2181064" name="Freeform: Shape 1862181064"/>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0590072" name="Freeform: Shape 15205900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5816507" name="Freeform: Shape 695816507"/>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381331" name="Freeform: Shape 502381331"/>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141107" name="Freeform: Shape 31014110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703920" name="Freeform: Shape 34670392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161223" name="Freeform: Shape 176816122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026927" name="Freeform: Shape 102002692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9646975" name="Freeform: Shape 539646975"/>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55916" name="Freeform: Shape 64055916"/>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424026" name="Freeform: Shape 949424026"/>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191725" name="Freeform: Shape 1048191725"/>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2031304" name="Freeform: Shape 118203130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7557707" name="Freeform: Shape 1747557707"/>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49421218" name="Freeform: Shape 1549421218"/>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3658748" name="Freeform: Shape 783658748"/>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992862" name="Freeform: Shape 854992862"/>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369125" name="Freeform: Shape 80436912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58977466" name="Freeform: Shape 145897746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850198" name="Freeform: Shape 170885019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0451042" name="Freeform: Shape 2010451042"/>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552394" name="Freeform: Shape 35355239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709093" name="Freeform: Shape 17447090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5859703" name="Freeform: Shape 19585970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534086" name="Freeform: Shape 112353408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5165805" name="Freeform: Shape 163516580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8883023" name="Freeform: Shape 1908883023"/>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9022436" name="Freeform: Shape 192902243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505255" name="Freeform: Shape 270505255"/>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5867112" name="Freeform: Shape 1085867112"/>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211175" name="Freeform: Shape 891211175"/>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3130007" name="Freeform: Shape 131313000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408989" name="Freeform: Shape 22240898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2822438" name="Freeform: Shape 112282243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9498305" name="Freeform: Shape 16994983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759304" name="Freeform: Shape 176775930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064388" name="Freeform: Shape 1285064388"/>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618411" name="Freeform: Shape 174618411"/>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32168510" name="Freeform: Shape 13321685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673126" name="Freeform: Shape 71067312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604487" name="Freeform: Shape 1084604487"/>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382161" name="Freeform: Shape 58438216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886628" name="Freeform: Shape 42088662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8320593" name="Freeform: Shape 153832059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4366975" name="Freeform: Shape 19743669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7262955" name="Freeform: Shape 71726295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488045" name="Freeform: Shape 95648804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945822" name="Freeform: Shape 2099945822"/>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158941" name="Freeform: Shape 452158941"/>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567805" name="Freeform: Shape 1423567805"/>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4412963" name="Freeform: Shape 1454412963"/>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9358280" name="Freeform: Shape 8793582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244562" name="Freeform: Shape 125024456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9748888" name="Freeform: Shape 1829748888"/>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026999" name="Freeform: Shape 179026999"/>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986565" name="Freeform: Shape 90198656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392355" name="Freeform: Shape 125939235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12256" name="Freeform: Shape 3021225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48938" name="Freeform: Shape 11904893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247817" name="Freeform: Shape 372247817"/>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641409" name="Freeform: Shape 7964140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470016" name="Freeform: Shape 1005470016"/>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4556703" name="Freeform: Shape 189455670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233375" name="Freeform: Shape 725233375"/>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4806755" name="Straight Arrow Connector 1984806755"/>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2120995559" name="Straight Arrow Connector 2120995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508684938" name="Straight Arrow Connector 1508684938"/>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64681281" name="Straight Arrow Connector 1564681281"/>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016743447" name="Straight Arrow Connector 101674344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7830805" name="Straight Arrow Connector 207830805"/>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755851446" name="Straight Arrow Connector 1755851446"/>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3832234" name="Straight Arrow Connector 93832234"/>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572863335" name="Straight Arrow Connector 1572863335"/>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13558434" name="Straight Arrow Connector 1513558434"/>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450261" name="Straight Arrow Connector 122450261"/>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984239144" name="Straight Arrow Connector 198423914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111681C4" id="Group 2" o:spid="_x0000_s1026" style="position:absolute;margin-left:-30.75pt;margin-top:-21.4pt;width:554.5pt;height:750.1pt;rotation:180;z-index:251659264;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">
                <v:group id="Group 1656360059"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">
                  <v:shape id="Freeform: Shape 679227153"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" path="m20,35l9,25,,,20,35xe" stroked="f">
                    <v:path arrowok="t" o:extrusionok="f"/>
                  </v:shape>
                  <v:shape id="Freeform: Shape 796176241"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" path="m,27l,17,,,,27xe" stroked="f">
                    <v:path arrowok="t" o:extrusionok="f"/>
                  </v:shape>
                  <v:shape id="Freeform: Shape 889860645"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" path="m19,27l,,19,18r,9xe" stroked="f">
                    <v:path arrowok="t" o:extrusionok="f"/>
                  </v:shape>
                  <v:shape id="Freeform: Shape 1239779569"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" path="m11,l,10,,,11,xe" fillcolor="#cacdd1" stroked="f">
                    <v:path arrowok="t" o:extrusionok="f"/>
                  </v:shape>
                </v:group>
                <v:shape id="Freeform: Shape 26075150"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50552276"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23688124"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84505241"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104525206"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&#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1153625717"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695531169"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709933587"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68671057"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" path="m,l64,72,31,28,,xe" fillcolor="silver">
                  <v:stroke startarrowwidth="narrow" startarrowlength="short" endarrowwidth="narrow" endarrowlength="short"/>
                  <v:path arrowok="t" o:extrusionok="f"/>
                </v:shape>
                <v:shape id="Freeform: Shape 679285184"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" path="m,l17,14,,xe" fillcolor="silver">
                  <v:stroke startarrowwidth="narrow" startarrowlength="short" endarrowwidth="narrow" endarrowlength="short"/>
                  <v:path arrowok="t" o:extrusionok="f"/>
                </v:shape>
                <v:shape id="Freeform: Shape 1073664380"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093520729"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353970"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" path="m,l15,29,,xe" fillcolor="silver">
                  <v:stroke startarrowwidth="narrow" startarrowlength="short" endarrowwidth="narrow" endarrowlength="short"/>
                  <v:path arrowok="t" o:extrusionok="f"/>
                </v:shape>
                <v:shape id="Freeform: Shape 320597468"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2000662131"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784908544"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Freeform: Shape 1098703457"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9745416"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&#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780916444"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47390126"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35061894" o:spid="_x0000_s105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18019618"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49627528"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" path="m,l16,,48,,33,15,,xe" fillcolor="silver">
                  <v:stroke startarrowwidth="narrow" startarrowlength="short" endarrowwidth="narrow" endarrowlength="short"/>
                  <v:path arrowok="t" o:extrusionok="f"/>
                </v:shape>
                <v:shape id="Freeform: Shape 480729766"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&#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654328294"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2095466591"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620631506"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307759253"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330410934"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" path="m,l15,,31,,63,29r,15l,xe" fillcolor="silver">
                  <v:stroke startarrowwidth="narrow" startarrowlength="short" endarrowwidth="narrow" endarrowlength="short"/>
                  <v:path arrowok="t" o:extrusionok="f"/>
                </v:shape>
                <v:shape id="Freeform: Shape 1126800299"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451812842"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561635105"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" path="m,160l,145,17,130,32,117,48,102,65,59r,-15l48,15r,l32,,65,,80,,97,44r16,43l97,130,80,160,48,174r-16,l,174,,160e" fillcolor="silver">
                  <v:path arrowok="t" o:extrusionok="f"/>
                </v:shape>
                <v:shape id="Freeform: Shape 1825704126"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455703558"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" path="m,117l,87r17,l33,87r15,15l48,117r17,l81,102,65,74,33,59,17,30,,,33,,48,15,96,59r17,43l113,130,96,145,65,160r-17,l17,145,,117e" fillcolor="silver">
                  <v:path arrowok="t" o:extrusionok="f"/>
                </v:shape>
                <v:shape id="Freeform: Shape 2099504708"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&#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2147428714"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55264849"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1080038243"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675612773"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&#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1767661559"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" path="m,15l,,32,r,15l15,15,,15xe" fillcolor="silver">
                  <v:stroke startarrowwidth="narrow" startarrowlength="short" endarrowwidth="narrow" endarrowlength="short"/>
                  <v:path arrowok="t" o:extrusionok="f"/>
                </v:shape>
                <v:shape id="Freeform: Shape 1165384410"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" path="m,15l31,,48,,63,15r-32,l,15xe" fillcolor="silver">
                  <v:stroke startarrowwidth="narrow" startarrowlength="short" endarrowwidth="narrow" endarrowlength="short"/>
                  <v:path arrowok="t" o:extrusionok="f"/>
                </v:shape>
                <v:shape id="Freeform: Shape 699214389"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733490949"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83663430"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" path="m,57l,43r,l31,43r17,l96,72r48,l160,72,175,57,160,43,144,28r-17,l112,28r,-15l112,r32,l175,r33,28l223,57,208,87r-16,13l144,100,79,87,,57e" fillcolor="silver">
                  <v:path arrowok="t" o:extrusionok="f"/>
                </v:shape>
                <v:shape id="Freeform: Shape 1224720139"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799376022"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" path="m17,102l,72,17,29,48,16,96,r32,l161,16r15,43l161,72,144,87r-16,l128,59r,-15l113,29r-17,l80,44,65,59,48,87r17,15l65,102r31,l96,102r17,l113,131r-17,l80,146r-32,l32,131,17,102e" fillcolor="silver">
                  <v:path arrowok="t" o:extrusionok="f"/>
                </v:shape>
                <v:shape id="Freeform: Shape 1709674839"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875381823"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098034218"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41963413"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003752304"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147598548"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" path="m48,100l16,28,,13,,,,,64,13r48,30l112,56r-16,l81,87,64,100r-16,l48,100e" fillcolor="silver">
                  <v:path arrowok="t" o:extrusionok="f"/>
                </v:shape>
                <v:shape id="Freeform: Shape 1162204035"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172888375"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21324046"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" path="m,158l,130,,87r16,l16,130r17,15l48,145r16,l81,130,64,102,48,72,16,15,16,,33,,64,43,96,87r17,43l96,173,81,188r-33,l16,173,,158e" fillcolor="silver">
                  <v:path arrowok="t" o:extrusionok="f"/>
                </v:shape>
                <v:shape id="Freeform: Shape 290281203"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" path="m,87l96,r16,l64,59,31,74,,87xe" fillcolor="silver">
                  <v:stroke startarrowwidth="narrow" startarrowlength="short" endarrowwidth="narrow" endarrowlength="short"/>
                  <v:path arrowok="t" o:extrusionok="f"/>
                </v:shape>
                <v:shape id="Freeform: Shape 502646905"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673036893"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" path="m,13l,,16,,64,43,96,57r16,l127,57,144,43,127,28r-15,l112,13,127,r17,l175,28r,29l175,72r-15,28l144,100r-48,l48,72,31,43,,13e" fillcolor="silver">
                  <v:path arrowok="t" o:extrusionok="f"/>
                </v:shape>
                <v:shape id="Freeform: Shape 1032982499"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1961969326"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5262105"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" path="m,146l,131,,102,,74,16,59r17,l33,74r,28l33,131r15,l64,131,96,102r,-43l96,r16,l112,r17,30l129,74r,28l112,146,81,161r-17,l33,161,,146e" fillcolor="silver">
                  <v:path arrowok="t" o:extrusionok="f"/>
                </v:shape>
                <v:shape id="Freeform: Shape 466370717"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139158906"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" path="m,l17,,,xe" fillcolor="silver">
                  <v:stroke startarrowwidth="narrow" startarrowlength="short" endarrowwidth="narrow" endarrowlength="short"/>
                  <v:path arrowok="t" o:extrusionok="f"/>
                </v:shape>
                <v:shape id="Freeform: Shape 2016851603"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" path="m,l,,17,r,l17,,,e" fillcolor="silver">
                  <v:path arrowok="t" o:extrusionok="f"/>
                </v:shape>
                <v:shape id="Freeform: Shape 1823764720"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" path="m,87l48,73,129,r15,15l161,30,144,73r-15,29l96,102r-31,l,102,,87xe" fillcolor="silver">
                  <v:stroke startarrowwidth="narrow" startarrowlength="short" endarrowwidth="narrow" endarrowlength="short"/>
                  <v:path arrowok="t" o:extrusionok="f"/>
                </v:shape>
                <v:shape id="Freeform: Shape 62805784"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" path="m,87l48,73,129,r15,15l161,30,144,73r-15,29l96,102r-31,l,102,,87e" fillcolor="silver">
                  <v:path arrowok="t" o:extrusionok="f"/>
                </v:shape>
                <v:shape id="Freeform: Shape 667655966"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" path="m,l15,15r,15l15,58,,73,,xe" fillcolor="silver">
                  <v:stroke startarrowwidth="narrow" startarrowlength="short" endarrowwidth="narrow" endarrowlength="short"/>
                  <v:path arrowok="t" o:extrusionok="f"/>
                </v:shape>
                <v:shape id="Freeform: Shape 1334684271"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&#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447398145"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" path="m,72l,44,15,29,48,r,l79,,96,14r-17,l48,29r,15l48,57r31,l111,44,159,r16,l175,14r,l159,44,144,72,111,87r-32,l31,87,,72e" fillcolor="silver">
                  <v:path arrowok="t" o:extrusionok="f"/>
                </v:shape>
                <v:shape id="Freeform: Shape 1232825518"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" path="m,l,,,e" fillcolor="silver">
                  <v:path arrowok="t" o:extrusionok="f"/>
                </v:shape>
                <v:shape id="Freeform: Shape 1697588077"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&#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300575596"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" path="m,44l,29,16,,33,r,14l33,29r,15l33,57r15,l64,44,81,29r15,l112,44,96,57,81,72,33,87r-17,l16,72,,44e" fillcolor="silver">
                  <v:path arrowok="t" o:extrusionok="f"/>
                </v:shape>
                <v:shape id="Freeform: Shape 556107138"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842942402"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694132141"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51122978"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627472770"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97100351"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037302053"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355357886"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1067717132"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395555424"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671614237"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172505090"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" path="m16,l31,28,48,56r-17,l16,28,,13,16,xe" fillcolor="silver">
                  <v:stroke startarrowwidth="narrow" startarrowlength="short" endarrowwidth="narrow" endarrowlength="short"/>
                  <v:path arrowok="t" o:extrusionok="f"/>
                </v:shape>
                <v:shape id="Freeform: Shape 1425404436"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" path="m,28l,13,16,,31,13r,15l16,44,,44,,28xe" fillcolor="silver">
                  <v:stroke startarrowwidth="narrow" startarrowlength="short" endarrowwidth="narrow" endarrowlength="short"/>
                  <v:path arrowok="t" o:extrusionok="f"/>
                </v:shape>
                <v:shape id="Freeform: Shape 388721989"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" path="m,15l17,,33,,48,15,33,30r-16,l,15xe" fillcolor="silver">
                  <v:stroke startarrowwidth="narrow" startarrowlength="short" endarrowwidth="narrow" endarrowlength="short"/>
                  <v:path arrowok="t" o:extrusionok="f"/>
                </v:shape>
                <v:shape id="Freeform: Shape 108188949"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330990792"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908772171"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972291176"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897961550"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41903198"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710269590"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&#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97092427"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648698697"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679144699"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" path="m,l96,r79,l175,15r-79,l,15,,xe" fillcolor="silver">
                  <v:stroke startarrowwidth="narrow" startarrowlength="short" endarrowwidth="narrow" endarrowlength="short"/>
                  <v:path arrowok="t" o:extrusionok="f"/>
                </v:shape>
                <v:shape id="Freeform: Shape 1015303182"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886566828"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946224150"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28182811"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673330296"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702873714"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857881911"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255373140"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10796770"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" path="m,l64,72,31,28,,xe" fillcolor="silver">
                  <v:stroke startarrowwidth="narrow" startarrowlength="short" endarrowwidth="narrow" endarrowlength="short"/>
                  <v:path arrowok="t" o:extrusionok="f"/>
                </v:shape>
                <v:shape id="Freeform: Shape 1296143637"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" path="m,l17,14,,xe" fillcolor="silver">
                  <v:stroke startarrowwidth="narrow" startarrowlength="short" endarrowwidth="narrow" endarrowlength="short"/>
                  <v:path arrowok="t" o:extrusionok="f"/>
                </v:shape>
                <v:shape id="Freeform: Shape 2016013303"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153145996"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43479699"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" path="m,l15,29,,xe" fillcolor="silver">
                  <v:stroke startarrowwidth="narrow" startarrowlength="short" endarrowwidth="narrow" endarrowlength="short"/>
                  <v:path arrowok="t" o:extrusionok="f"/>
                </v:shape>
                <v:shape id="Freeform: Shape 1449862987"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49376515"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&#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1408262943"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1400928251"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1593900242"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70238697"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1659915318"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881019453"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8475958"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&#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4499125"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" path="m,l16,,48,,33,15,,xe" fillcolor="silver">
                  <v:stroke startarrowwidth="narrow" startarrowlength="short" endarrowwidth="narrow" endarrowlength="short"/>
                  <v:path arrowok="t" o:extrusionok="f"/>
                </v:shape>
                <v:shape id="Freeform: Shape 1992075282"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74895949"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2094427999"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21345001"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676696567"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66791236"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" path="m,l15,,31,,63,29r,15l,xe" fillcolor="silver">
                  <v:stroke startarrowwidth="narrow" startarrowlength="short" endarrowwidth="narrow" endarrowlength="short"/>
                  <v:path arrowok="t" o:extrusionok="f"/>
                </v:shape>
                <v:shape id="Freeform: Shape 1474201262"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60026947"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411109619"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" path="m,160l,145,17,130,32,117,48,102,65,59r,-15l48,15r,l32,,65,,80,,97,44r16,43l97,130,80,160,48,174r-16,l,174,,160e" fillcolor="silver">
                  <v:path arrowok="t" o:extrusionok="f"/>
                </v:shape>
                <v:shape id="Freeform: Shape 1678225966"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230483006"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" path="m,117l,87r17,l33,87r15,15l48,117r17,l81,102,65,74,33,59,17,30,,,33,,48,15,96,59r17,43l113,130,96,145,65,160r-17,l17,145,,117e" fillcolor="silver">
                  <v:path arrowok="t" o:extrusionok="f"/>
                </v:shape>
                <v:shape id="Freeform: Shape 315707802"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&#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480099857"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2832983"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68458144"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1464460641"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2135705884"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" path="m,15l,,32,r,15l15,15,,15xe" fillcolor="silver">
                  <v:stroke startarrowwidth="narrow" startarrowlength="short" endarrowwidth="narrow" endarrowlength="short"/>
                  <v:path arrowok="t" o:extrusionok="f"/>
                </v:shape>
                <v:shape id="Freeform: Shape 1274642551"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" path="m,15l31,,48,,63,15r-32,l,15xe" fillcolor="silver">
                  <v:stroke startarrowwidth="narrow" startarrowlength="short" endarrowwidth="narrow" endarrowlength="short"/>
                  <v:path arrowok="t" o:extrusionok="f"/>
                </v:shape>
                <v:shape id="Freeform: Shape 1302731107"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964263582"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9888448"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" path="m,57l,43r,l31,43r17,l96,72r48,l160,72,175,57,160,43,144,28r-17,l112,28r,-15l112,r32,l175,r33,28l223,57,208,87r-16,13l144,100,79,87,,57e" fillcolor="silver">
                  <v:path arrowok="t" o:extrusionok="f"/>
                </v:shape>
                <v:shape id="Freeform: Shape 1644307077"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2982623"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1402337136"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77091552"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00239034"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6307"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18279755"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" path="m48,100l16,28,,13,,,64,13r48,30l112,56r-16,l81,87,64,100r-16,xe" fillcolor="silver">
                  <v:stroke startarrowwidth="narrow" startarrowlength="short" endarrowwidth="narrow" endarrowlength="short"/>
                  <v:path arrowok="t" o:extrusionok="f"/>
                </v:shape>
                <v:shape id="Freeform: Shape 348231866"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" path="m48,100l16,28,,13,,,,,64,13r48,30l112,56r-16,l81,87,64,100r-16,l48,100e" fillcolor="silver">
                  <v:path arrowok="t" o:extrusionok="f"/>
                </v:shape>
                <v:shape id="Freeform: Shape 563415270"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48292146"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" path="m,158l,130,,87r16,l16,130r17,15l48,145r16,l81,130,64,102,48,72,16,15,16,,33,,64,43,96,87r17,43l96,173,81,188r-33,l16,173,,158xe" fillcolor="silver">
                  <v:stroke startarrowwidth="narrow" startarrowlength="short" endarrowwidth="narrow" endarrowlength="short"/>
                  <v:path arrowok="t" o:extrusionok="f"/>
                </v:shape>
                <v:shape id="Freeform: Shape 1675545932"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" path="m,158l,130,,87r16,l16,130r17,15l48,145r16,l81,130,64,102,48,72,16,15,16,,33,,64,43,96,87r17,43l96,173,81,188r-33,l16,173,,158e" fillcolor="silver">
                  <v:path arrowok="t" o:extrusionok="f"/>
                </v:shape>
                <v:shape id="Freeform: Shape 382749913"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" path="m,87l96,r16,l64,59,31,74,,87xe" fillcolor="silver">
                  <v:stroke startarrowwidth="narrow" startarrowlength="short" endarrowwidth="narrow" endarrowlength="short"/>
                  <v:path arrowok="t" o:extrusionok="f"/>
                </v:shape>
                <v:shape id="Freeform: Shape 684433346"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151993944"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" path="m,13l,,16,,64,43,96,57r16,l127,57,144,43,127,28r-15,l112,13,127,r17,l175,28r,29l175,72r-15,28l144,100r-48,l48,72,31,43,,13e" fillcolor="silver">
                  <v:path arrowok="t" o:extrusionok="f"/>
                </v:shape>
                <v:shape id="Freeform: Shape 1387796725"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" path="m,l31,15,48,30r,57l,44,,30,,15,,xe" fillcolor="silver">
                  <v:stroke startarrowwidth="narrow" startarrowlength="short" endarrowwidth="narrow" endarrowlength="short"/>
                  <v:path arrowok="t" o:extrusionok="f"/>
                </v:shape>
                <v:shape id="Freeform: Shape 828760408"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920034233"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" path="m,146l,131,,102,,74,16,59r17,l33,74r,28l33,131r15,l64,131,96,102r,-43l96,r16,l112,r17,30l129,74r,28l112,146,81,161r-17,l33,161,,146e" fillcolor="silver">
                  <v:path arrowok="t" o:extrusionok="f"/>
                </v:shape>
                <v:shape id="Freeform: Shape 1624999452"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44182318"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" path="m,l17,,,xe" fillcolor="silver">
                  <v:stroke startarrowwidth="narrow" startarrowlength="short" endarrowwidth="narrow" endarrowlength="short"/>
                  <v:path arrowok="t" o:extrusionok="f"/>
                </v:shape>
                <v:shape id="Freeform: Shape 123237302"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" path="m,l,,17,r,l17,,,e" fillcolor="silver">
                  <v:path arrowok="t" o:extrusionok="f"/>
                </v:shape>
                <v:shape id="Freeform: Shape 184475706"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794734621"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" path="m,87l48,73,129,r15,15l161,30,144,73r-15,29l96,102r-31,l,102,,87e" fillcolor="silver">
                  <v:path arrowok="t" o:extrusionok="f"/>
                </v:shape>
                <v:shape id="Freeform: Shape 1327511448"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1418202247"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884957834"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" path="m,72l,44,15,29,48,r,l79,,96,14r-17,l48,29r,15l48,57r31,l111,44,159,r16,l175,14r,l159,44,144,72,111,87r-32,l31,87,,72e" fillcolor="silver">
                  <v:path arrowok="t" o:extrusionok="f"/>
                </v:shape>
                <v:shape id="Freeform: Shape 787875139"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" path="m,l,,,e" fillcolor="silver">
                  <v:path arrowok="t" o:extrusionok="f"/>
                </v:shape>
                <v:shape id="Freeform: Shape 1794860033"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438173789"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" path="m,44l,29,16,,33,r,14l33,29r,15l33,57r15,l64,44,81,29r15,l112,44,96,57,81,72,33,87r-17,l16,72,,44e" fillcolor="silver">
                  <v:path arrowok="t" o:extrusionok="f"/>
                </v:shape>
                <v:shape id="Freeform: Shape 100226561"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1116614871"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497925857"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216095322"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360942557"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445849418"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100754974"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768591006"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228689676"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778774973"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261886717"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852453381"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788575417"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&#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1068214246"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" path="m,15l17,,33,,48,15,33,30r-16,l,15xe" fillcolor="silver">
                  <v:stroke startarrowwidth="narrow" startarrowlength="short" endarrowwidth="narrow" endarrowlength="short"/>
                  <v:path arrowok="t" o:extrusionok="f"/>
                </v:shape>
                <v:shape id="Freeform: Shape 2087895771"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" path="m,44l,,16,r,15l48,72r16,30l96,131r16,l144,131,208,r17,15l208,29r,15l177,116r-48,73l81,159,48,131,,44xe" fillcolor="silver">
                  <v:stroke startarrowwidth="narrow" startarrowlength="short" endarrowwidth="narrow" endarrowlength="short"/>
                  <v:path arrowok="t" o:extrusionok="f"/>
                </v:shape>
                <v:shape id="Freeform: Shape 1426966508"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" path="m16,144l,100,,72,33,57r15,l48,44,64,13,81,r,28l96,44r33,43l96,144,64,202r-16,l33,174,16,144xe" fillcolor="silver">
                  <v:stroke startarrowwidth="narrow" startarrowlength="short" endarrowwidth="narrow" endarrowlength="short"/>
                  <v:path arrowok="t" o:extrusionok="f"/>
                </v:shape>
                <v:shape id="Freeform: Shape 1835834676"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411782572"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631700930"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604171626"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364150418"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" path="m,l96,r,15l96,44,63,87r-15,l31,72,15,44,,15,,xe" fillcolor="silver">
                  <v:stroke startarrowwidth="narrow" startarrowlength="short" endarrowwidth="narrow" endarrowlength="short"/>
                  <v:path arrowok="t" o:extrusionok="f"/>
                </v:shape>
                <v:shape id="Freeform: Shape 1554559325"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606054172"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1787580079"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1535608853"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604970768"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1869063870"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" path="m310,60l290,78,262,60,203,43,136,35r-59,l20,43,,43,38,17,88,8,125,r50,8l242,35r68,25xe" fillcolor="silver">
                  <v:stroke startarrowwidth="narrow" startarrowlength="short" endarrowwidth="narrow" endarrowlength="short"/>
                  <v:path arrowok="t" o:extrusionok="f"/>
                </v:shape>
                <v:shape id="Freeform: Shape 1665905629"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626007185"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048992607"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" path="m66,26l57,43,39,52,18,43,,26,9,8,28,,48,8,66,26xe" fillcolor="silver">
                  <v:stroke startarrowwidth="narrow" startarrowlength="short" endarrowwidth="narrow" endarrowlength="short"/>
                  <v:path arrowok="t" o:extrusionok="f"/>
                </v:shape>
                <v:shape id="Freeform: Shape 255162525"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66878434"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527374506"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1282253700"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" path="m30,26l11,18,,,30,26xe" fillcolor="silver">
                  <v:stroke startarrowwidth="narrow" startarrowlength="short" endarrowwidth="narrow" endarrowlength="short"/>
                  <v:path arrowok="t" o:extrusionok="f"/>
                </v:shape>
                <v:shape id="Freeform: Shape 1521854903"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Freeform: Shape 899648426"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498056585"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" path="m18,26l,,18,26xe" fillcolor="silver">
                  <v:stroke startarrowwidth="narrow" startarrowlength="short" endarrowwidth="narrow" endarrowlength="short"/>
                  <v:path arrowok="t" o:extrusionok="f"/>
                </v:shape>
                <v:shape id="Freeform: Shape 242163151"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" path="m30,8r,176l10,148,,95,,8,21,r9,8xe" fillcolor="silver">
                  <v:stroke startarrowwidth="narrow" startarrowlength="short" endarrowwidth="narrow" endarrowlength="short"/>
                  <v:path arrowok="t" o:extrusionok="f"/>
                </v:shape>
                <v:shape id="Freeform: Shape 1097888197"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" path="m20,166l9,176,,166,,9,9,,20,9r,157xe" fillcolor="silver">
                  <v:stroke startarrowwidth="narrow" startarrowlength="short" endarrowwidth="narrow" endarrowlength="short"/>
                  <v:path arrowok="t" o:extrusionok="f"/>
                </v:shape>
                <v:shape id="Freeform: Shape 403715538"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" path="m192,10l37,88r29,35l96,140r66,27l192,167,144,157,96,140,48,123,,88,48,61,87,35,183,r9,10xe" fillcolor="silver">
                  <v:stroke startarrowwidth="narrow" startarrowlength="short" endarrowwidth="narrow" endarrowlength="short"/>
                  <v:path arrowok="t" o:extrusionok="f"/>
                </v:shape>
                <v:shape id="Freeform: Shape 1857192825"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" path="m9,35l,17,,,9,17r,18xe" fillcolor="silver">
                  <v:stroke startarrowwidth="narrow" startarrowlength="short" endarrowwidth="narrow" endarrowlength="short"/>
                  <v:path arrowok="t" o:extrusionok="f"/>
                </v:shape>
                <v:shape id="Freeform: Shape 490064806"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431649447"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" path="m105,105r-37,l38,88,18,70,,53,,43,18,26,48,8,105,r,105xe" fillcolor="silver">
                  <v:stroke startarrowwidth="narrow" startarrowlength="short" endarrowwidth="narrow" endarrowlength="short"/>
                  <v:path arrowok="t" o:extrusionok="f"/>
                </v:shape>
                <v:shape id="Freeform: Shape 552708935"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" path="m153,27r20,8l192,45r20,l231,53r-39,9l164,80,135,97,66,80,,45,28,35,66,18,135,r18,27xe" fillcolor="silver">
                  <v:stroke startarrowwidth="narrow" startarrowlength="short" endarrowwidth="narrow" endarrowlength="short"/>
                  <v:path arrowok="t" o:extrusionok="f"/>
                </v:shape>
                <v:shape id="Freeform: Shape 168598407"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640829585"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242922259"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" path="m48,l19,8,,8,9,,19,,48,xe" fillcolor="silver">
                  <v:stroke startarrowwidth="narrow" startarrowlength="short" endarrowwidth="narrow" endarrowlength="short"/>
                  <v:path arrowok="t" o:extrusionok="f"/>
                </v:shape>
                <v:shape id="Freeform: Shape 1436487049"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&#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234320965"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Freeform: Shape 1238969196"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657773931"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" path="m48,17l39,35,21,52,,43,,35,,17,21,,39,8r9,9xe" fillcolor="silver">
                  <v:stroke startarrowwidth="narrow" startarrowlength="short" endarrowwidth="narrow" endarrowlength="short"/>
                  <v:path arrowok="t" o:extrusionok="f"/>
                </v:shape>
                <v:shape id="Freeform: Shape 58702482"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" path="m126,35l87,78,68,87r-38,l30,105r9,l98,140r18,25l126,192r,8l20,148,,132,,122,,87,30,61,59,43,98,26,116,r21,18l126,35xe" fillcolor="silver">
                  <v:stroke startarrowwidth="narrow" startarrowlength="short" endarrowwidth="narrow" endarrowlength="short"/>
                  <v:path arrowok="t" o:extrusionok="f"/>
                </v:shape>
                <v:shape id="Freeform: Shape 13310103"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" path="m59,53r-9,l39,45,,18,,,59,53xe" fillcolor="silver">
                  <v:stroke startarrowwidth="narrow" startarrowlength="short" endarrowwidth="narrow" endarrowlength="short"/>
                  <v:path arrowok="t" o:extrusionok="f"/>
                </v:shape>
                <v:shape id="Freeform: Shape 1279071841"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459798596"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" path="m107,25r,18l87,52,68,60,57,79,39,114r,25l48,165r20,9l68,182,39,192,18,182,9,139,,95,,60,39,17,48,,77,,96,8r11,17xe" fillcolor="silver">
                  <v:stroke startarrowwidth="narrow" startarrowlength="short" endarrowwidth="narrow" endarrowlength="short"/>
                  <v:path arrowok="t" o:extrusionok="f"/>
                </v:shape>
                <v:shape id="Freeform: Shape 1357677104"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" path="m107,25r,18l87,52,68,60,57,79,39,114r,25l48,165r20,9l68,182,39,192,18,182,9,139,,95,,60,39,17,48,,77,,96,8r11,17e" fillcolor="silver">
                  <v:path arrowok="t" o:extrusionok="f"/>
                </v:shape>
                <v:shape id="Freeform: Shape 1078374205"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" path="m116,44r,18l96,62r-9,l66,44,57,35r-9,l39,54r9,25l77,105r28,17l116,157r-29,l57,140,18,89,,54,,35,18,18,39,,66,,96,18r20,26xe" fillcolor="silver">
                  <v:stroke startarrowwidth="narrow" startarrowlength="short" endarrowwidth="narrow" endarrowlength="short"/>
                  <v:path arrowok="t" o:extrusionok="f"/>
                </v:shape>
                <v:shape id="Freeform: Shape 713960214"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" path="m116,44r,18l96,62r-9,l66,44,57,35r-9,l39,54r9,25l77,105r28,17l116,157r-29,l57,140,18,89,,54,,35,18,18,39,,66,,96,18r20,26e" fillcolor="silver">
                  <v:path arrowok="t" o:extrusionok="f"/>
                </v:shape>
                <v:shape id="Freeform: Shape 1744002926"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794956106"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392356362"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934473232"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834223181"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" path="m87,27l58,44,39,54r-9,l9,35,,19,30,r9,l69,9,87,27xe" fillcolor="silver">
                  <v:stroke startarrowwidth="narrow" startarrowlength="short" endarrowwidth="narrow" endarrowlength="short"/>
                  <v:path arrowok="t" o:extrusionok="f"/>
                </v:shape>
                <v:shape id="Freeform: Shape 1826943736"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" path="m39,10r-9,8l30,26,11,18,,10,11,,30,r9,10xe" fillcolor="silver">
                  <v:stroke startarrowwidth="narrow" startarrowlength="short" endarrowwidth="narrow" endarrowlength="short"/>
                  <v:path arrowok="t" o:extrusionok="f"/>
                </v:shape>
                <v:shape id="Freeform: Shape 571467409"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591565661"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330493251"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935263996"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" path="m213,43r9,10l213,62r-19,l174,53,126,35,78,27,58,35,48,43,58,62r20,8l96,70r11,l117,79,96,97r-18,8l48,97,10,70,,43,10,18,39,,78,r66,10l213,43e" fillcolor="silver">
                  <v:path arrowok="t" o:extrusionok="f"/>
                </v:shape>
                <v:shape id="Freeform: Shape 1564993893"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&#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083615534"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" path="m153,35r9,36l162,106r-39,33l87,149r-39,l9,122,,96,9,61,27,52r10,9l37,87r,9l57,114r18,l96,106,114,79r,-27l114,44r-9,-9l75,44r,l57,35r,-10l66,9,96,r18,9l144,17r9,18e" fillcolor="silver">
                  <v:path arrowok="t" o:extrusionok="f"/>
                </v:shape>
                <v:shape id="Freeform: Shape 53951194"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" path="m20,16r9,2558l29,2653r-9,35l,2723,,2566,,8,20,r,8l20,16xe" fillcolor="silver">
                  <v:stroke startarrowwidth="narrow" startarrowlength="short" endarrowwidth="narrow" endarrowlength="short"/>
                  <v:path arrowok="t" o:extrusionok="f"/>
                </v:shape>
                <v:shape id="Freeform: Shape 1731414177"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88036474"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381801628"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333037213"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1460371141"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" path="m78,r30,70l126,95r,8l117,103,60,78,,60,,52,21,43,39,17,50,,60,,78,e" fillcolor="silver">
                  <v:path arrowok="t" o:extrusionok="f"/>
                </v:shape>
                <v:shape id="Freeform: Shape 1144881547"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" path="m251,25r,18l240,60,201,95r-86,70l39,227,18,217,,209,39,157,96,103,201,8,222,r9,l251,25xe" fillcolor="silver">
                  <v:stroke startarrowwidth="narrow" startarrowlength="short" endarrowwidth="narrow" endarrowlength="short"/>
                  <v:path arrowok="t" o:extrusionok="f"/>
                </v:shape>
                <v:shape id="Freeform: Shape 1365972090"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" path="m107,35r9,35l116,105r-18,8l86,70,68,51,48,43r-10,l29,62r9,35l48,122r38,70l86,200r-9,l38,157,,97,,62,,26,29,,59,,86,18r21,17xe" fillcolor="silver">
                  <v:stroke startarrowwidth="narrow" startarrowlength="short" endarrowwidth="narrow" endarrowlength="short"/>
                  <v:path arrowok="t" o:extrusionok="f"/>
                </v:shape>
                <v:shape id="Freeform: Shape 1376675818"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" path="m107,35r9,35l116,105r-18,8l86,70,68,51,48,43r-10,l29,62r9,35l48,122r38,70l86,200r-9,l38,157,,97,,62,,26,29,,59,,86,18r21,17e" fillcolor="silver">
                  <v:path arrowok="t" o:extrusionok="f"/>
                </v:shape>
                <v:shape id="Freeform: Shape 1901268725"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2093051901"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1749725677"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" path="m182,87r,18l173,105,114,62,86,35r-9,l48,44,38,54,48,70r18,9l77,87,66,114,38,105,9,70,,44,,27,18,9,38,,86,r39,27l164,54r18,33e" fillcolor="silver">
                  <v:path arrowok="t" o:extrusionok="f"/>
                </v:shape>
                <v:shape id="Freeform: Shape 990089605"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" path="m48,79r-27,l,54,,,48,35,60,54r,16l48,79xe" fillcolor="silver">
                  <v:stroke startarrowwidth="narrow" startarrowlength="short" endarrowwidth="narrow" endarrowlength="short"/>
                  <v:path arrowok="t" o:extrusionok="f"/>
                </v:shape>
                <v:shape id="Freeform: Shape 426695556"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635564851"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" path="m135,26r9,9l144,53r-9,35l126,105r-21,l96,88r,-27l96,35r-9,l68,35,39,70r,35l39,175r-9,l18,175,9,131,,96,9,53,30,26,57,10,68,r37,10l135,26e" fillcolor="silver">
                  <v:path arrowok="t" o:extrusionok="f"/>
                </v:shape>
                <v:shape id="Freeform: Shape 1773766505"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989082884"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" path="m11,r,l,10r,l,,11,e" fillcolor="silver">
                  <v:path arrowok="t" o:extrusionok="f"/>
                </v:shape>
                <v:shape id="Freeform: Shape 1821154062"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480889561"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" path="m174,26r-59,9l37,105,19,97,,78,19,43,37,8,76,,96,r58,l174,26e" fillcolor="silver">
                  <v:path arrowok="t" o:extrusionok="f"/>
                </v:shape>
                <v:shape id="Freeform: Shape 598863997"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" path="m29,71r-9,l,61,,44,11,17,29,r,71xe" fillcolor="silver">
                  <v:stroke startarrowwidth="narrow" startarrowlength="short" endarrowwidth="narrow" endarrowlength="short"/>
                  <v:path arrowok="t" o:extrusionok="f"/>
                </v:shape>
                <v:shape id="Freeform: Shape 1671043727"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" path="m174,27r,16l174,62,146,87r-20,l108,87r-10,l108,78,126,62r9,-10l135,35r-37,l69,43,21,87,,87,,78,21,43,39,27,69,8,98,r48,l174,27xe" fillcolor="silver">
                  <v:stroke startarrowwidth="narrow" startarrowlength="short" endarrowwidth="narrow" endarrowlength="short"/>
                  <v:path arrowok="t" o:extrusionok="f"/>
                </v:shape>
                <v:shape id="Freeform: Shape 181929470"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" path="m174,27r,16l174,62,146,87r-20,l108,87r-10,l108,78,126,62r9,-10l135,35r-37,l69,43,21,87,,87r,l,78,21,43,39,27,69,8,98,r48,l174,27e" fillcolor="silver">
                  <v:path arrowok="t" o:extrusionok="f"/>
                </v:shape>
                <v:shape id="Freeform: Shape 1739000929"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" path="m,l,10,,xe" fillcolor="silver">
                  <v:stroke startarrowwidth="narrow" startarrowlength="short" endarrowwidth="narrow" endarrowlength="short"/>
                  <v:path arrowok="t" o:extrusionok="f"/>
                </v:shape>
                <v:shape id="Freeform: Shape 1382458843"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" path="m,l,10,,e" fillcolor="silver">
                  <v:path arrowok="t" o:extrusionok="f"/>
                </v:shape>
                <v:shape id="Freeform: Shape 308440332"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590239078"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" path="m116,35r-9,25l86,87r-9,l77,71r,-19l77,35r,-8l59,35r-9,9l29,52,,60,,44,,27,38,9,77,r9,l107,9r9,26e" fillcolor="silver">
                  <v:path arrowok="t" o:extrusionok="f"/>
                </v:shape>
                <v:shape id="Freeform: Shape 1475887790"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" path="m48,18r,17l39,35,,35,,18,9,,29,,48,18xe" fillcolor="silver">
                  <v:stroke startarrowwidth="narrow" startarrowlength="short" endarrowwidth="narrow" endarrowlength="short"/>
                  <v:path arrowok="t" o:extrusionok="f"/>
                </v:shape>
                <v:shape id="Freeform: Shape 2061883183"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007079141"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146703977"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" path="m69,35r,27l48,62r-9,l30,62,,,30,19,69,35xe" fillcolor="silver">
                  <v:stroke startarrowwidth="narrow" startarrowlength="short" endarrowwidth="narrow" endarrowlength="short"/>
                  <v:path arrowok="t" o:extrusionok="f"/>
                </v:shape>
                <v:shape id="Freeform: Shape 155229160"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186178766"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" path="m124,44r11,35l154,122r-30,l96,114,58,87,,,58,27r66,17xe" fillcolor="silver">
                  <v:stroke startarrowwidth="narrow" startarrowlength="short" endarrowwidth="narrow" endarrowlength="short"/>
                  <v:path arrowok="t" o:extrusionok="f"/>
                </v:shape>
                <v:shape id="Freeform: Shape 705569277"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1786736699"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8511516"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" path="m203,95l174,87,146,78,96,43,68,78,48,95r-28,8l,103,30,70,48,35,78,,96,r30,l174,43r29,52xe" fillcolor="silver">
                  <v:stroke startarrowwidth="narrow" startarrowlength="short" endarrowwidth="narrow" endarrowlength="short"/>
                  <v:path arrowok="t" o:extrusionok="f"/>
                </v:shape>
                <v:shape id="Freeform: Shape 1830346437"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" path="m57,27l48,54,29,70,9,54,,35,,27,9,8,29,,48,8r9,11l57,27xe" fillcolor="silver">
                  <v:stroke startarrowwidth="narrow" startarrowlength="short" endarrowwidth="narrow" endarrowlength="short"/>
                  <v:path arrowok="t" o:extrusionok="f"/>
                </v:shape>
                <v:shape id="Freeform: Shape 1258302250"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" path="m39,l28,43,18,53,,53,,43,,26,18,,39,xe" fillcolor="silver">
                  <v:stroke startarrowwidth="narrow" startarrowlength="short" endarrowwidth="narrow" endarrowlength="short"/>
                  <v:path arrowok="t" o:extrusionok="f"/>
                </v:shape>
                <v:shape id="Freeform: Shape 1478813342"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" path="m48,51l29,43,18,33,,,9,,38,25,48,43r,8xe" fillcolor="silver">
                  <v:stroke startarrowwidth="narrow" startarrowlength="short" endarrowwidth="narrow" endarrowlength="short"/>
                  <v:path arrowok="t" o:extrusionok="f"/>
                </v:shape>
                <v:shape id="Freeform: Shape 858140988"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" path="m39,18l30,35,11,45,,27,,10,11,,30,10r9,8xe" fillcolor="silver">
                  <v:stroke startarrowwidth="narrow" startarrowlength="short" endarrowwidth="narrow" endarrowlength="short"/>
                  <v:path arrowok="t" o:extrusionok="f"/>
                </v:shape>
                <v:shape id="Freeform: Shape 1865606085"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" path="m39,16r-9,9l20,35,,25,11,,30,r9,16xe" fillcolor="silver">
                  <v:stroke startarrowwidth="narrow" startarrowlength="short" endarrowwidth="narrow" endarrowlength="short"/>
                  <v:path arrowok="t" o:extrusionok="f"/>
                </v:shape>
                <v:shape id="Freeform: Shape 589623507"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" path="m213,138r11,54l213,192r-10,l194,173,165,111,146,86,117,51r-19,l78,60,,182r,-9l,157,11,138,50,68,98,r39,25l165,60r48,78xe" fillcolor="silver">
                  <v:stroke startarrowwidth="narrow" startarrowlength="short" endarrowwidth="narrow" endarrowlength="short"/>
                  <v:path arrowok="t" o:extrusionok="f"/>
                </v:shape>
                <v:shape id="Freeform: Shape 1120621737"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137244651"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" path="m68,27r,27l48,70,18,62,,44,,27,,18,29,,57,8,68,27xe" fillcolor="silver">
                  <v:stroke startarrowwidth="narrow" startarrowlength="short" endarrowwidth="narrow" endarrowlength="short"/>
                  <v:path arrowok="t" o:extrusionok="f"/>
                </v:shape>
                <v:shape id="Freeform: Shape 107264887"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" path="m49,19l39,36,28,46r-18,l,27,,10,10,,39,,49,19xe" fillcolor="silver">
                  <v:stroke startarrowwidth="narrow" startarrowlength="short" endarrowwidth="narrow" endarrowlength="short"/>
                  <v:path arrowok="t" o:extrusionok="f"/>
                </v:shape>
                <v:shape id="Freeform: Shape 1498212025"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135932046"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025333873"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" path="m107,87l,87,9,70,20,43,48,,59,r9,8l107,43r,27l107,87xe" fillcolor="silver">
                  <v:stroke startarrowwidth="narrow" startarrowlength="short" endarrowwidth="narrow" endarrowlength="short"/>
                  <v:path arrowok="t" o:extrusionok="f"/>
                </v:shape>
                <v:shape id="Freeform: Shape 1599282569"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318988401"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" path="m299,27r-9,17l272,60,20,60,,44,,17,20,,261,r20,l299,27xe" fillcolor="silver">
                  <v:stroke startarrowwidth="narrow" startarrowlength="short" endarrowwidth="narrow" endarrowlength="short"/>
                  <v:path arrowok="t" o:extrusionok="f"/>
                </v:shape>
                <v:shape id="Freeform: Shape 680327370"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" path="m183,16r-96,l,16,,8,87,r96,8l183,16xe" fillcolor="silver">
                  <v:stroke startarrowwidth="narrow" startarrowlength="short" endarrowwidth="narrow" endarrowlength="short"/>
                  <v:path arrowok="t" o:extrusionok="f"/>
                </v:shape>
                <v:shape id="Freeform: Shape 877478520"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22011459"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421506960"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10782567"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42933897"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" path="m,29l16,14,31,,48,14,64,29r,15l48,57,16,44,,29xe" fillcolor="silver">
                  <v:stroke startarrowwidth="narrow" startarrowlength="short" endarrowwidth="narrow" endarrowlength="short"/>
                  <v:path arrowok="t" o:extrusionok="f"/>
                </v:shape>
                <v:shape id="Freeform: Shape 500681312"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24631102"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499979522"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521040769"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" path="m,l64,72,31,28,,xe" fillcolor="silver">
                  <v:stroke startarrowwidth="narrow" startarrowlength="short" endarrowwidth="narrow" endarrowlength="short"/>
                  <v:path arrowok="t" o:extrusionok="f"/>
                </v:shape>
                <v:shape id="Freeform: Shape 782867836"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" path="m,l17,14,,xe" fillcolor="silver">
                  <v:stroke startarrowwidth="narrow" startarrowlength="short" endarrowwidth="narrow" endarrowlength="short"/>
                  <v:path arrowok="t" o:extrusionok="f"/>
                </v:shape>
                <v:shape id="Freeform: Shape 1325737594"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693280978"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426212487"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" path="m,l15,29,,xe" fillcolor="silver">
                  <v:stroke startarrowwidth="narrow" startarrowlength="short" endarrowwidth="narrow" endarrowlength="short"/>
                  <v:path arrowok="t" o:extrusionok="f"/>
                </v:shape>
                <v:shape id="Freeform: Shape 1827824753"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1853177704"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646866216"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2138120258"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" path="m16,r,15l16,30,,15,16,xe" fillcolor="silver">
                  <v:stroke startarrowwidth="narrow" startarrowlength="short" endarrowwidth="narrow" endarrowlength="short"/>
                  <v:path arrowok="t" o:extrusionok="f"/>
                </v:shape>
                <v:shape id="Freeform: Shape 1390680953"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36375139"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" path="m,l32,,63,13,80,28,96,43r,13l63,71,48,86,,100,,xe" fillcolor="silver">
                  <v:stroke startarrowwidth="narrow" startarrowlength="short" endarrowwidth="narrow" endarrowlength="short"/>
                  <v:path arrowok="t" o:extrusionok="f"/>
                </v:shape>
                <v:shape id="Freeform: Shape 1975775651"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&#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1118280212"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710462287"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69475122"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" path="m,l16,,48,,33,15,,xe" fillcolor="silver">
                  <v:stroke startarrowwidth="narrow" startarrowlength="short" endarrowwidth="narrow" endarrowlength="short"/>
                  <v:path arrowok="t" o:extrusionok="f"/>
                </v:shape>
                <v:shape id="Freeform: Shape 874058261"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0954531"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905111984"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76999207"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12547261"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533137625"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" path="m,l15,,31,,63,29r,15l,xe" fillcolor="silver">
                  <v:stroke startarrowwidth="narrow" startarrowlength="short" endarrowwidth="narrow" endarrowlength="short"/>
                  <v:path arrowok="t" o:extrusionok="f"/>
                </v:shape>
                <v:shape id="Freeform: Shape 695879199"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" path="m16,l31,,64,,96,15r31,56l144,130,96,101,48,71r-32,l16,43,,28,16,xe" fillcolor="silver">
                  <v:stroke startarrowwidth="narrow" startarrowlength="short" endarrowwidth="narrow" endarrowlength="short"/>
                  <v:path arrowok="t" o:extrusionok="f"/>
                </v:shape>
                <v:shape id="Freeform: Shape 1332741928"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1477881276"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" path="m,160l,145,17,130,32,117,48,102,65,59r,-15l48,15r,l32,,65,,80,,97,44r16,43l97,130,80,160,48,174r-16,l,174,,160e" fillcolor="silver">
                  <v:path arrowok="t" o:extrusionok="f"/>
                </v:shape>
                <v:shape id="Freeform: Shape 1862181064"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1520590072"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" path="m,117l,87r17,l33,87r15,15l48,117r17,l81,102,65,74,33,59,17,30,,,33,,48,15,96,59r17,43l113,130,96,145,65,160r-17,l17,145,,117e" fillcolor="silver">
                  <v:path arrowok="t" o:extrusionok="f"/>
                </v:shape>
                <v:shape id="Freeform: Shape 695816507"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502381331"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10141107"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346703920"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1768161223"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Freeform: Shape 1020026927"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539646975"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" path="m,15l31,,48,,63,15r-32,l,15xe" fillcolor="silver">
                  <v:stroke startarrowwidth="narrow" startarrowlength="short" endarrowwidth="narrow" endarrowlength="short"/>
                  <v:path arrowok="t" o:extrusionok="f"/>
                </v:shape>
                <v:shape id="Freeform: Shape 64055916"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" path="m,14l34,,50,,65,,50,29r-33,l,14xe" fillcolor="silver">
                  <v:stroke startarrowwidth="narrow" startarrowlength="short" endarrowwidth="narrow" endarrowlength="short"/>
                  <v:path arrowok="t" o:extrusionok="f"/>
                </v:shape>
                <v:shape id="Freeform: Shape 949424026"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48191725"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" path="m,57l,43r,l31,43r17,l96,72r48,l160,72,175,57,160,43,144,28r-17,l112,28r,-15l112,r32,l175,r33,28l223,57,208,87r-16,13l144,100,79,87,,57e" fillcolor="silver">
                  <v:path arrowok="t" o:extrusionok="f"/>
                </v:shape>
                <v:shape id="Freeform: Shape 1182031304"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7557707"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" path="m17,102l,72,17,29,48,16,96,r32,l161,16r15,43l161,72,144,87r-16,l128,59r,-15l113,29r-17,l80,44,65,59,48,87r17,15l65,102r31,l96,102r17,l113,131r-17,l80,146r-32,l32,131,17,102e" fillcolor="silver">
                  <v:path arrowok="t" o:extrusionok="f"/>
                </v:shape>
                <v:shape id="Freeform: Shape 1549421218"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783658748"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854992862"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804369125"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458977466"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708850198"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" path="m48,100l16,28,,13,,,,,64,13r48,30l112,56r-16,l81,87,64,100r-16,l48,100e" fillcolor="silver">
                  <v:path arrowok="t" o:extrusionok="f"/>
                </v:shape>
                <v:shape id="Freeform: Shape 2010451042"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" path="m,202l,187,17,173,48,130,129,57,209,r16,13l240,28,209,72r-48,58l48,217,33,230r-16,l,202xe" fillcolor="silver">
                  <v:stroke startarrowwidth="narrow" startarrowlength="short" endarrowwidth="narrow" endarrowlength="short"/>
                  <v:path arrowok="t" o:extrusionok="f"/>
                </v:shape>
                <v:shape id="Freeform: Shape 353552394"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744709093"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" path="m,158l,130,,87r16,l16,130r17,15l48,145r16,l81,130,64,102,48,72,16,15,16,,33,,64,43,96,87r17,43l96,173,81,188r-33,l16,173,,158e" fillcolor="silver">
                  <v:path arrowok="t" o:extrusionok="f"/>
                </v:shape>
                <v:shape id="Freeform: Shape 195859703"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123534086"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635165805"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" path="m,13l,,16,,64,43,96,57r16,l127,57,144,43,127,28r-15,l112,13,127,r17,l175,28r,29l175,72r-15,28l144,100r-48,l48,72,31,43,,13e" fillcolor="silver">
                  <v:path arrowok="t" o:extrusionok="f"/>
                </v:shape>
                <v:shape id="Freeform: Shape 1908883023"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1929022436"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270505255"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" path="m,146l,131,,102,,74,16,59r17,l33,74r,28l33,131r15,l64,131,96,102r,-43l96,r16,l112,r17,30l129,74r,28l112,146,81,161r-17,l33,161,,146e" fillcolor="silver">
                  <v:path arrowok="t" o:extrusionok="f"/>
                </v:shape>
                <v:shape id="Freeform: Shape 1085867112"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891211175"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" path="m,l17,,,xe" fillcolor="silver">
                  <v:stroke startarrowwidth="narrow" startarrowlength="short" endarrowwidth="narrow" endarrowlength="short"/>
                  <v:path arrowok="t" o:extrusionok="f"/>
                </v:shape>
                <v:shape id="Freeform: Shape 1313130007"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" path="m,l,,17,r,l17,,,e" fillcolor="silver">
                  <v:path arrowok="t" o:extrusionok="f"/>
                </v:shape>
                <v:shape id="Freeform: Shape 222408989"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1122822438"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" path="m,87l48,73,129,r15,15l161,30,144,73r-15,29l96,102r-31,l,102,,87e" fillcolor="silver">
                  <v:path arrowok="t" o:extrusionok="f"/>
                </v:shape>
                <v:shape id="Freeform: Shape 1699498305"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" path="m,l15,15r,15l15,58,,73,,xe" fillcolor="silver">
                  <v:stroke startarrowwidth="narrow" startarrowlength="short" endarrowwidth="narrow" endarrowlength="short"/>
                  <v:path arrowok="t" o:extrusionok="f"/>
                </v:shape>
                <v:shape id="Freeform: Shape 1767759304"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285064388"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" path="m,72l,44,15,29,48,r,l79,,96,14r-17,l48,29r,15l48,57r31,l111,44,159,r16,l175,14r,l159,44,144,72,111,87r-32,l31,87,,72e" fillcolor="silver">
                  <v:path arrowok="t" o:extrusionok="f"/>
                </v:shape>
                <v:shape id="Freeform: Shape 174618411"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" path="m,l,,,e" fillcolor="silver">
                  <v:path arrowok="t" o:extrusionok="f"/>
                </v:shape>
                <v:shape id="Freeform: Shape 1332168510"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710673126"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" path="m,44l,29,16,,33,r,14l33,29r,15l33,57r15,l64,44,81,29r15,l112,44,96,57,81,72,33,87r-17,l16,72,,44e" fillcolor="silver">
                  <v:path arrowok="t" o:extrusionok="f"/>
                </v:shape>
                <v:shape id="Freeform: Shape 1084604487"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584382161"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420886628"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538320593"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1974366975"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717262955"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956488045"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2099945822"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452158941"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423567805"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454412963"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879358280"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" path="m16,l31,28,48,56r-17,l16,28,,13,16,xe" fillcolor="silver">
                  <v:stroke startarrowwidth="narrow" startarrowlength="short" endarrowwidth="narrow" endarrowlength="short"/>
                  <v:path arrowok="t" o:extrusionok="f"/>
                </v:shape>
                <v:shape id="Freeform: Shape 1250244562"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829748888"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" path="m,15l17,,33,,48,15,33,30r-16,l,15xe" fillcolor="silver">
                  <v:stroke startarrowwidth="narrow" startarrowlength="short" endarrowwidth="narrow" endarrowlength="short"/>
                  <v:path arrowok="t" o:extrusionok="f"/>
                </v:shape>
                <v:shape id="Freeform: Shape 179026999"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901986565"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259392355"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30212256"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19048938"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72247817"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9641409"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1005470016"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1894556703"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725233375"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84806755"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" strokeweight="3pt"/>
                <v:shape id="Straight Arrow Connector 2120995559"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" strokeweight="1.5pt"/>
                <v:shape id="Straight Arrow Connector 1508684938"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" strokeweight="3pt"/>
                <v:shape id="Straight Arrow Connector 1564681281"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" strokeweight="1.5pt"/>
                <v:shape id="Straight Arrow Connector 1016743447"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" strokeweight="3pt"/>
                <v:shape id="Straight Arrow Connector 207830805"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" strokeweight="1.5pt"/>
                <v:shape id="Straight Arrow Connector 1755851446"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" strokeweight="3pt"/>
                <v:shape id="Straight Arrow Connector 93832234"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" strokeweight="1.5pt"/>
                <v:shape id="Straight Arrow Connector 1572863335"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" strokeweight="3pt"/>
                <v:shape id="Straight Arrow Connector 1513558434"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" strokeweight="3pt"/>
                <v:shape id="Straight Arrow Connector 122450261"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" strokeweight="3pt"/>
                <v:shape id="Straight Arrow Connector 1984239144"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" strokeweight="3pt"/>
              </v:group>
            </w:pict>
          </mc:Fallback>
        </mc:AlternateContent>
      </w:r>
    </w:p>
    <w:p w14:paraId="28B419B1" w14:textId="77777777" w:rsidR="006651F3" w:rsidRPr="001453D3" w:rsidRDefault="006651F3" w:rsidP="006651F3">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ĐẠI HỌC DUY TÂN</w:t>
      </w:r>
    </w:p>
    <w:p w14:paraId="204A5C0B" w14:textId="77777777" w:rsidR="006651F3" w:rsidRPr="001453D3" w:rsidRDefault="006651F3" w:rsidP="006651F3">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KHOA CÔNG NGHỆ THÔNG TIN</w:t>
      </w:r>
    </w:p>
    <w:p w14:paraId="5FB9C313" w14:textId="77777777" w:rsidR="006651F3" w:rsidRPr="001453D3" w:rsidRDefault="006651F3" w:rsidP="006651F3">
      <w:pPr>
        <w:spacing w:line="360" w:lineRule="auto"/>
        <w:jc w:val="center"/>
        <w:rPr>
          <w:rFonts w:eastAsia="Calibri" w:cs="Times New Roman"/>
          <w:b/>
          <w:bCs/>
          <w:sz w:val="26"/>
          <w:szCs w:val="26"/>
        </w:rPr>
      </w:pPr>
      <w:r w:rsidRPr="001453D3">
        <w:rPr>
          <w:rFonts w:eastAsia="Calibri" w:cs="Times New Roman"/>
          <w:b/>
          <w:bCs/>
          <w:sz w:val="26"/>
          <w:szCs w:val="26"/>
        </w:rPr>
        <w:t>--------------</w:t>
      </w:r>
      <w:r w:rsidRPr="001453D3">
        <w:rPr>
          <w:rFonts w:eastAsia="Wingdings" w:cs="Times New Roman"/>
          <w:b/>
          <w:bCs/>
          <w:sz w:val="26"/>
          <w:szCs w:val="26"/>
        </w:rPr>
        <w:t>🙖🙐</w:t>
      </w:r>
      <w:r w:rsidRPr="001453D3">
        <w:rPr>
          <w:rFonts w:ascii="Segoe UI Symbol" w:eastAsia="Wingdings" w:hAnsi="Segoe UI Symbol" w:cs="Segoe UI Symbol"/>
          <w:b/>
          <w:bCs/>
          <w:sz w:val="26"/>
          <w:szCs w:val="26"/>
        </w:rPr>
        <w:t>✰</w:t>
      </w:r>
      <w:r w:rsidRPr="001453D3">
        <w:rPr>
          <w:rFonts w:eastAsia="Wingdings" w:cs="Times New Roman"/>
          <w:b/>
          <w:bCs/>
          <w:sz w:val="26"/>
          <w:szCs w:val="26"/>
        </w:rPr>
        <w:t>🙖🙐</w:t>
      </w:r>
      <w:r w:rsidRPr="001453D3">
        <w:rPr>
          <w:rFonts w:eastAsia="Calibri" w:cs="Times New Roman"/>
          <w:b/>
          <w:bCs/>
          <w:sz w:val="26"/>
          <w:szCs w:val="26"/>
        </w:rPr>
        <w:t>-------------</w:t>
      </w:r>
    </w:p>
    <w:p w14:paraId="747D88C4" w14:textId="77777777" w:rsidR="006651F3" w:rsidRPr="001453D3" w:rsidRDefault="006651F3" w:rsidP="006651F3">
      <w:pPr>
        <w:spacing w:line="360" w:lineRule="auto"/>
        <w:jc w:val="center"/>
        <w:rPr>
          <w:rFonts w:eastAsia="Calibri" w:cs="Times New Roman"/>
          <w:b/>
          <w:bCs/>
          <w:sz w:val="26"/>
          <w:szCs w:val="26"/>
        </w:rPr>
      </w:pPr>
      <w:r w:rsidRPr="001453D3">
        <w:rPr>
          <w:rFonts w:eastAsia="Calibri" w:cs="Times New Roman"/>
          <w:b/>
          <w:bCs/>
          <w:noProof/>
          <w:sz w:val="26"/>
          <w:szCs w:val="26"/>
        </w:rPr>
        <w:drawing>
          <wp:inline distT="0" distB="0" distL="114300" distR="114300" wp14:anchorId="1A855129" wp14:editId="078762F9">
            <wp:extent cx="2679700" cy="914400"/>
            <wp:effectExtent l="0" t="0" r="0" b="0"/>
            <wp:docPr id="4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79700" cy="914400"/>
                    </a:xfrm>
                    <a:prstGeom prst="rect">
                      <a:avLst/>
                    </a:prstGeom>
                    <a:ln/>
                  </pic:spPr>
                </pic:pic>
              </a:graphicData>
            </a:graphic>
          </wp:inline>
        </w:drawing>
      </w:r>
    </w:p>
    <w:p w14:paraId="0EF4B161" w14:textId="77777777" w:rsidR="006651F3" w:rsidRPr="001453D3" w:rsidRDefault="006651F3" w:rsidP="006651F3">
      <w:pPr>
        <w:spacing w:line="360" w:lineRule="auto"/>
        <w:ind w:left="709"/>
        <w:rPr>
          <w:rFonts w:eastAsia="Calibri" w:cs="Times New Roman"/>
          <w:b/>
          <w:bCs/>
          <w:sz w:val="26"/>
          <w:szCs w:val="26"/>
          <w:highlight w:val="white"/>
        </w:rPr>
      </w:pPr>
    </w:p>
    <w:p w14:paraId="5C45988C" w14:textId="77777777" w:rsidR="006651F3" w:rsidRPr="001453D3" w:rsidRDefault="006651F3" w:rsidP="006651F3">
      <w:pPr>
        <w:spacing w:line="360" w:lineRule="auto"/>
        <w:jc w:val="center"/>
        <w:rPr>
          <w:rFonts w:eastAsia="Calibri" w:cs="Times New Roman"/>
          <w:b/>
          <w:bCs/>
          <w:sz w:val="32"/>
          <w:szCs w:val="32"/>
          <w:highlight w:val="white"/>
        </w:rPr>
      </w:pPr>
      <w:r w:rsidRPr="001453D3">
        <w:rPr>
          <w:rFonts w:eastAsia="Calibri" w:cs="Times New Roman"/>
          <w:b/>
          <w:bCs/>
          <w:sz w:val="32"/>
          <w:szCs w:val="32"/>
          <w:highlight w:val="white"/>
        </w:rPr>
        <w:t>Tên đề tài</w:t>
      </w:r>
    </w:p>
    <w:p w14:paraId="74FA298B" w14:textId="77777777" w:rsidR="006651F3" w:rsidRPr="001453D3" w:rsidRDefault="006651F3" w:rsidP="006651F3">
      <w:pPr>
        <w:spacing w:line="360" w:lineRule="auto"/>
        <w:ind w:left="360" w:right="600"/>
        <w:jc w:val="center"/>
        <w:rPr>
          <w:rFonts w:eastAsia="Times New Roman" w:cs="Times New Roman"/>
          <w:b/>
          <w:bCs/>
          <w:sz w:val="36"/>
          <w:szCs w:val="36"/>
        </w:rPr>
      </w:pPr>
      <w:r w:rsidRPr="001453D3">
        <w:rPr>
          <w:rFonts w:eastAsia="Times New Roman" w:cs="Times New Roman"/>
          <w:b/>
          <w:bCs/>
          <w:sz w:val="36"/>
          <w:szCs w:val="36"/>
        </w:rPr>
        <w:t>XÂY DỰNG WEBSITE QUẢN LÝ CHO THUÊ CĂN HỘ VÀ TÍCH HỢP AI ĐỂ HỖ TRỢ THÔNG TIN TÌM KIẾM</w:t>
      </w:r>
    </w:p>
    <w:p w14:paraId="3C18AEE9" w14:textId="67CA6EF7" w:rsidR="006651F3" w:rsidRPr="001453D3" w:rsidRDefault="006651F3" w:rsidP="006651F3">
      <w:pPr>
        <w:spacing w:line="360" w:lineRule="auto"/>
        <w:jc w:val="center"/>
        <w:rPr>
          <w:rFonts w:eastAsia="Times New Roman" w:cs="Times New Roman"/>
          <w:b/>
          <w:bCs/>
          <w:sz w:val="28"/>
          <w:szCs w:val="28"/>
          <w:highlight w:val="white"/>
        </w:rPr>
      </w:pPr>
      <w:r>
        <w:rPr>
          <w:rFonts w:eastAsia="Times New Roman" w:cs="Times New Roman"/>
          <w:b/>
          <w:bCs/>
          <w:sz w:val="28"/>
          <w:szCs w:val="28"/>
        </w:rPr>
        <w:t>(TEST PLAN SPRINT 2</w:t>
      </w:r>
      <w:r w:rsidRPr="001453D3">
        <w:rPr>
          <w:rFonts w:eastAsia="Times New Roman" w:cs="Times New Roman"/>
          <w:b/>
          <w:bCs/>
          <w:sz w:val="28"/>
          <w:szCs w:val="28"/>
          <w:highlight w:val="white"/>
        </w:rPr>
        <w:t>)</w:t>
      </w:r>
    </w:p>
    <w:p w14:paraId="19FAEC66" w14:textId="77777777" w:rsidR="006651F3" w:rsidRPr="001453D3" w:rsidRDefault="006651F3" w:rsidP="006651F3">
      <w:pPr>
        <w:spacing w:line="360" w:lineRule="auto"/>
        <w:rPr>
          <w:rFonts w:eastAsia="Times New Roman" w:cs="Times New Roman"/>
          <w:b/>
          <w:bCs/>
          <w:sz w:val="28"/>
          <w:szCs w:val="28"/>
          <w:highlight w:val="white"/>
        </w:rPr>
      </w:pPr>
    </w:p>
    <w:p w14:paraId="4A4BD108" w14:textId="77777777" w:rsidR="006651F3" w:rsidRPr="001453D3" w:rsidRDefault="006651F3" w:rsidP="006651F3">
      <w:pPr>
        <w:spacing w:line="360" w:lineRule="auto"/>
        <w:ind w:hanging="90"/>
        <w:rPr>
          <w:rFonts w:eastAsia="Times New Roman" w:cs="Times New Roman"/>
          <w:b/>
          <w:bCs/>
          <w:sz w:val="26"/>
          <w:szCs w:val="26"/>
          <w:highlight w:val="white"/>
        </w:rPr>
      </w:pP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t xml:space="preserve">       GVHD: Trần Bàn Thạch</w:t>
      </w:r>
    </w:p>
    <w:p w14:paraId="599F00CA" w14:textId="77777777" w:rsidR="006651F3" w:rsidRPr="001453D3" w:rsidRDefault="006651F3" w:rsidP="006651F3">
      <w:pPr>
        <w:spacing w:line="360" w:lineRule="auto"/>
        <w:ind w:left="4320" w:firstLine="450"/>
        <w:rPr>
          <w:rFonts w:eastAsia="Times New Roman" w:cs="Times New Roman"/>
          <w:b/>
          <w:bCs/>
          <w:sz w:val="26"/>
          <w:szCs w:val="26"/>
          <w:highlight w:val="white"/>
        </w:rPr>
      </w:pPr>
      <w:r w:rsidRPr="001453D3">
        <w:rPr>
          <w:rFonts w:eastAsia="Times New Roman" w:cs="Times New Roman"/>
          <w:b/>
          <w:bCs/>
          <w:sz w:val="26"/>
          <w:szCs w:val="26"/>
          <w:highlight w:val="white"/>
        </w:rPr>
        <w:t>Thành viên:</w:t>
      </w:r>
    </w:p>
    <w:p w14:paraId="43EE19E7" w14:textId="11487604" w:rsidR="006651F3" w:rsidRPr="001453D3" w:rsidRDefault="006651F3" w:rsidP="006651F3">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 xml:space="preserve">Phan </w:t>
      </w:r>
      <w:r w:rsidR="00B12A3F">
        <w:rPr>
          <w:rFonts w:eastAsia="Times New Roman" w:cs="Times New Roman"/>
          <w:b/>
          <w:bCs/>
          <w:sz w:val="26"/>
          <w:szCs w:val="26"/>
          <w:highlight w:val="white"/>
        </w:rPr>
        <w:t>Tín Bin</w:t>
      </w:r>
    </w:p>
    <w:p w14:paraId="20648890" w14:textId="77777777" w:rsidR="006651F3" w:rsidRPr="001453D3" w:rsidRDefault="006651F3" w:rsidP="006651F3">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Châu Văn Quy</w:t>
      </w:r>
    </w:p>
    <w:p w14:paraId="4BD7C764" w14:textId="77777777" w:rsidR="006651F3" w:rsidRPr="001453D3" w:rsidRDefault="006651F3" w:rsidP="006651F3">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Trần Văn Sơn Nam</w:t>
      </w:r>
    </w:p>
    <w:p w14:paraId="30092151" w14:textId="77777777" w:rsidR="006651F3" w:rsidRPr="001453D3" w:rsidRDefault="006651F3" w:rsidP="006651F3">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Hoàng Đại Hợp</w:t>
      </w:r>
    </w:p>
    <w:p w14:paraId="69500008" w14:textId="77777777" w:rsidR="006651F3" w:rsidRPr="001453D3" w:rsidRDefault="006651F3" w:rsidP="006651F3">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Đoàn Tuần Anh</w:t>
      </w:r>
    </w:p>
    <w:p w14:paraId="3D1E2A6B" w14:textId="77777777" w:rsidR="006651F3" w:rsidRPr="001453D3" w:rsidRDefault="006651F3" w:rsidP="006651F3">
      <w:pPr>
        <w:rPr>
          <w:rFonts w:cs="Times New Roman"/>
        </w:rPr>
      </w:pPr>
    </w:p>
    <w:p w14:paraId="494E19D8" w14:textId="77777777" w:rsidR="006651F3" w:rsidRPr="001453D3" w:rsidRDefault="006651F3" w:rsidP="006651F3">
      <w:pPr>
        <w:rPr>
          <w:rFonts w:cs="Times New Roman"/>
        </w:rPr>
      </w:pPr>
    </w:p>
    <w:p w14:paraId="54425E8A" w14:textId="77777777" w:rsidR="006651F3" w:rsidRPr="001453D3" w:rsidRDefault="006651F3" w:rsidP="006651F3">
      <w:pPr>
        <w:rPr>
          <w:rFonts w:cs="Times New Roman"/>
        </w:rPr>
      </w:pPr>
    </w:p>
    <w:p w14:paraId="1131C3A1" w14:textId="77777777" w:rsidR="006651F3" w:rsidRDefault="006651F3" w:rsidP="006651F3">
      <w:pPr>
        <w:rPr>
          <w:rFonts w:cs="Times New Roman"/>
        </w:rPr>
      </w:pPr>
    </w:p>
    <w:p w14:paraId="3D2AB5C1" w14:textId="77777777" w:rsidR="006651F3" w:rsidRPr="001453D3" w:rsidRDefault="006651F3" w:rsidP="006651F3">
      <w:pPr>
        <w:rPr>
          <w:rFonts w:cs="Times New Roman"/>
        </w:rPr>
      </w:pPr>
    </w:p>
    <w:p w14:paraId="2A8B84C8" w14:textId="77777777" w:rsidR="006651F3" w:rsidRPr="001453D3" w:rsidRDefault="006651F3" w:rsidP="006651F3">
      <w:pPr>
        <w:jc w:val="center"/>
        <w:rPr>
          <w:rFonts w:cs="Times New Roman"/>
          <w:i/>
          <w:iCs/>
          <w:sz w:val="26"/>
          <w:szCs w:val="26"/>
        </w:rPr>
      </w:pPr>
      <w:r w:rsidRPr="001453D3">
        <w:rPr>
          <w:rFonts w:cs="Times New Roman"/>
          <w:i/>
          <w:iCs/>
          <w:sz w:val="26"/>
          <w:szCs w:val="26"/>
        </w:rPr>
        <w:t xml:space="preserve">Đà Nẵng, </w:t>
      </w:r>
      <w:r>
        <w:rPr>
          <w:rFonts w:cs="Times New Roman"/>
          <w:i/>
          <w:iCs/>
          <w:sz w:val="26"/>
          <w:szCs w:val="26"/>
        </w:rPr>
        <w:t xml:space="preserve">ngày </w:t>
      </w:r>
      <w:r w:rsidRPr="001453D3">
        <w:rPr>
          <w:rFonts w:cs="Times New Roman"/>
          <w:i/>
          <w:iCs/>
          <w:sz w:val="26"/>
          <w:szCs w:val="26"/>
        </w:rPr>
        <w:t>04 tháng 10 năm 2026</w:t>
      </w:r>
    </w:p>
    <w:p w14:paraId="4571B410" w14:textId="77777777" w:rsidR="006651F3" w:rsidRPr="006256E2" w:rsidRDefault="006651F3" w:rsidP="006651F3">
      <w:pPr>
        <w:spacing w:after="200" w:line="276" w:lineRule="auto"/>
        <w:jc w:val="center"/>
        <w:rPr>
          <w:rFonts w:eastAsiaTheme="majorEastAsia" w:cs="Times New Roman"/>
          <w:b/>
          <w:bCs/>
          <w:sz w:val="30"/>
          <w:szCs w:val="30"/>
        </w:rPr>
      </w:pPr>
      <w:r>
        <w:br w:type="page"/>
      </w:r>
      <w:r w:rsidRPr="006256E2">
        <w:rPr>
          <w:rFonts w:eastAsia="Times New Roman" w:cs="Times New Roman"/>
          <w:b/>
          <w:bCs/>
          <w:sz w:val="30"/>
          <w:szCs w:val="30"/>
        </w:rPr>
        <w:lastRenderedPageBreak/>
        <w:t>PROJECT INFORMATION</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2474"/>
        <w:gridCol w:w="2237"/>
        <w:gridCol w:w="3136"/>
        <w:gridCol w:w="1701"/>
      </w:tblGrid>
      <w:tr w:rsidR="006651F3" w:rsidRPr="00AC0098" w14:paraId="77D14232" w14:textId="77777777" w:rsidTr="00341A24">
        <w:trPr>
          <w:trHeight w:val="330"/>
          <w:jc w:val="center"/>
        </w:trPr>
        <w:tc>
          <w:tcPr>
            <w:tcW w:w="247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15A7A0" w14:textId="77777777" w:rsidR="006651F3" w:rsidRPr="00AC0098" w:rsidRDefault="006651F3" w:rsidP="00341A24">
            <w:pPr>
              <w:spacing w:line="360" w:lineRule="auto"/>
              <w:rPr>
                <w:rFonts w:eastAsia="Times New Roman" w:cs="Times New Roman"/>
                <w:b/>
                <w:bCs/>
                <w:sz w:val="26"/>
                <w:szCs w:val="26"/>
              </w:rPr>
            </w:pPr>
            <w:r w:rsidRPr="00AC0098">
              <w:rPr>
                <w:rFonts w:eastAsia="Times New Roman" w:cs="Times New Roman"/>
                <w:b/>
                <w:bCs/>
                <w:sz w:val="26"/>
                <w:szCs w:val="26"/>
              </w:rPr>
              <w:t>Dự án viết tắt</w:t>
            </w:r>
          </w:p>
        </w:tc>
        <w:tc>
          <w:tcPr>
            <w:tcW w:w="7074"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77CC687C" w14:textId="77777777" w:rsidR="006651F3" w:rsidRPr="00AC0098" w:rsidRDefault="006651F3" w:rsidP="00341A24">
            <w:pPr>
              <w:spacing w:line="360" w:lineRule="auto"/>
              <w:jc w:val="center"/>
              <w:rPr>
                <w:rFonts w:eastAsia="Times New Roman" w:cs="Times New Roman"/>
                <w:sz w:val="26"/>
                <w:szCs w:val="26"/>
              </w:rPr>
            </w:pPr>
            <w:r w:rsidRPr="00AC0098">
              <w:rPr>
                <w:rFonts w:eastAsia="Times New Roman" w:cs="Times New Roman"/>
                <w:sz w:val="26"/>
                <w:szCs w:val="26"/>
              </w:rPr>
              <w:t>SmartLease</w:t>
            </w:r>
          </w:p>
        </w:tc>
      </w:tr>
      <w:tr w:rsidR="006651F3" w:rsidRPr="00AC0098" w14:paraId="4FD0A84E" w14:textId="77777777" w:rsidTr="00341A24">
        <w:trPr>
          <w:trHeight w:val="60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1E580C2" w14:textId="77777777" w:rsidR="006651F3" w:rsidRPr="00AC0098" w:rsidRDefault="006651F3" w:rsidP="00341A24">
            <w:pPr>
              <w:spacing w:line="360" w:lineRule="auto"/>
              <w:rPr>
                <w:rFonts w:eastAsia="Times New Roman" w:cs="Times New Roman"/>
                <w:b/>
                <w:bCs/>
                <w:sz w:val="26"/>
                <w:szCs w:val="26"/>
              </w:rPr>
            </w:pPr>
            <w:r w:rsidRPr="00AC0098">
              <w:rPr>
                <w:rFonts w:eastAsia="Times New Roman" w:cs="Times New Roman"/>
                <w:b/>
                <w:bCs/>
                <w:sz w:val="26"/>
                <w:szCs w:val="26"/>
              </w:rPr>
              <w:t>Tên dự án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4C897169"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Nền tảng Tìm kiếm và Quản lý Căn hộ tích hợp AI (SmartLease AI)</w:t>
            </w:r>
          </w:p>
        </w:tc>
      </w:tr>
      <w:tr w:rsidR="006651F3" w:rsidRPr="00AC0098" w14:paraId="50D876CF" w14:textId="77777777" w:rsidTr="00341A24">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2D5860A" w14:textId="77777777" w:rsidR="006651F3" w:rsidRPr="00AC0098" w:rsidRDefault="006651F3" w:rsidP="00341A24">
            <w:pPr>
              <w:spacing w:line="360" w:lineRule="auto"/>
              <w:rPr>
                <w:rFonts w:eastAsia="Times New Roman" w:cs="Times New Roman"/>
                <w:b/>
                <w:bCs/>
                <w:sz w:val="26"/>
                <w:szCs w:val="26"/>
              </w:rPr>
            </w:pPr>
            <w:r w:rsidRPr="00AC0098">
              <w:rPr>
                <w:rFonts w:eastAsia="Times New Roman" w:cs="Times New Roman"/>
                <w:b/>
                <w:bCs/>
                <w:sz w:val="26"/>
                <w:szCs w:val="26"/>
              </w:rPr>
              <w:t>Thời gian bắt đầu</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483EEF9" w14:textId="77777777" w:rsidR="006651F3" w:rsidRPr="00AC0098" w:rsidRDefault="006651F3" w:rsidP="00341A24">
            <w:pPr>
              <w:spacing w:line="360" w:lineRule="auto"/>
              <w:jc w:val="center"/>
              <w:rPr>
                <w:rFonts w:eastAsia="Times New Roman" w:cs="Times New Roman"/>
                <w:sz w:val="26"/>
                <w:szCs w:val="26"/>
              </w:rPr>
            </w:pPr>
            <w:r w:rsidRPr="00AC0098">
              <w:rPr>
                <w:rFonts w:eastAsia="Times New Roman" w:cs="Times New Roman"/>
                <w:sz w:val="26"/>
                <w:szCs w:val="26"/>
              </w:rPr>
              <w:t>16/08/2026</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47388EA" w14:textId="77777777" w:rsidR="006651F3" w:rsidRPr="00AC0098" w:rsidRDefault="006651F3" w:rsidP="00341A24">
            <w:pPr>
              <w:spacing w:line="360" w:lineRule="auto"/>
              <w:jc w:val="center"/>
              <w:rPr>
                <w:rFonts w:eastAsia="Times New Roman" w:cs="Times New Roman"/>
                <w:b/>
                <w:bCs/>
                <w:sz w:val="26"/>
                <w:szCs w:val="26"/>
              </w:rPr>
            </w:pPr>
            <w:r w:rsidRPr="00AC0098">
              <w:rPr>
                <w:rFonts w:eastAsia="Times New Roman" w:cs="Times New Roman"/>
                <w:b/>
                <w:bCs/>
                <w:sz w:val="26"/>
                <w:szCs w:val="26"/>
              </w:rPr>
              <w:t>Thời gian kết thúc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F587DA2" w14:textId="77777777" w:rsidR="006651F3" w:rsidRPr="00AC0098" w:rsidRDefault="006651F3" w:rsidP="00341A24">
            <w:pPr>
              <w:spacing w:line="360" w:lineRule="auto"/>
              <w:jc w:val="center"/>
              <w:rPr>
                <w:rFonts w:eastAsia="Times New Roman" w:cs="Times New Roman"/>
                <w:sz w:val="26"/>
                <w:szCs w:val="26"/>
              </w:rPr>
            </w:pPr>
          </w:p>
        </w:tc>
      </w:tr>
      <w:tr w:rsidR="006651F3" w:rsidRPr="00AC0098" w14:paraId="7D958D71" w14:textId="77777777" w:rsidTr="00341A24">
        <w:trPr>
          <w:trHeight w:val="81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B52BD91" w14:textId="77777777" w:rsidR="006651F3" w:rsidRPr="00AC0098" w:rsidRDefault="006651F3" w:rsidP="00341A24">
            <w:pPr>
              <w:spacing w:line="360" w:lineRule="auto"/>
              <w:rPr>
                <w:rFonts w:eastAsia="Times New Roman" w:cs="Times New Roman"/>
                <w:b/>
                <w:bCs/>
                <w:sz w:val="26"/>
                <w:szCs w:val="26"/>
              </w:rPr>
            </w:pPr>
            <w:r w:rsidRPr="00AC0098">
              <w:rPr>
                <w:rFonts w:eastAsia="Times New Roman" w:cs="Times New Roman"/>
                <w:b/>
                <w:bCs/>
                <w:sz w:val="26"/>
                <w:szCs w:val="26"/>
              </w:rPr>
              <w:t>Đơn vị chủ trì</w:t>
            </w:r>
          </w:p>
          <w:p w14:paraId="503F1966" w14:textId="77777777" w:rsidR="006651F3" w:rsidRPr="00AC0098" w:rsidRDefault="006651F3" w:rsidP="00341A24">
            <w:pPr>
              <w:spacing w:line="360" w:lineRule="auto"/>
              <w:rPr>
                <w:rFonts w:eastAsia="Times New Roman" w:cs="Times New Roman"/>
                <w:sz w:val="26"/>
                <w:szCs w:val="26"/>
              </w:rPr>
            </w:pP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1FBE40F6" w14:textId="77777777" w:rsidR="006651F3" w:rsidRPr="00AC0098" w:rsidRDefault="006651F3" w:rsidP="00341A24">
            <w:pPr>
              <w:spacing w:after="200" w:line="360" w:lineRule="auto"/>
              <w:rPr>
                <w:rFonts w:cs="Times New Roman"/>
                <w:sz w:val="26"/>
                <w:szCs w:val="26"/>
              </w:rPr>
            </w:pPr>
            <w:r w:rsidRPr="00AC0098">
              <w:rPr>
                <w:rFonts w:cs="Times New Roman"/>
                <w:sz w:val="26"/>
                <w:szCs w:val="26"/>
              </w:rPr>
              <w:t>Đại học Duy Tân (Duy Tan University)</w:t>
            </w:r>
          </w:p>
          <w:p w14:paraId="60CEEE37" w14:textId="77777777" w:rsidR="006651F3" w:rsidRPr="00AC0098" w:rsidRDefault="006651F3" w:rsidP="00341A24">
            <w:pPr>
              <w:spacing w:line="360" w:lineRule="auto"/>
              <w:rPr>
                <w:rFonts w:eastAsia="Times New Roman" w:cs="Times New Roman"/>
                <w:sz w:val="26"/>
                <w:szCs w:val="26"/>
              </w:rPr>
            </w:pPr>
          </w:p>
        </w:tc>
      </w:tr>
      <w:tr w:rsidR="006651F3" w:rsidRPr="00AC0098" w14:paraId="3345E3FB" w14:textId="77777777" w:rsidTr="00341A24">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D60239B" w14:textId="77777777" w:rsidR="006651F3" w:rsidRPr="00AC0098" w:rsidRDefault="006651F3" w:rsidP="00341A24">
            <w:pPr>
              <w:spacing w:line="360" w:lineRule="auto"/>
              <w:rPr>
                <w:rFonts w:eastAsia="Times New Roman" w:cs="Times New Roman"/>
                <w:b/>
                <w:bCs/>
                <w:sz w:val="26"/>
                <w:szCs w:val="26"/>
              </w:rPr>
            </w:pPr>
            <w:r w:rsidRPr="00AC0098">
              <w:rPr>
                <w:rFonts w:eastAsia="Times New Roman" w:cs="Times New Roman"/>
                <w:b/>
                <w:bCs/>
                <w:sz w:val="26"/>
                <w:szCs w:val="26"/>
              </w:rPr>
              <w:t>Giáo viên hướng dẫn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1C42DF61"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Trần Bàn Thạch</w:t>
            </w:r>
          </w:p>
          <w:p w14:paraId="4C805FA2"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Email: tranbanthach</w:t>
            </w:r>
          </w:p>
          <w:p w14:paraId="73E1AA0F"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Phone: 0931270979</w:t>
            </w:r>
          </w:p>
        </w:tc>
      </w:tr>
      <w:tr w:rsidR="006651F3" w:rsidRPr="00AC0098" w14:paraId="4D557907" w14:textId="77777777" w:rsidTr="00341A24">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B47E8A1" w14:textId="77777777" w:rsidR="006651F3" w:rsidRPr="00AC0098" w:rsidRDefault="006651F3" w:rsidP="00341A24">
            <w:pPr>
              <w:spacing w:line="360" w:lineRule="auto"/>
              <w:rPr>
                <w:rFonts w:eastAsia="Times New Roman" w:cs="Times New Roman"/>
                <w:b/>
                <w:bCs/>
                <w:sz w:val="26"/>
                <w:szCs w:val="26"/>
              </w:rPr>
            </w:pPr>
            <w:r w:rsidRPr="00AC0098">
              <w:rPr>
                <w:rFonts w:eastAsia="Times New Roman" w:cs="Times New Roman"/>
                <w:b/>
                <w:bCs/>
                <w:sz w:val="26"/>
                <w:szCs w:val="26"/>
              </w:rPr>
              <w:t>Product Owner</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30B4372A"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Hoàng Đại Hợp</w:t>
            </w:r>
          </w:p>
          <w:p w14:paraId="0CB51576"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Email: hop24072003@gmail.com</w:t>
            </w:r>
          </w:p>
          <w:p w14:paraId="1A05031F"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Phone: 0382634915</w:t>
            </w:r>
          </w:p>
        </w:tc>
      </w:tr>
      <w:tr w:rsidR="006651F3" w:rsidRPr="00AC0098" w14:paraId="25E1EB70" w14:textId="77777777" w:rsidTr="00341A24">
        <w:trPr>
          <w:trHeight w:val="31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310E74B" w14:textId="77777777" w:rsidR="006651F3" w:rsidRPr="00AC0098" w:rsidRDefault="006651F3" w:rsidP="00341A24">
            <w:pPr>
              <w:spacing w:line="360" w:lineRule="auto"/>
              <w:rPr>
                <w:rFonts w:eastAsia="Times New Roman" w:cs="Times New Roman"/>
                <w:b/>
                <w:bCs/>
                <w:sz w:val="26"/>
                <w:szCs w:val="26"/>
              </w:rPr>
            </w:pPr>
            <w:r w:rsidRPr="00AC0098">
              <w:rPr>
                <w:rFonts w:eastAsia="Times New Roman" w:cs="Times New Roman"/>
                <w:b/>
                <w:bCs/>
                <w:sz w:val="26"/>
                <w:szCs w:val="26"/>
              </w:rPr>
              <w:t>Đối tác</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1A861BB7"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Trần Bàn Thạch</w:t>
            </w:r>
          </w:p>
        </w:tc>
      </w:tr>
      <w:tr w:rsidR="006651F3" w:rsidRPr="00AC0098" w14:paraId="2FC1D138" w14:textId="77777777" w:rsidTr="00341A24">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711E4C1" w14:textId="77777777" w:rsidR="006651F3" w:rsidRPr="00AC0098" w:rsidRDefault="006651F3" w:rsidP="00341A24">
            <w:pPr>
              <w:spacing w:line="360" w:lineRule="auto"/>
              <w:rPr>
                <w:rFonts w:eastAsia="Times New Roman" w:cs="Times New Roman"/>
                <w:b/>
                <w:bCs/>
                <w:sz w:val="26"/>
                <w:szCs w:val="26"/>
              </w:rPr>
            </w:pPr>
            <w:r w:rsidRPr="00AC0098">
              <w:rPr>
                <w:rFonts w:eastAsia="Times New Roman" w:cs="Times New Roman"/>
                <w:b/>
                <w:bCs/>
                <w:sz w:val="26"/>
                <w:szCs w:val="26"/>
              </w:rPr>
              <w:t>Scrum Master</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4819B61" w14:textId="06AE175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 xml:space="preserve">Phan </w:t>
            </w:r>
            <w:r w:rsidR="00B12A3F">
              <w:rPr>
                <w:rFonts w:eastAsia="Times New Roman" w:cs="Times New Roman"/>
                <w:sz w:val="26"/>
                <w:szCs w:val="26"/>
              </w:rPr>
              <w:t>Tín Bin</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B3294DA"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binbin 181003@gmail.com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E856D61"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28211104504</w:t>
            </w:r>
          </w:p>
        </w:tc>
      </w:tr>
      <w:tr w:rsidR="006651F3" w:rsidRPr="00AC0098" w14:paraId="2E2B850A" w14:textId="77777777" w:rsidTr="00341A24">
        <w:trPr>
          <w:trHeight w:val="645"/>
          <w:jc w:val="center"/>
        </w:trPr>
        <w:tc>
          <w:tcPr>
            <w:tcW w:w="2474"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98426EA" w14:textId="77777777" w:rsidR="006651F3" w:rsidRPr="00AC0098" w:rsidRDefault="006651F3" w:rsidP="00341A24">
            <w:pPr>
              <w:spacing w:line="360" w:lineRule="auto"/>
              <w:rPr>
                <w:rFonts w:eastAsia="Times New Roman" w:cs="Times New Roman"/>
                <w:b/>
                <w:bCs/>
                <w:sz w:val="26"/>
                <w:szCs w:val="26"/>
              </w:rPr>
            </w:pPr>
            <w:r w:rsidRPr="00AC0098">
              <w:rPr>
                <w:rFonts w:eastAsia="Times New Roman" w:cs="Times New Roman"/>
                <w:b/>
                <w:bCs/>
                <w:sz w:val="26"/>
                <w:szCs w:val="26"/>
              </w:rPr>
              <w:t>Development Team</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DD5A31F"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Châu Văn Quy</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7DF9403"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cvanquy579@gmail.com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73DEFF6"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29210253136</w:t>
            </w:r>
          </w:p>
        </w:tc>
      </w:tr>
      <w:tr w:rsidR="006651F3" w:rsidRPr="00AC0098" w14:paraId="769FCB86" w14:textId="77777777" w:rsidTr="00341A24">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69B8DD9" w14:textId="77777777" w:rsidR="006651F3" w:rsidRPr="00AC0098" w:rsidRDefault="006651F3" w:rsidP="00341A24">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89DA708"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Trần Văn Sơn Nam</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31DB8A5"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namff169@gmail.com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6416A81"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29211280387</w:t>
            </w:r>
          </w:p>
        </w:tc>
      </w:tr>
      <w:tr w:rsidR="006651F3" w:rsidRPr="00AC0098" w14:paraId="709995E9" w14:textId="77777777" w:rsidTr="00341A24">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B4FCCC3" w14:textId="77777777" w:rsidR="006651F3" w:rsidRPr="00AC0098" w:rsidRDefault="006651F3" w:rsidP="00341A24">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F6F430F"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Hoàng Đại Hợp</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A6C77C9"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hop24072003@gmail.com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E3C0BB2"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27211233504</w:t>
            </w:r>
          </w:p>
        </w:tc>
      </w:tr>
      <w:tr w:rsidR="006651F3" w:rsidRPr="00AC0098" w14:paraId="4AFCD625" w14:textId="77777777" w:rsidTr="00341A24">
        <w:trPr>
          <w:trHeight w:val="615"/>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F18FB36" w14:textId="77777777" w:rsidR="006651F3" w:rsidRPr="00AC0098" w:rsidRDefault="006651F3" w:rsidP="00341A24">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C6A324B" w14:textId="77777777" w:rsidR="006651F3" w:rsidRPr="00AC0098" w:rsidRDefault="006651F3" w:rsidP="00341A24">
            <w:pPr>
              <w:spacing w:line="360" w:lineRule="auto"/>
              <w:rPr>
                <w:rFonts w:eastAsia="Times New Roman" w:cs="Times New Roman"/>
                <w:sz w:val="26"/>
                <w:szCs w:val="26"/>
              </w:rPr>
            </w:pPr>
            <w:r w:rsidRPr="00AC0098">
              <w:rPr>
                <w:rFonts w:eastAsia="Times New Roman" w:cs="Times New Roman"/>
                <w:sz w:val="26"/>
                <w:szCs w:val="26"/>
              </w:rPr>
              <w:t>Đoàn Tuấn Anh</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1181B65" w14:textId="77777777" w:rsidR="006651F3" w:rsidRPr="00AC0098" w:rsidRDefault="006651F3" w:rsidP="00341A24">
            <w:pPr>
              <w:spacing w:line="360" w:lineRule="auto"/>
              <w:rPr>
                <w:rFonts w:eastAsia="Times New Roman" w:cs="Times New Roman"/>
                <w:sz w:val="26"/>
                <w:szCs w:val="26"/>
              </w:rPr>
            </w:pPr>
            <w:r>
              <w:rPr>
                <w:rFonts w:eastAsia="Times New Roman" w:cs="Times New Roman"/>
                <w:sz w:val="26"/>
                <w:szCs w:val="26"/>
              </w:rPr>
              <w:t>Tt126672@gmaill.com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4DFDBB6" w14:textId="77777777" w:rsidR="006651F3" w:rsidRPr="00AC0098" w:rsidRDefault="006651F3" w:rsidP="00341A24">
            <w:pPr>
              <w:spacing w:line="360" w:lineRule="auto"/>
              <w:rPr>
                <w:rFonts w:eastAsia="Times New Roman" w:cs="Times New Roman"/>
                <w:sz w:val="26"/>
                <w:szCs w:val="26"/>
              </w:rPr>
            </w:pPr>
            <w:r>
              <w:rPr>
                <w:rFonts w:eastAsia="Times New Roman" w:cs="Times New Roman"/>
                <w:sz w:val="26"/>
                <w:szCs w:val="26"/>
              </w:rPr>
              <w:t>29211140086</w:t>
            </w:r>
          </w:p>
        </w:tc>
      </w:tr>
    </w:tbl>
    <w:p w14:paraId="60B01B30" w14:textId="77777777" w:rsidR="006651F3" w:rsidRPr="00AC0098" w:rsidRDefault="006651F3" w:rsidP="006651F3">
      <w:pPr>
        <w:spacing w:line="360" w:lineRule="auto"/>
        <w:jc w:val="both"/>
        <w:rPr>
          <w:rFonts w:eastAsia="Times New Roman" w:cs="Times New Roman"/>
          <w:sz w:val="26"/>
          <w:szCs w:val="26"/>
        </w:rPr>
      </w:pPr>
    </w:p>
    <w:p w14:paraId="5F0FE0CB" w14:textId="77777777" w:rsidR="006651F3" w:rsidRPr="004B6603" w:rsidRDefault="006651F3" w:rsidP="006651F3">
      <w:pPr>
        <w:spacing w:line="360" w:lineRule="auto"/>
        <w:rPr>
          <w:rFonts w:asciiTheme="majorHAnsi" w:hAnsiTheme="majorHAnsi" w:cstheme="majorHAnsi"/>
          <w:sz w:val="26"/>
          <w:szCs w:val="26"/>
        </w:rPr>
      </w:pPr>
    </w:p>
    <w:p w14:paraId="7F2FBC36" w14:textId="77777777" w:rsidR="006651F3" w:rsidRDefault="006651F3" w:rsidP="006651F3">
      <w:pPr>
        <w:tabs>
          <w:tab w:val="center" w:pos="5040"/>
        </w:tabs>
        <w:jc w:val="center"/>
        <w:rPr>
          <w:rFonts w:eastAsia="Times New Roman" w:cs="Times New Roman"/>
          <w:b/>
          <w:bCs/>
          <w:sz w:val="30"/>
          <w:szCs w:val="30"/>
        </w:rPr>
      </w:pPr>
    </w:p>
    <w:p w14:paraId="6554561B" w14:textId="77777777" w:rsidR="006651F3" w:rsidRDefault="006651F3" w:rsidP="006651F3">
      <w:pPr>
        <w:tabs>
          <w:tab w:val="center" w:pos="5040"/>
        </w:tabs>
      </w:pPr>
      <w:r w:rsidRPr="00451431">
        <w:br w:type="page"/>
      </w:r>
      <w:r>
        <w:lastRenderedPageBreak/>
        <w:tab/>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274"/>
        <w:gridCol w:w="1678"/>
        <w:gridCol w:w="1357"/>
        <w:gridCol w:w="4987"/>
      </w:tblGrid>
      <w:tr w:rsidR="006651F3" w:rsidRPr="006256E2" w14:paraId="722144C3" w14:textId="77777777" w:rsidTr="00341A24">
        <w:trPr>
          <w:jc w:val="center"/>
        </w:trPr>
        <w:tc>
          <w:tcPr>
            <w:tcW w:w="5000" w:type="pct"/>
            <w:gridSpan w:val="4"/>
            <w:tcBorders>
              <w:bottom w:val="single" w:sz="4" w:space="0" w:color="00000A"/>
            </w:tcBorders>
            <w:shd w:val="clear" w:color="auto" w:fill="FFFFFF"/>
          </w:tcPr>
          <w:p w14:paraId="6F7838A0" w14:textId="77777777" w:rsidR="006651F3" w:rsidRPr="006256E2" w:rsidRDefault="006651F3" w:rsidP="00341A24">
            <w:pPr>
              <w:spacing w:line="360" w:lineRule="auto"/>
              <w:jc w:val="center"/>
              <w:rPr>
                <w:rFonts w:eastAsia="Times New Roman" w:cs="Times New Roman"/>
                <w:b/>
                <w:bCs/>
                <w:sz w:val="30"/>
                <w:szCs w:val="30"/>
              </w:rPr>
            </w:pPr>
            <w:r w:rsidRPr="006256E2">
              <w:rPr>
                <w:rFonts w:eastAsia="Times New Roman" w:cs="Times New Roman"/>
                <w:b/>
                <w:bCs/>
                <w:sz w:val="30"/>
                <w:szCs w:val="30"/>
              </w:rPr>
              <w:t>DOCUMENT NAME</w:t>
            </w:r>
          </w:p>
        </w:tc>
      </w:tr>
      <w:tr w:rsidR="006651F3" w:rsidRPr="006256E2" w14:paraId="6BFC7631" w14:textId="77777777" w:rsidTr="00341A24">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157E9C0" w14:textId="77777777" w:rsidR="006651F3" w:rsidRPr="006256E2" w:rsidRDefault="006651F3" w:rsidP="00341A24">
            <w:pPr>
              <w:spacing w:line="360" w:lineRule="auto"/>
              <w:rPr>
                <w:rFonts w:eastAsia="Times New Roman" w:cs="Times New Roman"/>
                <w:b/>
                <w:bCs/>
                <w:sz w:val="26"/>
                <w:szCs w:val="26"/>
              </w:rPr>
            </w:pPr>
            <w:r w:rsidRPr="006256E2">
              <w:rPr>
                <w:rFonts w:eastAsia="Times New Roman" w:cs="Times New Roman"/>
                <w:b/>
                <w:bCs/>
                <w:sz w:val="26"/>
                <w:szCs w:val="26"/>
              </w:rPr>
              <w:t>Tiêu đề tài liệu</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AF166F" w14:textId="77777777" w:rsidR="006651F3" w:rsidRPr="006256E2" w:rsidRDefault="006651F3" w:rsidP="00341A24">
            <w:pPr>
              <w:spacing w:line="360" w:lineRule="auto"/>
              <w:jc w:val="center"/>
              <w:rPr>
                <w:rFonts w:eastAsia="Times New Roman" w:cs="Times New Roman"/>
                <w:sz w:val="26"/>
                <w:szCs w:val="26"/>
              </w:rPr>
            </w:pPr>
            <w:r w:rsidRPr="006256E2">
              <w:rPr>
                <w:rFonts w:eastAsia="Times New Roman" w:cs="Times New Roman"/>
                <w:sz w:val="26"/>
                <w:szCs w:val="26"/>
              </w:rPr>
              <w:t>User Story</w:t>
            </w:r>
          </w:p>
        </w:tc>
      </w:tr>
      <w:tr w:rsidR="006651F3" w:rsidRPr="006256E2" w14:paraId="4A9AA1B2" w14:textId="77777777" w:rsidTr="00341A24">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4F4F2149" w14:textId="77777777" w:rsidR="006651F3" w:rsidRPr="006256E2" w:rsidRDefault="006651F3" w:rsidP="00341A24">
            <w:pPr>
              <w:spacing w:line="360" w:lineRule="auto"/>
              <w:rPr>
                <w:rFonts w:eastAsia="Times New Roman" w:cs="Times New Roman"/>
                <w:b/>
                <w:bCs/>
                <w:sz w:val="26"/>
                <w:szCs w:val="26"/>
              </w:rPr>
            </w:pPr>
            <w:r w:rsidRPr="006256E2">
              <w:rPr>
                <w:rFonts w:eastAsia="Times New Roman" w:cs="Times New Roman"/>
                <w:b/>
                <w:bCs/>
                <w:sz w:val="26"/>
                <w:szCs w:val="26"/>
              </w:rPr>
              <w:t>Tác giả</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BCC9E8"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sz w:val="26"/>
                <w:szCs w:val="26"/>
              </w:rPr>
              <w:t>Hoàng Đại Hợp</w:t>
            </w:r>
          </w:p>
        </w:tc>
      </w:tr>
      <w:tr w:rsidR="006651F3" w:rsidRPr="006256E2" w14:paraId="4285AF5A" w14:textId="77777777" w:rsidTr="00341A24">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293A1064" w14:textId="77777777" w:rsidR="006651F3" w:rsidRPr="006256E2" w:rsidRDefault="006651F3" w:rsidP="00341A24">
            <w:pPr>
              <w:spacing w:line="360" w:lineRule="auto"/>
              <w:rPr>
                <w:rFonts w:eastAsia="Times New Roman" w:cs="Times New Roman"/>
                <w:b/>
                <w:bCs/>
                <w:sz w:val="26"/>
                <w:szCs w:val="26"/>
              </w:rPr>
            </w:pPr>
            <w:r w:rsidRPr="006256E2">
              <w:rPr>
                <w:rFonts w:eastAsia="Times New Roman" w:cs="Times New Roman"/>
                <w:b/>
                <w:bCs/>
                <w:sz w:val="26"/>
                <w:szCs w:val="26"/>
              </w:rPr>
              <w:t>Chức vụ</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93A74B"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sz w:val="26"/>
                <w:szCs w:val="26"/>
              </w:rPr>
              <w:t>Product Owner</w:t>
            </w:r>
          </w:p>
        </w:tc>
      </w:tr>
      <w:tr w:rsidR="006651F3" w:rsidRPr="006256E2" w14:paraId="7ACF74C2" w14:textId="77777777" w:rsidTr="00341A24">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1DA4F7FF" w14:textId="77777777" w:rsidR="006651F3" w:rsidRPr="006256E2" w:rsidRDefault="006651F3" w:rsidP="00341A24">
            <w:pPr>
              <w:spacing w:line="360" w:lineRule="auto"/>
              <w:rPr>
                <w:rFonts w:eastAsia="Times New Roman" w:cs="Times New Roman"/>
                <w:b/>
                <w:bCs/>
                <w:sz w:val="26"/>
                <w:szCs w:val="26"/>
              </w:rPr>
            </w:pPr>
            <w:r w:rsidRPr="006256E2">
              <w:rPr>
                <w:rFonts w:eastAsia="Times New Roman" w:cs="Times New Roman"/>
                <w:b/>
                <w:bCs/>
                <w:sz w:val="26"/>
                <w:szCs w:val="26"/>
              </w:rPr>
              <w:t>Ngày</w:t>
            </w:r>
          </w:p>
        </w:tc>
        <w:tc>
          <w:tcPr>
            <w:tcW w:w="815" w:type="pct"/>
            <w:tcBorders>
              <w:top w:val="single" w:sz="4" w:space="0" w:color="00000A"/>
              <w:left w:val="single" w:sz="4" w:space="0" w:color="00000A"/>
              <w:bottom w:val="single" w:sz="4" w:space="0" w:color="00000A"/>
            </w:tcBorders>
            <w:shd w:val="clear" w:color="auto" w:fill="FFFFFF"/>
            <w:tcMar>
              <w:left w:w="28" w:type="dxa"/>
            </w:tcMar>
            <w:vAlign w:val="center"/>
          </w:tcPr>
          <w:p w14:paraId="5CCAC57B"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sz w:val="26"/>
                <w:szCs w:val="26"/>
              </w:rPr>
              <w:t>30/08/2026</w:t>
            </w:r>
          </w:p>
        </w:tc>
        <w:tc>
          <w:tcPr>
            <w:tcW w:w="659" w:type="pct"/>
            <w:tcBorders>
              <w:top w:val="single" w:sz="4" w:space="0" w:color="00000A"/>
              <w:left w:val="single" w:sz="4" w:space="0" w:color="00000A"/>
              <w:bottom w:val="single" w:sz="4" w:space="0" w:color="00000A"/>
            </w:tcBorders>
            <w:shd w:val="clear" w:color="auto" w:fill="FFFFFF"/>
            <w:tcMar>
              <w:left w:w="28" w:type="dxa"/>
            </w:tcMar>
            <w:vAlign w:val="center"/>
          </w:tcPr>
          <w:p w14:paraId="6A06E356" w14:textId="77777777" w:rsidR="006651F3" w:rsidRPr="006256E2" w:rsidRDefault="006651F3" w:rsidP="00341A24">
            <w:pPr>
              <w:spacing w:line="360" w:lineRule="auto"/>
              <w:rPr>
                <w:rFonts w:eastAsia="Times New Roman" w:cs="Times New Roman"/>
                <w:b/>
                <w:bCs/>
                <w:sz w:val="26"/>
                <w:szCs w:val="26"/>
              </w:rPr>
            </w:pPr>
            <w:r w:rsidRPr="006256E2">
              <w:rPr>
                <w:rFonts w:eastAsia="Times New Roman" w:cs="Times New Roman"/>
                <w:b/>
                <w:bCs/>
                <w:sz w:val="26"/>
                <w:szCs w:val="26"/>
              </w:rPr>
              <w:t>Tên tệp:</w:t>
            </w:r>
          </w:p>
        </w:tc>
        <w:tc>
          <w:tcPr>
            <w:tcW w:w="242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4C4A69" w14:textId="669EB4EC" w:rsidR="006651F3" w:rsidRPr="006256E2" w:rsidRDefault="006651F3" w:rsidP="00341A24">
            <w:pPr>
              <w:spacing w:line="360" w:lineRule="auto"/>
              <w:rPr>
                <w:rFonts w:eastAsia="Times New Roman" w:cs="Times New Roman"/>
                <w:sz w:val="26"/>
                <w:szCs w:val="26"/>
                <w:lang w:val="en-GB"/>
              </w:rPr>
            </w:pPr>
            <w:r>
              <w:rPr>
                <w:rFonts w:eastAsia="Times New Roman" w:cs="Times New Roman"/>
                <w:sz w:val="26"/>
                <w:szCs w:val="26"/>
                <w:lang w:val="en-GB"/>
              </w:rPr>
              <w:t>9</w:t>
            </w:r>
            <w:r w:rsidRPr="00F53A20">
              <w:rPr>
                <w:rFonts w:eastAsia="Times New Roman" w:cs="Times New Roman"/>
                <w:sz w:val="26"/>
                <w:szCs w:val="26"/>
                <w:lang w:val="en-GB"/>
              </w:rPr>
              <w:t>.DA_2_TESTPLANSPRINT</w:t>
            </w:r>
            <w:r>
              <w:rPr>
                <w:rFonts w:eastAsia="Times New Roman" w:cs="Times New Roman"/>
                <w:sz w:val="26"/>
                <w:szCs w:val="26"/>
                <w:lang w:val="en-GB"/>
              </w:rPr>
              <w:t>2</w:t>
            </w:r>
            <w:r w:rsidRPr="00F53A20">
              <w:rPr>
                <w:rFonts w:eastAsia="Times New Roman" w:cs="Times New Roman"/>
                <w:sz w:val="26"/>
                <w:szCs w:val="26"/>
                <w:lang w:val="en-GB"/>
              </w:rPr>
              <w:t>_ver.1.docs</w:t>
            </w:r>
          </w:p>
        </w:tc>
      </w:tr>
      <w:tr w:rsidR="006651F3" w:rsidRPr="006256E2" w14:paraId="78DCDAAC" w14:textId="77777777" w:rsidTr="00341A24">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3BF35C9" w14:textId="77777777" w:rsidR="006651F3" w:rsidRPr="006256E2" w:rsidRDefault="006651F3" w:rsidP="00341A24">
            <w:pPr>
              <w:spacing w:line="360" w:lineRule="auto"/>
              <w:rPr>
                <w:rFonts w:eastAsia="Times New Roman" w:cs="Times New Roman"/>
                <w:b/>
                <w:bCs/>
                <w:color w:val="FF0000"/>
                <w:sz w:val="26"/>
                <w:szCs w:val="26"/>
              </w:rPr>
            </w:pPr>
            <w:r w:rsidRPr="006256E2">
              <w:rPr>
                <w:rFonts w:eastAsia="Times New Roman" w:cs="Times New Roman"/>
                <w:b/>
                <w:bCs/>
                <w:sz w:val="26"/>
                <w:szCs w:val="26"/>
              </w:rPr>
              <w:t>URL</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7F0482" w14:textId="77777777" w:rsidR="006651F3" w:rsidRPr="006256E2" w:rsidRDefault="006651F3" w:rsidP="00341A24">
            <w:pPr>
              <w:spacing w:line="360" w:lineRule="auto"/>
              <w:rPr>
                <w:rFonts w:eastAsia="Times New Roman" w:cs="Times New Roman"/>
                <w:sz w:val="26"/>
                <w:szCs w:val="26"/>
              </w:rPr>
            </w:pPr>
          </w:p>
        </w:tc>
      </w:tr>
      <w:tr w:rsidR="006651F3" w:rsidRPr="006256E2" w14:paraId="3BA5F074" w14:textId="77777777" w:rsidTr="00341A24">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4BBDE475" w14:textId="77777777" w:rsidR="006651F3" w:rsidRPr="006256E2" w:rsidRDefault="006651F3" w:rsidP="00341A24">
            <w:pPr>
              <w:spacing w:line="360" w:lineRule="auto"/>
              <w:rPr>
                <w:rFonts w:eastAsia="Times New Roman" w:cs="Times New Roman"/>
                <w:b/>
                <w:bCs/>
                <w:color w:val="FF0000"/>
                <w:sz w:val="26"/>
                <w:szCs w:val="26"/>
              </w:rPr>
            </w:pPr>
            <w:r w:rsidRPr="006256E2">
              <w:rPr>
                <w:rFonts w:eastAsia="Times New Roman" w:cs="Times New Roman"/>
                <w:b/>
                <w:bCs/>
                <w:color w:val="FF0000"/>
                <w:sz w:val="26"/>
                <w:szCs w:val="26"/>
              </w:rPr>
              <w:t>Access</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F22C9A"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sz w:val="26"/>
                <w:szCs w:val="26"/>
              </w:rPr>
              <w:t>Khoa CNTT</w:t>
            </w:r>
          </w:p>
        </w:tc>
      </w:tr>
    </w:tbl>
    <w:p w14:paraId="68066A2E" w14:textId="77777777" w:rsidR="006651F3" w:rsidRPr="006256E2" w:rsidRDefault="006651F3" w:rsidP="006651F3">
      <w:pPr>
        <w:spacing w:line="360" w:lineRule="auto"/>
        <w:ind w:left="548"/>
        <w:jc w:val="both"/>
        <w:rPr>
          <w:rFonts w:eastAsia="Times New Roman" w:cs="Times New Roman"/>
          <w:b/>
          <w:bCs/>
          <w:sz w:val="26"/>
          <w:szCs w:val="26"/>
        </w:rPr>
      </w:pPr>
      <w:r w:rsidRPr="006256E2">
        <w:rPr>
          <w:rFonts w:eastAsia="Times New Roman" w:cs="Times New Roman"/>
          <w:b/>
          <w:bCs/>
          <w:sz w:val="26"/>
          <w:szCs w:val="26"/>
        </w:rPr>
        <w:t xml:space="preserve"> </w:t>
      </w:r>
    </w:p>
    <w:p w14:paraId="592450F5" w14:textId="77777777" w:rsidR="006651F3" w:rsidRPr="006256E2" w:rsidRDefault="006651F3" w:rsidP="006651F3">
      <w:pPr>
        <w:spacing w:line="360" w:lineRule="auto"/>
        <w:ind w:left="548"/>
        <w:jc w:val="both"/>
        <w:rPr>
          <w:rFonts w:eastAsia="Times New Roman" w:cs="Times New Roman"/>
          <w:b/>
          <w:bCs/>
          <w:sz w:val="26"/>
          <w:szCs w:val="26"/>
        </w:rPr>
      </w:pP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1188"/>
        <w:gridCol w:w="3319"/>
        <w:gridCol w:w="2214"/>
        <w:gridCol w:w="3575"/>
      </w:tblGrid>
      <w:tr w:rsidR="006651F3" w:rsidRPr="006256E2" w14:paraId="08D042C3" w14:textId="77777777" w:rsidTr="00341A24">
        <w:trPr>
          <w:jc w:val="center"/>
        </w:trPr>
        <w:tc>
          <w:tcPr>
            <w:tcW w:w="5000" w:type="pct"/>
            <w:gridSpan w:val="4"/>
            <w:tcBorders>
              <w:bottom w:val="single" w:sz="4" w:space="0" w:color="00000A"/>
            </w:tcBorders>
            <w:shd w:val="clear" w:color="auto" w:fill="FFFFFF"/>
          </w:tcPr>
          <w:p w14:paraId="6142B692" w14:textId="77777777" w:rsidR="006651F3" w:rsidRPr="006256E2" w:rsidRDefault="006651F3" w:rsidP="00341A24">
            <w:pPr>
              <w:spacing w:line="360" w:lineRule="auto"/>
              <w:jc w:val="center"/>
              <w:rPr>
                <w:rFonts w:eastAsia="Times New Roman" w:cs="Times New Roman"/>
                <w:b/>
                <w:bCs/>
                <w:sz w:val="30"/>
                <w:szCs w:val="30"/>
              </w:rPr>
            </w:pPr>
            <w:r w:rsidRPr="006256E2">
              <w:rPr>
                <w:rFonts w:eastAsia="Times New Roman" w:cs="Times New Roman"/>
                <w:b/>
                <w:bCs/>
                <w:sz w:val="30"/>
                <w:szCs w:val="30"/>
              </w:rPr>
              <w:t>REVISION HISTORY</w:t>
            </w:r>
          </w:p>
          <w:p w14:paraId="5762EAA3" w14:textId="77777777" w:rsidR="006651F3" w:rsidRPr="006256E2" w:rsidRDefault="006651F3" w:rsidP="00341A24">
            <w:pPr>
              <w:spacing w:line="360" w:lineRule="auto"/>
              <w:jc w:val="center"/>
              <w:rPr>
                <w:rFonts w:eastAsia="Times New Roman" w:cs="Times New Roman"/>
                <w:b/>
                <w:bCs/>
                <w:sz w:val="26"/>
                <w:szCs w:val="26"/>
              </w:rPr>
            </w:pPr>
          </w:p>
        </w:tc>
      </w:tr>
      <w:tr w:rsidR="006651F3" w:rsidRPr="006256E2" w14:paraId="6FCBEAD2" w14:textId="77777777" w:rsidTr="00341A24">
        <w:trPr>
          <w:trHeight w:val="372"/>
          <w:jc w:val="center"/>
        </w:trPr>
        <w:tc>
          <w:tcPr>
            <w:tcW w:w="577" w:type="pct"/>
            <w:tcBorders>
              <w:top w:val="single" w:sz="4" w:space="0" w:color="00000A"/>
              <w:left w:val="single" w:sz="4" w:space="0" w:color="00000A"/>
              <w:bottom w:val="single" w:sz="4" w:space="0" w:color="00000A"/>
            </w:tcBorders>
            <w:shd w:val="clear" w:color="auto" w:fill="C5E0B3"/>
            <w:tcMar>
              <w:left w:w="28" w:type="dxa"/>
            </w:tcMar>
          </w:tcPr>
          <w:p w14:paraId="389DFA9F" w14:textId="77777777" w:rsidR="006651F3" w:rsidRPr="006256E2" w:rsidRDefault="006651F3" w:rsidP="00341A24">
            <w:pPr>
              <w:spacing w:line="360" w:lineRule="auto"/>
              <w:jc w:val="center"/>
              <w:rPr>
                <w:rFonts w:eastAsia="Times New Roman" w:cs="Times New Roman"/>
                <w:b/>
                <w:bCs/>
                <w:sz w:val="26"/>
                <w:szCs w:val="26"/>
              </w:rPr>
            </w:pPr>
            <w:r w:rsidRPr="006256E2">
              <w:rPr>
                <w:rFonts w:eastAsia="Times New Roman" w:cs="Times New Roman"/>
                <w:b/>
                <w:bCs/>
                <w:sz w:val="26"/>
                <w:szCs w:val="26"/>
              </w:rPr>
              <w:t>Version</w:t>
            </w:r>
          </w:p>
        </w:tc>
        <w:tc>
          <w:tcPr>
            <w:tcW w:w="1612" w:type="pct"/>
            <w:tcBorders>
              <w:top w:val="single" w:sz="4" w:space="0" w:color="00000A"/>
              <w:left w:val="single" w:sz="4" w:space="0" w:color="00000A"/>
              <w:bottom w:val="single" w:sz="4" w:space="0" w:color="00000A"/>
            </w:tcBorders>
            <w:shd w:val="clear" w:color="auto" w:fill="C5E0B3"/>
            <w:tcMar>
              <w:left w:w="28" w:type="dxa"/>
            </w:tcMar>
          </w:tcPr>
          <w:p w14:paraId="1FA4800D" w14:textId="77777777" w:rsidR="006651F3" w:rsidRPr="006256E2" w:rsidRDefault="006651F3" w:rsidP="00341A24">
            <w:pPr>
              <w:spacing w:line="360" w:lineRule="auto"/>
              <w:jc w:val="center"/>
              <w:rPr>
                <w:rFonts w:eastAsia="Times New Roman" w:cs="Times New Roman"/>
                <w:b/>
                <w:bCs/>
                <w:sz w:val="26"/>
                <w:szCs w:val="26"/>
              </w:rPr>
            </w:pPr>
            <w:r w:rsidRPr="006256E2">
              <w:rPr>
                <w:rFonts w:eastAsia="Times New Roman" w:cs="Times New Roman"/>
                <w:b/>
                <w:bCs/>
                <w:sz w:val="26"/>
                <w:szCs w:val="26"/>
              </w:rPr>
              <w:t>Person</w:t>
            </w:r>
          </w:p>
        </w:tc>
        <w:tc>
          <w:tcPr>
            <w:tcW w:w="1075" w:type="pct"/>
            <w:tcBorders>
              <w:top w:val="single" w:sz="4" w:space="0" w:color="00000A"/>
              <w:left w:val="single" w:sz="4" w:space="0" w:color="00000A"/>
              <w:bottom w:val="single" w:sz="4" w:space="0" w:color="00000A"/>
            </w:tcBorders>
            <w:shd w:val="clear" w:color="auto" w:fill="C5E0B3"/>
            <w:tcMar>
              <w:left w:w="28" w:type="dxa"/>
            </w:tcMar>
          </w:tcPr>
          <w:p w14:paraId="04D147D8" w14:textId="77777777" w:rsidR="006651F3" w:rsidRPr="006256E2" w:rsidRDefault="006651F3" w:rsidP="00341A24">
            <w:pPr>
              <w:spacing w:line="360" w:lineRule="auto"/>
              <w:jc w:val="center"/>
              <w:rPr>
                <w:rFonts w:eastAsia="Times New Roman" w:cs="Times New Roman"/>
                <w:b/>
                <w:bCs/>
                <w:sz w:val="26"/>
                <w:szCs w:val="26"/>
              </w:rPr>
            </w:pPr>
            <w:r w:rsidRPr="006256E2">
              <w:rPr>
                <w:rFonts w:eastAsia="Times New Roman" w:cs="Times New Roman"/>
                <w:b/>
                <w:bCs/>
                <w:sz w:val="26"/>
                <w:szCs w:val="26"/>
              </w:rPr>
              <w:t>Date</w:t>
            </w:r>
          </w:p>
        </w:tc>
        <w:tc>
          <w:tcPr>
            <w:tcW w:w="1736" w:type="pct"/>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6BBDEA21" w14:textId="77777777" w:rsidR="006651F3" w:rsidRPr="006256E2" w:rsidRDefault="006651F3" w:rsidP="00341A24">
            <w:pPr>
              <w:spacing w:line="360" w:lineRule="auto"/>
              <w:jc w:val="center"/>
              <w:rPr>
                <w:rFonts w:eastAsia="Times New Roman" w:cs="Times New Roman"/>
                <w:b/>
                <w:bCs/>
                <w:sz w:val="26"/>
                <w:szCs w:val="26"/>
              </w:rPr>
            </w:pPr>
            <w:r w:rsidRPr="006256E2">
              <w:rPr>
                <w:rFonts w:eastAsia="Times New Roman" w:cs="Times New Roman"/>
                <w:b/>
                <w:bCs/>
                <w:sz w:val="26"/>
                <w:szCs w:val="26"/>
              </w:rPr>
              <w:t>Description</w:t>
            </w:r>
          </w:p>
        </w:tc>
      </w:tr>
      <w:tr w:rsidR="006651F3" w:rsidRPr="006256E2" w14:paraId="33B79FC4" w14:textId="77777777" w:rsidTr="00341A24">
        <w:trPr>
          <w:jc w:val="center"/>
        </w:trPr>
        <w:tc>
          <w:tcPr>
            <w:tcW w:w="577" w:type="pct"/>
            <w:tcBorders>
              <w:top w:val="single" w:sz="4" w:space="0" w:color="00000A"/>
              <w:left w:val="single" w:sz="4" w:space="0" w:color="00000A"/>
              <w:bottom w:val="single" w:sz="4" w:space="0" w:color="00000A"/>
            </w:tcBorders>
            <w:shd w:val="clear" w:color="auto" w:fill="FFFFFF"/>
            <w:tcMar>
              <w:left w:w="28" w:type="dxa"/>
            </w:tcMar>
          </w:tcPr>
          <w:p w14:paraId="7CFC7DC9" w14:textId="77777777" w:rsidR="006651F3" w:rsidRPr="006256E2" w:rsidRDefault="006651F3" w:rsidP="00341A24">
            <w:pPr>
              <w:spacing w:line="360" w:lineRule="auto"/>
              <w:jc w:val="center"/>
              <w:rPr>
                <w:rFonts w:eastAsia="Times New Roman" w:cs="Times New Roman"/>
                <w:sz w:val="26"/>
                <w:szCs w:val="26"/>
              </w:rPr>
            </w:pPr>
            <w:r w:rsidRPr="006256E2">
              <w:rPr>
                <w:rFonts w:eastAsia="Times New Roman" w:cs="Times New Roman"/>
                <w:sz w:val="26"/>
                <w:szCs w:val="26"/>
              </w:rPr>
              <w:t>1.0</w:t>
            </w:r>
          </w:p>
        </w:tc>
        <w:tc>
          <w:tcPr>
            <w:tcW w:w="1612" w:type="pct"/>
            <w:tcBorders>
              <w:top w:val="single" w:sz="4" w:space="0" w:color="00000A"/>
              <w:left w:val="single" w:sz="4" w:space="0" w:color="00000A"/>
              <w:bottom w:val="single" w:sz="4" w:space="0" w:color="00000A"/>
            </w:tcBorders>
            <w:shd w:val="clear" w:color="auto" w:fill="FFFFFF"/>
            <w:tcMar>
              <w:left w:w="28" w:type="dxa"/>
            </w:tcMar>
          </w:tcPr>
          <w:p w14:paraId="7D727FD4" w14:textId="77777777" w:rsidR="006651F3" w:rsidRPr="006256E2" w:rsidRDefault="006651F3" w:rsidP="00341A24">
            <w:pPr>
              <w:spacing w:line="360" w:lineRule="auto"/>
              <w:jc w:val="center"/>
              <w:rPr>
                <w:rFonts w:eastAsia="Times New Roman" w:cs="Times New Roman"/>
                <w:sz w:val="26"/>
                <w:szCs w:val="26"/>
              </w:rPr>
            </w:pPr>
            <w:r w:rsidRPr="006256E2">
              <w:rPr>
                <w:rFonts w:eastAsia="Times New Roman" w:cs="Times New Roman"/>
                <w:sz w:val="26"/>
                <w:szCs w:val="26"/>
              </w:rPr>
              <w:t>Hoàng Đại Hợp</w:t>
            </w:r>
          </w:p>
        </w:tc>
        <w:tc>
          <w:tcPr>
            <w:tcW w:w="1075" w:type="pct"/>
            <w:tcBorders>
              <w:top w:val="single" w:sz="4" w:space="0" w:color="00000A"/>
              <w:left w:val="single" w:sz="4" w:space="0" w:color="00000A"/>
              <w:bottom w:val="single" w:sz="4" w:space="0" w:color="00000A"/>
            </w:tcBorders>
            <w:shd w:val="clear" w:color="auto" w:fill="FFFFFF"/>
            <w:tcMar>
              <w:left w:w="28" w:type="dxa"/>
            </w:tcMar>
          </w:tcPr>
          <w:p w14:paraId="2C9ED2F1" w14:textId="77777777" w:rsidR="006651F3" w:rsidRPr="006256E2" w:rsidRDefault="006651F3" w:rsidP="00341A24">
            <w:pPr>
              <w:spacing w:line="360" w:lineRule="auto"/>
              <w:jc w:val="center"/>
              <w:rPr>
                <w:rFonts w:eastAsia="Times New Roman" w:cs="Times New Roman"/>
                <w:sz w:val="26"/>
                <w:szCs w:val="26"/>
              </w:rPr>
            </w:pPr>
            <w:r w:rsidRPr="006256E2">
              <w:rPr>
                <w:rFonts w:eastAsia="Times New Roman" w:cs="Times New Roman"/>
                <w:sz w:val="26"/>
                <w:szCs w:val="26"/>
              </w:rPr>
              <w:t>30/08/2025</w:t>
            </w:r>
          </w:p>
        </w:tc>
        <w:tc>
          <w:tcPr>
            <w:tcW w:w="17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0F22D1" w14:textId="77777777" w:rsidR="006651F3" w:rsidRPr="006256E2" w:rsidRDefault="006651F3" w:rsidP="00341A24">
            <w:pPr>
              <w:spacing w:line="360" w:lineRule="auto"/>
              <w:jc w:val="center"/>
              <w:rPr>
                <w:rFonts w:eastAsia="Times New Roman" w:cs="Times New Roman"/>
                <w:sz w:val="26"/>
                <w:szCs w:val="26"/>
              </w:rPr>
            </w:pPr>
            <w:r w:rsidRPr="006256E2">
              <w:rPr>
                <w:rFonts w:eastAsia="Times New Roman" w:cs="Times New Roman"/>
                <w:sz w:val="26"/>
                <w:szCs w:val="26"/>
              </w:rPr>
              <w:t>Tạo tài liệu</w:t>
            </w:r>
          </w:p>
        </w:tc>
      </w:tr>
    </w:tbl>
    <w:p w14:paraId="2678F500" w14:textId="77777777" w:rsidR="006651F3" w:rsidRPr="006256E2" w:rsidRDefault="006651F3" w:rsidP="006651F3">
      <w:pPr>
        <w:spacing w:line="360" w:lineRule="auto"/>
        <w:rPr>
          <w:rFonts w:eastAsia="Times New Roman" w:cs="Times New Roman"/>
          <w:sz w:val="26"/>
          <w:szCs w:val="26"/>
        </w:rPr>
      </w:pPr>
    </w:p>
    <w:p w14:paraId="095BCFD4" w14:textId="77777777" w:rsidR="006651F3" w:rsidRPr="006256E2" w:rsidRDefault="006651F3" w:rsidP="006651F3">
      <w:pPr>
        <w:spacing w:line="360" w:lineRule="auto"/>
        <w:rPr>
          <w:rFonts w:eastAsia="Times New Roman" w:cs="Times New Roman"/>
          <w:sz w:val="26"/>
          <w:szCs w:val="26"/>
        </w:rPr>
      </w:pPr>
    </w:p>
    <w:p w14:paraId="2240AECA" w14:textId="77777777" w:rsidR="006651F3" w:rsidRPr="006256E2" w:rsidRDefault="006651F3" w:rsidP="006651F3">
      <w:pPr>
        <w:spacing w:line="360" w:lineRule="auto"/>
        <w:rPr>
          <w:rFonts w:eastAsia="Times New Roman" w:cs="Times New Roman"/>
          <w:sz w:val="26"/>
          <w:szCs w:val="26"/>
        </w:rPr>
      </w:pPr>
    </w:p>
    <w:p w14:paraId="267E4CC2" w14:textId="77777777" w:rsidR="006651F3" w:rsidRPr="006256E2" w:rsidRDefault="006651F3" w:rsidP="006651F3">
      <w:pPr>
        <w:spacing w:line="360" w:lineRule="auto"/>
        <w:rPr>
          <w:rFonts w:eastAsia="Times New Roman" w:cs="Times New Roman"/>
          <w:sz w:val="26"/>
          <w:szCs w:val="26"/>
        </w:rPr>
      </w:pPr>
      <w:r w:rsidRPr="006256E2">
        <w:rPr>
          <w:rFonts w:eastAsia="Times New Roman" w:cs="Times New Roman"/>
          <w:sz w:val="26"/>
          <w:szCs w:val="26"/>
        </w:rPr>
        <w:br w:type="page"/>
      </w:r>
    </w:p>
    <w:p w14:paraId="56536BFE" w14:textId="77777777" w:rsidR="006651F3" w:rsidRPr="006256E2" w:rsidRDefault="006651F3" w:rsidP="006651F3">
      <w:pPr>
        <w:spacing w:line="360" w:lineRule="auto"/>
        <w:rPr>
          <w:rFonts w:eastAsia="Times New Roman" w:cs="Times New Roman"/>
          <w:sz w:val="26"/>
          <w:szCs w:val="26"/>
        </w:rPr>
      </w:pPr>
    </w:p>
    <w:tbl>
      <w:tblPr>
        <w:tblW w:w="0" w:type="auto"/>
        <w:jc w:val="center"/>
        <w:tblBorders>
          <w:bottom w:val="single" w:sz="4" w:space="0" w:color="00000A"/>
          <w:insideH w:val="single" w:sz="4" w:space="0" w:color="00000A"/>
        </w:tblBorders>
        <w:tblLayout w:type="fixed"/>
        <w:tblLook w:val="0000" w:firstRow="0" w:lastRow="0" w:firstColumn="0" w:lastColumn="0" w:noHBand="0" w:noVBand="0"/>
      </w:tblPr>
      <w:tblGrid>
        <w:gridCol w:w="3094"/>
        <w:gridCol w:w="3208"/>
        <w:gridCol w:w="1927"/>
        <w:gridCol w:w="2067"/>
      </w:tblGrid>
      <w:tr w:rsidR="006651F3" w:rsidRPr="006256E2" w14:paraId="37812E59" w14:textId="77777777" w:rsidTr="00341A24">
        <w:trPr>
          <w:trHeight w:val="1714"/>
          <w:jc w:val="center"/>
        </w:trPr>
        <w:tc>
          <w:tcPr>
            <w:tcW w:w="10296" w:type="dxa"/>
            <w:gridSpan w:val="4"/>
            <w:tcBorders>
              <w:bottom w:val="single" w:sz="4" w:space="0" w:color="00000A"/>
            </w:tcBorders>
            <w:shd w:val="clear" w:color="auto" w:fill="FFFFFF"/>
          </w:tcPr>
          <w:p w14:paraId="5962CDFB" w14:textId="77777777" w:rsidR="006651F3" w:rsidRPr="006256E2" w:rsidRDefault="006651F3" w:rsidP="00341A24">
            <w:pPr>
              <w:spacing w:line="360" w:lineRule="auto"/>
              <w:jc w:val="center"/>
              <w:rPr>
                <w:rFonts w:eastAsia="Times New Roman" w:cs="Times New Roman"/>
                <w:b/>
                <w:bCs/>
                <w:sz w:val="30"/>
                <w:szCs w:val="30"/>
              </w:rPr>
            </w:pPr>
            <w:r w:rsidRPr="006256E2">
              <w:rPr>
                <w:rFonts w:eastAsia="Times New Roman" w:cs="Times New Roman"/>
                <w:b/>
                <w:bCs/>
                <w:sz w:val="30"/>
                <w:szCs w:val="30"/>
              </w:rPr>
              <w:t>PHÊ DUYỆT TÀI LIỆU</w:t>
            </w:r>
          </w:p>
          <w:p w14:paraId="3E8506CD" w14:textId="77777777" w:rsidR="006651F3" w:rsidRPr="006256E2" w:rsidRDefault="006651F3" w:rsidP="00341A24">
            <w:pPr>
              <w:spacing w:line="360" w:lineRule="auto"/>
              <w:rPr>
                <w:rFonts w:eastAsia="Times New Roman" w:cs="Times New Roman"/>
                <w:b/>
                <w:bCs/>
                <w:sz w:val="26"/>
                <w:szCs w:val="26"/>
              </w:rPr>
            </w:pPr>
          </w:p>
          <w:p w14:paraId="1062C08A"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sz w:val="26"/>
                <w:szCs w:val="26"/>
              </w:rPr>
              <w:t>Cần có các chữ ký sau để phê duyệt tài liệu này</w:t>
            </w:r>
          </w:p>
        </w:tc>
      </w:tr>
      <w:tr w:rsidR="006651F3" w:rsidRPr="006256E2" w14:paraId="6D6337CB" w14:textId="77777777" w:rsidTr="00341A24">
        <w:trPr>
          <w:trHeight w:val="566"/>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DBD95B" w14:textId="77777777" w:rsidR="006651F3" w:rsidRPr="006256E2" w:rsidRDefault="006651F3" w:rsidP="00341A24">
            <w:pPr>
              <w:spacing w:line="360" w:lineRule="auto"/>
              <w:rPr>
                <w:rFonts w:eastAsia="Times New Roman" w:cs="Times New Roman"/>
                <w:b/>
                <w:bCs/>
                <w:sz w:val="26"/>
                <w:szCs w:val="26"/>
              </w:rPr>
            </w:pPr>
          </w:p>
          <w:p w14:paraId="1A2E6DC6" w14:textId="77777777" w:rsidR="006651F3" w:rsidRPr="006256E2" w:rsidRDefault="006651F3" w:rsidP="00341A24">
            <w:pPr>
              <w:spacing w:line="360" w:lineRule="auto"/>
              <w:rPr>
                <w:rFonts w:eastAsia="Times New Roman" w:cs="Times New Roman"/>
                <w:b/>
                <w:bCs/>
                <w:sz w:val="26"/>
                <w:szCs w:val="26"/>
              </w:rPr>
            </w:pPr>
            <w:r w:rsidRPr="006256E2">
              <w:rPr>
                <w:rFonts w:eastAsia="Times New Roman" w:cs="Times New Roman"/>
                <w:b/>
                <w:bCs/>
                <w:sz w:val="26"/>
                <w:szCs w:val="26"/>
              </w:rPr>
              <w:t>Người hướng dẫn</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360632" w14:textId="77777777" w:rsidR="006651F3" w:rsidRPr="006256E2" w:rsidRDefault="006651F3" w:rsidP="00341A24">
            <w:pPr>
              <w:keepNext/>
              <w:spacing w:line="360" w:lineRule="auto"/>
              <w:ind w:firstLine="112"/>
              <w:rPr>
                <w:rFonts w:eastAsia="Times New Roman" w:cs="Times New Roman"/>
                <w:sz w:val="26"/>
                <w:szCs w:val="26"/>
              </w:rPr>
            </w:pPr>
          </w:p>
          <w:p w14:paraId="6D9867A8" w14:textId="77777777" w:rsidR="006651F3" w:rsidRPr="006256E2" w:rsidRDefault="006651F3" w:rsidP="00341A24">
            <w:pPr>
              <w:keepNext/>
              <w:spacing w:line="360" w:lineRule="auto"/>
              <w:rPr>
                <w:rFonts w:eastAsia="Times New Roman" w:cs="Times New Roman"/>
                <w:sz w:val="26"/>
                <w:szCs w:val="26"/>
              </w:rPr>
            </w:pPr>
            <w:r w:rsidRPr="006256E2">
              <w:rPr>
                <w:rFonts w:eastAsia="Times New Roman" w:cs="Times New Roman"/>
                <w:sz w:val="26"/>
                <w:szCs w:val="26"/>
              </w:rPr>
              <w:t>Trần Bản Thạch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CD7A6B" w14:textId="77777777" w:rsidR="006651F3" w:rsidRPr="006256E2" w:rsidRDefault="006651F3" w:rsidP="00341A24">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DE11F2" w14:textId="77777777" w:rsidR="006651F3" w:rsidRPr="006256E2" w:rsidRDefault="006651F3" w:rsidP="00341A24">
            <w:pPr>
              <w:spacing w:after="160" w:line="360" w:lineRule="auto"/>
              <w:rPr>
                <w:rFonts w:eastAsia="Times New Roman" w:cs="Times New Roman"/>
                <w:sz w:val="26"/>
                <w:szCs w:val="26"/>
              </w:rPr>
            </w:pPr>
          </w:p>
        </w:tc>
      </w:tr>
      <w:tr w:rsidR="006651F3" w:rsidRPr="006256E2" w14:paraId="539816A1" w14:textId="77777777" w:rsidTr="00341A24">
        <w:trPr>
          <w:trHeight w:val="624"/>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606082" w14:textId="77777777" w:rsidR="006651F3" w:rsidRPr="006256E2" w:rsidRDefault="006651F3" w:rsidP="00341A24">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631526" w14:textId="77777777" w:rsidR="006651F3" w:rsidRPr="006256E2" w:rsidRDefault="006651F3" w:rsidP="00341A24">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2F15F0"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698ECD" w14:textId="77777777" w:rsidR="006651F3" w:rsidRPr="006256E2" w:rsidRDefault="006651F3" w:rsidP="00341A24">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6651F3" w:rsidRPr="006256E2" w14:paraId="76EE5925" w14:textId="77777777" w:rsidTr="00341A24">
        <w:trPr>
          <w:trHeight w:val="629"/>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A8F542" w14:textId="77777777" w:rsidR="006651F3" w:rsidRPr="006256E2" w:rsidRDefault="006651F3" w:rsidP="00341A24">
            <w:pPr>
              <w:spacing w:after="160" w:line="360" w:lineRule="auto"/>
              <w:rPr>
                <w:rFonts w:eastAsia="Times New Roman" w:cs="Times New Roman"/>
                <w:b/>
                <w:bCs/>
                <w:sz w:val="26"/>
                <w:szCs w:val="26"/>
              </w:rPr>
            </w:pPr>
            <w:r w:rsidRPr="006256E2">
              <w:rPr>
                <w:rFonts w:eastAsia="Times New Roman" w:cs="Times New Roman"/>
                <w:b/>
                <w:bCs/>
                <w:sz w:val="26"/>
                <w:szCs w:val="26"/>
              </w:rPr>
              <w:t>Product Owner</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D5A57D" w14:textId="77777777" w:rsidR="006651F3" w:rsidRPr="006256E2" w:rsidRDefault="006651F3" w:rsidP="00341A24">
            <w:pPr>
              <w:keepNext/>
              <w:spacing w:line="360" w:lineRule="auto"/>
              <w:rPr>
                <w:rFonts w:eastAsia="Times New Roman" w:cs="Times New Roman"/>
                <w:sz w:val="26"/>
                <w:szCs w:val="26"/>
              </w:rPr>
            </w:pPr>
            <w:r w:rsidRPr="006256E2">
              <w:rPr>
                <w:rFonts w:eastAsia="Times New Roman" w:cs="Times New Roman"/>
                <w:sz w:val="26"/>
                <w:szCs w:val="26"/>
              </w:rPr>
              <w:t>Hoàng Đại Hợp</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3A954F" w14:textId="77777777" w:rsidR="006651F3" w:rsidRPr="006256E2" w:rsidRDefault="006651F3" w:rsidP="00341A24">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7EDCEE" w14:textId="77777777" w:rsidR="006651F3" w:rsidRPr="006256E2" w:rsidRDefault="006651F3" w:rsidP="00341A24">
            <w:pPr>
              <w:spacing w:after="160" w:line="360" w:lineRule="auto"/>
              <w:rPr>
                <w:rFonts w:eastAsia="Times New Roman" w:cs="Times New Roman"/>
                <w:sz w:val="26"/>
                <w:szCs w:val="26"/>
              </w:rPr>
            </w:pPr>
          </w:p>
        </w:tc>
      </w:tr>
      <w:tr w:rsidR="006651F3" w:rsidRPr="006256E2" w14:paraId="13C60668" w14:textId="77777777" w:rsidTr="00341A24">
        <w:trPr>
          <w:trHeight w:val="620"/>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DED39C" w14:textId="77777777" w:rsidR="006651F3" w:rsidRPr="006256E2" w:rsidRDefault="006651F3" w:rsidP="00341A24">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68C230" w14:textId="77777777" w:rsidR="006651F3" w:rsidRPr="006256E2" w:rsidRDefault="006651F3" w:rsidP="00341A24">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EEA652"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6F6D6E" w14:textId="77777777" w:rsidR="006651F3" w:rsidRPr="006256E2" w:rsidRDefault="006651F3" w:rsidP="00341A24">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6651F3" w:rsidRPr="006256E2" w14:paraId="0664970F" w14:textId="77777777" w:rsidTr="00341A24">
        <w:trPr>
          <w:trHeight w:val="611"/>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F0778F" w14:textId="77777777" w:rsidR="006651F3" w:rsidRPr="006256E2" w:rsidRDefault="006651F3" w:rsidP="00341A24">
            <w:pPr>
              <w:spacing w:after="160" w:line="360" w:lineRule="auto"/>
              <w:rPr>
                <w:rFonts w:eastAsia="Times New Roman" w:cs="Times New Roman"/>
                <w:b/>
                <w:bCs/>
                <w:sz w:val="26"/>
                <w:szCs w:val="26"/>
              </w:rPr>
            </w:pPr>
            <w:r w:rsidRPr="006256E2">
              <w:rPr>
                <w:rFonts w:eastAsia="Times New Roman" w:cs="Times New Roman"/>
                <w:b/>
                <w:bCs/>
                <w:sz w:val="26"/>
                <w:szCs w:val="26"/>
              </w:rPr>
              <w:t>Đội sản xuất</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277021" w14:textId="32C3FF14" w:rsidR="006651F3" w:rsidRPr="006256E2" w:rsidRDefault="006651F3" w:rsidP="00341A24">
            <w:pPr>
              <w:keepNext/>
              <w:spacing w:line="360" w:lineRule="auto"/>
              <w:rPr>
                <w:rFonts w:eastAsia="Times New Roman" w:cs="Times New Roman"/>
                <w:sz w:val="26"/>
                <w:szCs w:val="26"/>
              </w:rPr>
            </w:pPr>
            <w:r w:rsidRPr="006256E2">
              <w:rPr>
                <w:rFonts w:eastAsia="Times New Roman" w:cs="Times New Roman"/>
                <w:sz w:val="26"/>
                <w:szCs w:val="26"/>
              </w:rPr>
              <w:t xml:space="preserve">Phan </w:t>
            </w:r>
            <w:r w:rsidR="00B12A3F">
              <w:rPr>
                <w:rFonts w:eastAsia="Times New Roman" w:cs="Times New Roman"/>
                <w:sz w:val="26"/>
                <w:szCs w:val="26"/>
              </w:rPr>
              <w:t>Tín Bin</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059142" w14:textId="77777777" w:rsidR="006651F3" w:rsidRPr="006256E2" w:rsidRDefault="006651F3" w:rsidP="00341A24">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A260B4" w14:textId="77777777" w:rsidR="006651F3" w:rsidRPr="006256E2" w:rsidRDefault="006651F3" w:rsidP="00341A24">
            <w:pPr>
              <w:spacing w:after="160" w:line="360" w:lineRule="auto"/>
              <w:rPr>
                <w:rFonts w:eastAsia="Times New Roman" w:cs="Times New Roman"/>
                <w:sz w:val="26"/>
                <w:szCs w:val="26"/>
              </w:rPr>
            </w:pPr>
          </w:p>
        </w:tc>
      </w:tr>
      <w:tr w:rsidR="006651F3" w:rsidRPr="006256E2" w14:paraId="331CF1CE" w14:textId="77777777" w:rsidTr="00341A24">
        <w:trPr>
          <w:trHeight w:val="629"/>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03E0BB" w14:textId="77777777" w:rsidR="006651F3" w:rsidRPr="006256E2" w:rsidRDefault="006651F3" w:rsidP="00341A24">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D14E50" w14:textId="77777777" w:rsidR="006651F3" w:rsidRPr="006256E2" w:rsidRDefault="006651F3" w:rsidP="00341A24">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B60783"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4B0C20" w14:textId="77777777" w:rsidR="006651F3" w:rsidRPr="006256E2" w:rsidRDefault="006651F3" w:rsidP="00341A24">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6651F3" w:rsidRPr="006256E2" w14:paraId="55BAFC96" w14:textId="77777777" w:rsidTr="00341A24">
        <w:trPr>
          <w:trHeight w:val="620"/>
          <w:jc w:val="center"/>
        </w:trPr>
        <w:tc>
          <w:tcPr>
            <w:tcW w:w="3094"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8753EEE" w14:textId="77777777" w:rsidR="006651F3" w:rsidRPr="006256E2" w:rsidRDefault="006651F3" w:rsidP="00341A24">
            <w:pPr>
              <w:spacing w:after="160" w:line="360" w:lineRule="auto"/>
              <w:rPr>
                <w:rFonts w:eastAsia="Times New Roman" w:cs="Times New Roman"/>
                <w:b/>
                <w:bCs/>
                <w:sz w:val="26"/>
                <w:szCs w:val="26"/>
              </w:rPr>
            </w:pPr>
            <w:r w:rsidRPr="006256E2">
              <w:rPr>
                <w:rFonts w:eastAsia="Times New Roman" w:cs="Times New Roman"/>
                <w:b/>
                <w:bCs/>
                <w:sz w:val="26"/>
                <w:szCs w:val="26"/>
              </w:rPr>
              <w:t>Thành viên</w:t>
            </w: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tcPr>
          <w:p w14:paraId="44FC1B29" w14:textId="77777777" w:rsidR="006651F3" w:rsidRPr="006256E2" w:rsidRDefault="006651F3" w:rsidP="00341A24">
            <w:pPr>
              <w:keepNext/>
              <w:spacing w:line="360" w:lineRule="auto"/>
              <w:rPr>
                <w:rFonts w:eastAsia="Times New Roman" w:cs="Times New Roman"/>
                <w:sz w:val="26"/>
                <w:szCs w:val="26"/>
              </w:rPr>
            </w:pPr>
          </w:p>
          <w:p w14:paraId="16AAC08D" w14:textId="77777777" w:rsidR="006651F3" w:rsidRPr="006256E2" w:rsidRDefault="006651F3" w:rsidP="00341A24">
            <w:pPr>
              <w:keepNext/>
              <w:spacing w:line="360" w:lineRule="auto"/>
              <w:rPr>
                <w:rFonts w:eastAsia="Times New Roman" w:cs="Times New Roman"/>
                <w:sz w:val="26"/>
                <w:szCs w:val="26"/>
              </w:rPr>
            </w:pPr>
            <w:r w:rsidRPr="006256E2">
              <w:rPr>
                <w:rFonts w:eastAsia="Times New Roman" w:cs="Times New Roman"/>
                <w:sz w:val="26"/>
                <w:szCs w:val="26"/>
              </w:rPr>
              <w:t>Châu Văn Quy</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98DBB" w14:textId="77777777" w:rsidR="006651F3" w:rsidRPr="006256E2" w:rsidRDefault="006651F3" w:rsidP="00341A24">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AF14BB" w14:textId="77777777" w:rsidR="006651F3" w:rsidRPr="006256E2" w:rsidRDefault="006651F3" w:rsidP="00341A24">
            <w:pPr>
              <w:spacing w:after="160" w:line="360" w:lineRule="auto"/>
              <w:rPr>
                <w:rFonts w:eastAsia="Times New Roman" w:cs="Times New Roman"/>
                <w:sz w:val="26"/>
                <w:szCs w:val="26"/>
              </w:rPr>
            </w:pPr>
          </w:p>
        </w:tc>
      </w:tr>
      <w:tr w:rsidR="006651F3" w:rsidRPr="006256E2" w14:paraId="5944075A" w14:textId="77777777" w:rsidTr="00341A24">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0178D83E" w14:textId="77777777" w:rsidR="006651F3" w:rsidRPr="006256E2" w:rsidRDefault="006651F3" w:rsidP="00341A24">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tcPr>
          <w:p w14:paraId="140C7C85" w14:textId="77777777" w:rsidR="006651F3" w:rsidRPr="006256E2" w:rsidRDefault="006651F3" w:rsidP="00341A24">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11C46C"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A93ADD" w14:textId="77777777" w:rsidR="006651F3" w:rsidRPr="006256E2" w:rsidRDefault="006651F3" w:rsidP="00341A24">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6651F3" w:rsidRPr="006256E2" w14:paraId="24523FA8" w14:textId="77777777" w:rsidTr="00341A24">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21DAE416" w14:textId="77777777" w:rsidR="006651F3" w:rsidRPr="006256E2" w:rsidRDefault="006651F3" w:rsidP="00341A24">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6CD20B" w14:textId="77777777" w:rsidR="006651F3" w:rsidRPr="006256E2" w:rsidRDefault="006651F3" w:rsidP="00341A24">
            <w:pPr>
              <w:keepNext/>
              <w:spacing w:line="360" w:lineRule="auto"/>
              <w:rPr>
                <w:rFonts w:eastAsia="Times New Roman" w:cs="Times New Roman"/>
                <w:sz w:val="26"/>
                <w:szCs w:val="26"/>
              </w:rPr>
            </w:pPr>
          </w:p>
          <w:p w14:paraId="1AC2D6BA" w14:textId="77777777" w:rsidR="006651F3" w:rsidRPr="006256E2" w:rsidRDefault="006651F3" w:rsidP="00341A24">
            <w:pPr>
              <w:keepNext/>
              <w:spacing w:line="360" w:lineRule="auto"/>
              <w:rPr>
                <w:rFonts w:eastAsia="Times New Roman" w:cs="Times New Roman"/>
                <w:sz w:val="26"/>
                <w:szCs w:val="26"/>
              </w:rPr>
            </w:pPr>
            <w:r w:rsidRPr="006256E2">
              <w:rPr>
                <w:rFonts w:eastAsia="Times New Roman" w:cs="Times New Roman"/>
                <w:sz w:val="26"/>
                <w:szCs w:val="26"/>
              </w:rPr>
              <w:t>Trần Văn Sơn Nam</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B4522C" w14:textId="77777777" w:rsidR="006651F3" w:rsidRPr="006256E2" w:rsidRDefault="006651F3" w:rsidP="00341A24">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C12918" w14:textId="77777777" w:rsidR="006651F3" w:rsidRPr="006256E2" w:rsidRDefault="006651F3" w:rsidP="00341A24">
            <w:pPr>
              <w:spacing w:after="160" w:line="360" w:lineRule="auto"/>
              <w:rPr>
                <w:rFonts w:eastAsia="Times New Roman" w:cs="Times New Roman"/>
                <w:sz w:val="26"/>
                <w:szCs w:val="26"/>
              </w:rPr>
            </w:pPr>
          </w:p>
        </w:tc>
      </w:tr>
      <w:tr w:rsidR="006651F3" w:rsidRPr="006256E2" w14:paraId="141B2189" w14:textId="77777777" w:rsidTr="00341A24">
        <w:trPr>
          <w:trHeight w:val="611"/>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0260E3E1" w14:textId="77777777" w:rsidR="006651F3" w:rsidRPr="006256E2" w:rsidRDefault="006651F3" w:rsidP="00341A24">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2EC07" w14:textId="77777777" w:rsidR="006651F3" w:rsidRPr="006256E2" w:rsidRDefault="006651F3" w:rsidP="00341A24">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F5B8B7"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BC0BBD" w14:textId="77777777" w:rsidR="006651F3" w:rsidRPr="006256E2" w:rsidRDefault="006651F3" w:rsidP="00341A24">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6651F3" w:rsidRPr="006256E2" w14:paraId="5D8A7334" w14:textId="77777777" w:rsidTr="00341A24">
        <w:trPr>
          <w:trHeight w:val="629"/>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6FE2505F" w14:textId="77777777" w:rsidR="006651F3" w:rsidRPr="006256E2" w:rsidRDefault="006651F3" w:rsidP="00341A24">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83230EA" w14:textId="77777777" w:rsidR="006651F3" w:rsidRPr="006256E2" w:rsidRDefault="006651F3" w:rsidP="00341A24">
            <w:pPr>
              <w:keepNext/>
              <w:spacing w:line="360" w:lineRule="auto"/>
              <w:rPr>
                <w:rFonts w:eastAsia="Times New Roman" w:cs="Times New Roman"/>
                <w:sz w:val="26"/>
                <w:szCs w:val="26"/>
              </w:rPr>
            </w:pPr>
          </w:p>
          <w:p w14:paraId="188B6A23" w14:textId="77777777" w:rsidR="006651F3" w:rsidRPr="006256E2" w:rsidRDefault="006651F3" w:rsidP="00341A24">
            <w:pPr>
              <w:keepNext/>
              <w:spacing w:line="360" w:lineRule="auto"/>
              <w:rPr>
                <w:rFonts w:eastAsia="Times New Roman" w:cs="Times New Roman"/>
                <w:sz w:val="26"/>
                <w:szCs w:val="26"/>
              </w:rPr>
            </w:pPr>
            <w:r w:rsidRPr="006256E2">
              <w:rPr>
                <w:rFonts w:eastAsia="Times New Roman" w:cs="Times New Roman"/>
                <w:sz w:val="26"/>
                <w:szCs w:val="26"/>
              </w:rPr>
              <w:t>Đoàn Tuấn Anh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736E1F" w14:textId="77777777" w:rsidR="006651F3" w:rsidRPr="006256E2" w:rsidRDefault="006651F3" w:rsidP="00341A24">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5477F2" w14:textId="77777777" w:rsidR="006651F3" w:rsidRPr="006256E2" w:rsidRDefault="006651F3" w:rsidP="00341A24">
            <w:pPr>
              <w:spacing w:after="160" w:line="360" w:lineRule="auto"/>
              <w:rPr>
                <w:rFonts w:eastAsia="Times New Roman" w:cs="Times New Roman"/>
                <w:sz w:val="26"/>
                <w:szCs w:val="26"/>
              </w:rPr>
            </w:pPr>
          </w:p>
        </w:tc>
      </w:tr>
      <w:tr w:rsidR="006651F3" w:rsidRPr="006256E2" w14:paraId="38D0FD9A" w14:textId="77777777" w:rsidTr="00341A24">
        <w:trPr>
          <w:trHeight w:val="71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23726823" w14:textId="77777777" w:rsidR="006651F3" w:rsidRPr="006256E2" w:rsidRDefault="006651F3" w:rsidP="00341A24">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711BCCF" w14:textId="77777777" w:rsidR="006651F3" w:rsidRPr="006256E2" w:rsidRDefault="006651F3" w:rsidP="00341A24">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8556F1" w14:textId="77777777" w:rsidR="006651F3" w:rsidRPr="006256E2" w:rsidRDefault="006651F3" w:rsidP="00341A24">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5C656498" w14:textId="77777777" w:rsidR="006651F3" w:rsidRPr="006256E2" w:rsidRDefault="006651F3" w:rsidP="00341A24">
            <w:pPr>
              <w:spacing w:after="160" w:line="360" w:lineRule="auto"/>
              <w:rPr>
                <w:rFonts w:eastAsia="Times New Roman" w:cs="Times New Roman"/>
                <w:sz w:val="26"/>
                <w:szCs w:val="26"/>
              </w:rPr>
            </w:pPr>
            <w:r w:rsidRPr="006256E2">
              <w:rPr>
                <w:rFonts w:eastAsia="Times New Roman" w:cs="Times New Roman"/>
                <w:sz w:val="26"/>
                <w:szCs w:val="26"/>
              </w:rPr>
              <w:t>30/08/2026</w:t>
            </w:r>
          </w:p>
        </w:tc>
      </w:tr>
    </w:tbl>
    <w:p w14:paraId="449DC361" w14:textId="77777777" w:rsidR="006651F3" w:rsidRDefault="006651F3" w:rsidP="006651F3">
      <w:pPr>
        <w:spacing w:after="200" w:line="276" w:lineRule="auto"/>
        <w:rPr>
          <w:rFonts w:cstheme="majorBidi"/>
          <w:b/>
          <w:bCs/>
          <w:sz w:val="32"/>
          <w:szCs w:val="28"/>
        </w:rPr>
      </w:pPr>
    </w:p>
    <w:p w14:paraId="32D53D6F" w14:textId="73E42325" w:rsidR="00F8497B" w:rsidRPr="00F8497B" w:rsidRDefault="006651F3" w:rsidP="00F8497B">
      <w:pPr>
        <w:spacing w:after="200" w:line="276" w:lineRule="auto"/>
        <w:rPr>
          <w:rFonts w:cstheme="majorBidi"/>
          <w:b/>
          <w:bCs/>
          <w:sz w:val="32"/>
          <w:szCs w:val="28"/>
        </w:rPr>
      </w:pPr>
      <w:r>
        <w:br w:type="page"/>
      </w:r>
    </w:p>
    <w:sdt>
      <w:sdtPr>
        <w:rPr>
          <w:b/>
          <w:bCs/>
        </w:rPr>
        <w:id w:val="1629128736"/>
        <w:docPartObj>
          <w:docPartGallery w:val="Table of Contents"/>
          <w:docPartUnique/>
        </w:docPartObj>
      </w:sdtPr>
      <w:sdtEndPr>
        <w:rPr>
          <w:noProof/>
        </w:rPr>
      </w:sdtEndPr>
      <w:sdtContent>
        <w:p w14:paraId="3A2B9D5C" w14:textId="2A5063ED" w:rsidR="00F8497B" w:rsidRPr="00B73893" w:rsidRDefault="001B3F92" w:rsidP="001B3F92">
          <w:pPr>
            <w:spacing w:after="200" w:line="276" w:lineRule="auto"/>
            <w:jc w:val="center"/>
            <w:rPr>
              <w:b/>
              <w:bCs/>
              <w:sz w:val="28"/>
              <w:szCs w:val="24"/>
            </w:rPr>
          </w:pPr>
          <w:r w:rsidRPr="00B73893">
            <w:rPr>
              <w:b/>
              <w:bCs/>
              <w:sz w:val="28"/>
              <w:szCs w:val="24"/>
            </w:rPr>
            <w:t>MỤC LỤC</w:t>
          </w:r>
        </w:p>
        <w:p w14:paraId="7154F5BC" w14:textId="75EF6270" w:rsidR="000E5523" w:rsidRDefault="00F8497B">
          <w:pPr>
            <w:pStyle w:val="TOC1"/>
            <w:tabs>
              <w:tab w:val="right" w:leader="dot" w:pos="10070"/>
            </w:tabs>
            <w:rPr>
              <w:rFonts w:asciiTheme="minorHAnsi" w:hAnsiTheme="minorHAnsi"/>
              <w:noProof/>
              <w:color w:val="auto"/>
              <w:kern w:val="2"/>
              <w:szCs w:val="24"/>
              <w:lang w:val="vi-VN" w:eastAsia="vi-VN"/>
              <w14:ligatures w14:val="standardContextual"/>
            </w:rPr>
          </w:pPr>
          <w:r>
            <w:fldChar w:fldCharType="begin"/>
          </w:r>
          <w:r>
            <w:instrText xml:space="preserve"> TOC \o "1-3" \h \z \u </w:instrText>
          </w:r>
          <w:r>
            <w:fldChar w:fldCharType="separate"/>
          </w:r>
          <w:hyperlink w:anchor="_Toc241994181" w:history="1">
            <w:r w:rsidR="000E5523" w:rsidRPr="00D379E4">
              <w:rPr>
                <w:rStyle w:val="Hyperlink"/>
                <w:rFonts w:cs="Times New Roman"/>
                <w:noProof/>
              </w:rPr>
              <w:t>1 MỤC TIÊU VÀ THÔNG TIN KIỂM THỬ</w:t>
            </w:r>
            <w:r w:rsidR="000E5523">
              <w:rPr>
                <w:noProof/>
                <w:webHidden/>
              </w:rPr>
              <w:tab/>
            </w:r>
            <w:r w:rsidR="000E5523">
              <w:rPr>
                <w:noProof/>
                <w:webHidden/>
              </w:rPr>
              <w:fldChar w:fldCharType="begin"/>
            </w:r>
            <w:r w:rsidR="000E5523">
              <w:rPr>
                <w:noProof/>
                <w:webHidden/>
              </w:rPr>
              <w:instrText xml:space="preserve"> PAGEREF _Toc241994181 \h </w:instrText>
            </w:r>
            <w:r w:rsidR="000E5523">
              <w:rPr>
                <w:noProof/>
                <w:webHidden/>
              </w:rPr>
            </w:r>
            <w:r w:rsidR="000E5523">
              <w:rPr>
                <w:noProof/>
                <w:webHidden/>
              </w:rPr>
              <w:fldChar w:fldCharType="separate"/>
            </w:r>
            <w:r w:rsidR="000E5523">
              <w:rPr>
                <w:noProof/>
                <w:webHidden/>
              </w:rPr>
              <w:t>1</w:t>
            </w:r>
            <w:r w:rsidR="000E5523">
              <w:rPr>
                <w:noProof/>
                <w:webHidden/>
              </w:rPr>
              <w:fldChar w:fldCharType="end"/>
            </w:r>
          </w:hyperlink>
        </w:p>
        <w:p w14:paraId="636426E7" w14:textId="53C7CD85"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82" w:history="1">
            <w:r w:rsidRPr="00D379E4">
              <w:rPr>
                <w:rStyle w:val="Hyperlink"/>
                <w:rFonts w:cs="Times New Roman"/>
                <w:noProof/>
              </w:rPr>
              <w:t>1.1 Tài liệu làm cơ sở</w:t>
            </w:r>
            <w:r>
              <w:rPr>
                <w:noProof/>
                <w:webHidden/>
              </w:rPr>
              <w:tab/>
            </w:r>
            <w:r>
              <w:rPr>
                <w:noProof/>
                <w:webHidden/>
              </w:rPr>
              <w:fldChar w:fldCharType="begin"/>
            </w:r>
            <w:r>
              <w:rPr>
                <w:noProof/>
                <w:webHidden/>
              </w:rPr>
              <w:instrText xml:space="preserve"> PAGEREF _Toc241994182 \h </w:instrText>
            </w:r>
            <w:r>
              <w:rPr>
                <w:noProof/>
                <w:webHidden/>
              </w:rPr>
            </w:r>
            <w:r>
              <w:rPr>
                <w:noProof/>
                <w:webHidden/>
              </w:rPr>
              <w:fldChar w:fldCharType="separate"/>
            </w:r>
            <w:r>
              <w:rPr>
                <w:noProof/>
                <w:webHidden/>
              </w:rPr>
              <w:t>1</w:t>
            </w:r>
            <w:r>
              <w:rPr>
                <w:noProof/>
                <w:webHidden/>
              </w:rPr>
              <w:fldChar w:fldCharType="end"/>
            </w:r>
          </w:hyperlink>
        </w:p>
        <w:p w14:paraId="143564A1" w14:textId="14A48203"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83" w:history="1">
            <w:r w:rsidRPr="00D379E4">
              <w:rPr>
                <w:rStyle w:val="Hyperlink"/>
                <w:rFonts w:cs="Times New Roman"/>
                <w:noProof/>
              </w:rPr>
              <w:t>1.2 Kiểm soát phiên bản và phê duyệt</w:t>
            </w:r>
            <w:r>
              <w:rPr>
                <w:noProof/>
                <w:webHidden/>
              </w:rPr>
              <w:tab/>
            </w:r>
            <w:r>
              <w:rPr>
                <w:noProof/>
                <w:webHidden/>
              </w:rPr>
              <w:fldChar w:fldCharType="begin"/>
            </w:r>
            <w:r>
              <w:rPr>
                <w:noProof/>
                <w:webHidden/>
              </w:rPr>
              <w:instrText xml:space="preserve"> PAGEREF _Toc241994183 \h </w:instrText>
            </w:r>
            <w:r>
              <w:rPr>
                <w:noProof/>
                <w:webHidden/>
              </w:rPr>
            </w:r>
            <w:r>
              <w:rPr>
                <w:noProof/>
                <w:webHidden/>
              </w:rPr>
              <w:fldChar w:fldCharType="separate"/>
            </w:r>
            <w:r>
              <w:rPr>
                <w:noProof/>
                <w:webHidden/>
              </w:rPr>
              <w:t>1</w:t>
            </w:r>
            <w:r>
              <w:rPr>
                <w:noProof/>
                <w:webHidden/>
              </w:rPr>
              <w:fldChar w:fldCharType="end"/>
            </w:r>
          </w:hyperlink>
        </w:p>
        <w:p w14:paraId="5F623FDD" w14:textId="0A52651C" w:rsidR="000E5523" w:rsidRDefault="000E5523">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4184" w:history="1">
            <w:r w:rsidRPr="00D379E4">
              <w:rPr>
                <w:rStyle w:val="Hyperlink"/>
                <w:rFonts w:cs="Times New Roman"/>
                <w:noProof/>
              </w:rPr>
              <w:t>2 PHẠM VI KIỂM THỬ</w:t>
            </w:r>
            <w:r>
              <w:rPr>
                <w:noProof/>
                <w:webHidden/>
              </w:rPr>
              <w:tab/>
            </w:r>
            <w:r>
              <w:rPr>
                <w:noProof/>
                <w:webHidden/>
              </w:rPr>
              <w:fldChar w:fldCharType="begin"/>
            </w:r>
            <w:r>
              <w:rPr>
                <w:noProof/>
                <w:webHidden/>
              </w:rPr>
              <w:instrText xml:space="preserve"> PAGEREF _Toc241994184 \h </w:instrText>
            </w:r>
            <w:r>
              <w:rPr>
                <w:noProof/>
                <w:webHidden/>
              </w:rPr>
            </w:r>
            <w:r>
              <w:rPr>
                <w:noProof/>
                <w:webHidden/>
              </w:rPr>
              <w:fldChar w:fldCharType="separate"/>
            </w:r>
            <w:r>
              <w:rPr>
                <w:noProof/>
                <w:webHidden/>
              </w:rPr>
              <w:t>3</w:t>
            </w:r>
            <w:r>
              <w:rPr>
                <w:noProof/>
                <w:webHidden/>
              </w:rPr>
              <w:fldChar w:fldCharType="end"/>
            </w:r>
          </w:hyperlink>
        </w:p>
        <w:p w14:paraId="5738F725" w14:textId="3C60F1CA"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85" w:history="1">
            <w:r w:rsidRPr="00D379E4">
              <w:rPr>
                <w:rStyle w:val="Hyperlink"/>
                <w:rFonts w:cs="Times New Roman"/>
                <w:noProof/>
              </w:rPr>
              <w:t>2.1 Nội dung cần kiểm tra</w:t>
            </w:r>
            <w:r>
              <w:rPr>
                <w:noProof/>
                <w:webHidden/>
              </w:rPr>
              <w:tab/>
            </w:r>
            <w:r>
              <w:rPr>
                <w:noProof/>
                <w:webHidden/>
              </w:rPr>
              <w:fldChar w:fldCharType="begin"/>
            </w:r>
            <w:r>
              <w:rPr>
                <w:noProof/>
                <w:webHidden/>
              </w:rPr>
              <w:instrText xml:space="preserve"> PAGEREF _Toc241994185 \h </w:instrText>
            </w:r>
            <w:r>
              <w:rPr>
                <w:noProof/>
                <w:webHidden/>
              </w:rPr>
            </w:r>
            <w:r>
              <w:rPr>
                <w:noProof/>
                <w:webHidden/>
              </w:rPr>
              <w:fldChar w:fldCharType="separate"/>
            </w:r>
            <w:r>
              <w:rPr>
                <w:noProof/>
                <w:webHidden/>
              </w:rPr>
              <w:t>3</w:t>
            </w:r>
            <w:r>
              <w:rPr>
                <w:noProof/>
                <w:webHidden/>
              </w:rPr>
              <w:fldChar w:fldCharType="end"/>
            </w:r>
          </w:hyperlink>
        </w:p>
        <w:p w14:paraId="3F6E3BEE" w14:textId="26787A01"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86" w:history="1">
            <w:r w:rsidRPr="00D379E4">
              <w:rPr>
                <w:rStyle w:val="Hyperlink"/>
                <w:rFonts w:cs="Times New Roman"/>
                <w:noProof/>
              </w:rPr>
              <w:t>2.2 Giới hạn phạm vi</w:t>
            </w:r>
            <w:r>
              <w:rPr>
                <w:noProof/>
                <w:webHidden/>
              </w:rPr>
              <w:tab/>
            </w:r>
            <w:r>
              <w:rPr>
                <w:noProof/>
                <w:webHidden/>
              </w:rPr>
              <w:fldChar w:fldCharType="begin"/>
            </w:r>
            <w:r>
              <w:rPr>
                <w:noProof/>
                <w:webHidden/>
              </w:rPr>
              <w:instrText xml:space="preserve"> PAGEREF _Toc241994186 \h </w:instrText>
            </w:r>
            <w:r>
              <w:rPr>
                <w:noProof/>
                <w:webHidden/>
              </w:rPr>
            </w:r>
            <w:r>
              <w:rPr>
                <w:noProof/>
                <w:webHidden/>
              </w:rPr>
              <w:fldChar w:fldCharType="separate"/>
            </w:r>
            <w:r>
              <w:rPr>
                <w:noProof/>
                <w:webHidden/>
              </w:rPr>
              <w:t>4</w:t>
            </w:r>
            <w:r>
              <w:rPr>
                <w:noProof/>
                <w:webHidden/>
              </w:rPr>
              <w:fldChar w:fldCharType="end"/>
            </w:r>
          </w:hyperlink>
        </w:p>
        <w:p w14:paraId="02FDEC1C" w14:textId="09046BBD"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87" w:history="1">
            <w:r w:rsidRPr="00D379E4">
              <w:rPr>
                <w:rStyle w:val="Hyperlink"/>
                <w:rFonts w:cs="Times New Roman"/>
                <w:noProof/>
              </w:rPr>
              <w:t>2.3 Chiến lược và cả kiểm thử</w:t>
            </w:r>
            <w:r>
              <w:rPr>
                <w:noProof/>
                <w:webHidden/>
              </w:rPr>
              <w:tab/>
            </w:r>
            <w:r>
              <w:rPr>
                <w:noProof/>
                <w:webHidden/>
              </w:rPr>
              <w:fldChar w:fldCharType="begin"/>
            </w:r>
            <w:r>
              <w:rPr>
                <w:noProof/>
                <w:webHidden/>
              </w:rPr>
              <w:instrText xml:space="preserve"> PAGEREF _Toc241994187 \h </w:instrText>
            </w:r>
            <w:r>
              <w:rPr>
                <w:noProof/>
                <w:webHidden/>
              </w:rPr>
            </w:r>
            <w:r>
              <w:rPr>
                <w:noProof/>
                <w:webHidden/>
              </w:rPr>
              <w:fldChar w:fldCharType="separate"/>
            </w:r>
            <w:r>
              <w:rPr>
                <w:noProof/>
                <w:webHidden/>
              </w:rPr>
              <w:t>4</w:t>
            </w:r>
            <w:r>
              <w:rPr>
                <w:noProof/>
                <w:webHidden/>
              </w:rPr>
              <w:fldChar w:fldCharType="end"/>
            </w:r>
          </w:hyperlink>
        </w:p>
        <w:p w14:paraId="6257AF0F" w14:textId="3DFDAE3F"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88" w:history="1">
            <w:r w:rsidRPr="00D379E4">
              <w:rPr>
                <w:rStyle w:val="Hyperlink"/>
                <w:rFonts w:cs="Times New Roman"/>
                <w:noProof/>
              </w:rPr>
              <w:t>2.4 Môi trường công cụ và nguyồn lực</w:t>
            </w:r>
            <w:r>
              <w:rPr>
                <w:noProof/>
                <w:webHidden/>
              </w:rPr>
              <w:tab/>
            </w:r>
            <w:r>
              <w:rPr>
                <w:noProof/>
                <w:webHidden/>
              </w:rPr>
              <w:fldChar w:fldCharType="begin"/>
            </w:r>
            <w:r>
              <w:rPr>
                <w:noProof/>
                <w:webHidden/>
              </w:rPr>
              <w:instrText xml:space="preserve"> PAGEREF _Toc241994188 \h </w:instrText>
            </w:r>
            <w:r>
              <w:rPr>
                <w:noProof/>
                <w:webHidden/>
              </w:rPr>
            </w:r>
            <w:r>
              <w:rPr>
                <w:noProof/>
                <w:webHidden/>
              </w:rPr>
              <w:fldChar w:fldCharType="separate"/>
            </w:r>
            <w:r>
              <w:rPr>
                <w:noProof/>
                <w:webHidden/>
              </w:rPr>
              <w:t>5</w:t>
            </w:r>
            <w:r>
              <w:rPr>
                <w:noProof/>
                <w:webHidden/>
              </w:rPr>
              <w:fldChar w:fldCharType="end"/>
            </w:r>
          </w:hyperlink>
        </w:p>
        <w:p w14:paraId="58E3B7D4" w14:textId="09656B4C"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89" w:history="1">
            <w:r w:rsidRPr="00D379E4">
              <w:rPr>
                <w:rStyle w:val="Hyperlink"/>
                <w:rFonts w:cs="Times New Roman"/>
                <w:noProof/>
              </w:rPr>
              <w:t>2.5 Phân công</w:t>
            </w:r>
            <w:r>
              <w:rPr>
                <w:noProof/>
                <w:webHidden/>
              </w:rPr>
              <w:tab/>
            </w:r>
            <w:r>
              <w:rPr>
                <w:noProof/>
                <w:webHidden/>
              </w:rPr>
              <w:fldChar w:fldCharType="begin"/>
            </w:r>
            <w:r>
              <w:rPr>
                <w:noProof/>
                <w:webHidden/>
              </w:rPr>
              <w:instrText xml:space="preserve"> PAGEREF _Toc241994189 \h </w:instrText>
            </w:r>
            <w:r>
              <w:rPr>
                <w:noProof/>
                <w:webHidden/>
              </w:rPr>
            </w:r>
            <w:r>
              <w:rPr>
                <w:noProof/>
                <w:webHidden/>
              </w:rPr>
              <w:fldChar w:fldCharType="separate"/>
            </w:r>
            <w:r>
              <w:rPr>
                <w:noProof/>
                <w:webHidden/>
              </w:rPr>
              <w:t>6</w:t>
            </w:r>
            <w:r>
              <w:rPr>
                <w:noProof/>
                <w:webHidden/>
              </w:rPr>
              <w:fldChar w:fldCharType="end"/>
            </w:r>
          </w:hyperlink>
        </w:p>
        <w:p w14:paraId="331027A4" w14:textId="1C1F7890"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90" w:history="1">
            <w:r w:rsidRPr="00D379E4">
              <w:rPr>
                <w:rStyle w:val="Hyperlink"/>
                <w:rFonts w:cs="Times New Roman"/>
                <w:noProof/>
              </w:rPr>
              <w:t>2.6 Chuẩn bị và rủi ro</w:t>
            </w:r>
            <w:r>
              <w:rPr>
                <w:noProof/>
                <w:webHidden/>
              </w:rPr>
              <w:tab/>
            </w:r>
            <w:r>
              <w:rPr>
                <w:noProof/>
                <w:webHidden/>
              </w:rPr>
              <w:fldChar w:fldCharType="begin"/>
            </w:r>
            <w:r>
              <w:rPr>
                <w:noProof/>
                <w:webHidden/>
              </w:rPr>
              <w:instrText xml:space="preserve"> PAGEREF _Toc241994190 \h </w:instrText>
            </w:r>
            <w:r>
              <w:rPr>
                <w:noProof/>
                <w:webHidden/>
              </w:rPr>
            </w:r>
            <w:r>
              <w:rPr>
                <w:noProof/>
                <w:webHidden/>
              </w:rPr>
              <w:fldChar w:fldCharType="separate"/>
            </w:r>
            <w:r>
              <w:rPr>
                <w:noProof/>
                <w:webHidden/>
              </w:rPr>
              <w:t>6</w:t>
            </w:r>
            <w:r>
              <w:rPr>
                <w:noProof/>
                <w:webHidden/>
              </w:rPr>
              <w:fldChar w:fldCharType="end"/>
            </w:r>
          </w:hyperlink>
        </w:p>
        <w:p w14:paraId="0DCDA070" w14:textId="67D1BEE5" w:rsidR="000E5523" w:rsidRDefault="000E5523">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4191" w:history="1">
            <w:r w:rsidRPr="00D379E4">
              <w:rPr>
                <w:rStyle w:val="Hyperlink"/>
                <w:rFonts w:cs="Times New Roman"/>
                <w:noProof/>
              </w:rPr>
              <w:t>3 QUẢN LÝ KIỂM THỬ</w:t>
            </w:r>
            <w:r>
              <w:rPr>
                <w:noProof/>
                <w:webHidden/>
              </w:rPr>
              <w:tab/>
            </w:r>
            <w:r>
              <w:rPr>
                <w:noProof/>
                <w:webHidden/>
              </w:rPr>
              <w:fldChar w:fldCharType="begin"/>
            </w:r>
            <w:r>
              <w:rPr>
                <w:noProof/>
                <w:webHidden/>
              </w:rPr>
              <w:instrText xml:space="preserve"> PAGEREF _Toc241994191 \h </w:instrText>
            </w:r>
            <w:r>
              <w:rPr>
                <w:noProof/>
                <w:webHidden/>
              </w:rPr>
            </w:r>
            <w:r>
              <w:rPr>
                <w:noProof/>
                <w:webHidden/>
              </w:rPr>
              <w:fldChar w:fldCharType="separate"/>
            </w:r>
            <w:r>
              <w:rPr>
                <w:noProof/>
                <w:webHidden/>
              </w:rPr>
              <w:t>8</w:t>
            </w:r>
            <w:r>
              <w:rPr>
                <w:noProof/>
                <w:webHidden/>
              </w:rPr>
              <w:fldChar w:fldCharType="end"/>
            </w:r>
          </w:hyperlink>
        </w:p>
        <w:p w14:paraId="2490A4B5" w14:textId="1CFF3521"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92" w:history="1">
            <w:r w:rsidRPr="00D379E4">
              <w:rPr>
                <w:rStyle w:val="Hyperlink"/>
                <w:rFonts w:cs="Times New Roman"/>
                <w:noProof/>
              </w:rPr>
              <w:t>3.1 Điều kiện bắt đầu</w:t>
            </w:r>
            <w:r>
              <w:rPr>
                <w:noProof/>
                <w:webHidden/>
              </w:rPr>
              <w:tab/>
            </w:r>
            <w:r>
              <w:rPr>
                <w:noProof/>
                <w:webHidden/>
              </w:rPr>
              <w:fldChar w:fldCharType="begin"/>
            </w:r>
            <w:r>
              <w:rPr>
                <w:noProof/>
                <w:webHidden/>
              </w:rPr>
              <w:instrText xml:space="preserve"> PAGEREF _Toc241994192 \h </w:instrText>
            </w:r>
            <w:r>
              <w:rPr>
                <w:noProof/>
                <w:webHidden/>
              </w:rPr>
            </w:r>
            <w:r>
              <w:rPr>
                <w:noProof/>
                <w:webHidden/>
              </w:rPr>
              <w:fldChar w:fldCharType="separate"/>
            </w:r>
            <w:r>
              <w:rPr>
                <w:noProof/>
                <w:webHidden/>
              </w:rPr>
              <w:t>8</w:t>
            </w:r>
            <w:r>
              <w:rPr>
                <w:noProof/>
                <w:webHidden/>
              </w:rPr>
              <w:fldChar w:fldCharType="end"/>
            </w:r>
          </w:hyperlink>
        </w:p>
        <w:p w14:paraId="5C0B7A2F" w14:textId="4A981D1B"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93" w:history="1">
            <w:r w:rsidRPr="00D379E4">
              <w:rPr>
                <w:rStyle w:val="Hyperlink"/>
                <w:rFonts w:cs="Times New Roman"/>
                <w:noProof/>
              </w:rPr>
              <w:t>3.2 Kết quả và bằng chứng</w:t>
            </w:r>
            <w:r>
              <w:rPr>
                <w:noProof/>
                <w:webHidden/>
              </w:rPr>
              <w:tab/>
            </w:r>
            <w:r>
              <w:rPr>
                <w:noProof/>
                <w:webHidden/>
              </w:rPr>
              <w:fldChar w:fldCharType="begin"/>
            </w:r>
            <w:r>
              <w:rPr>
                <w:noProof/>
                <w:webHidden/>
              </w:rPr>
              <w:instrText xml:space="preserve"> PAGEREF _Toc241994193 \h </w:instrText>
            </w:r>
            <w:r>
              <w:rPr>
                <w:noProof/>
                <w:webHidden/>
              </w:rPr>
            </w:r>
            <w:r>
              <w:rPr>
                <w:noProof/>
                <w:webHidden/>
              </w:rPr>
              <w:fldChar w:fldCharType="separate"/>
            </w:r>
            <w:r>
              <w:rPr>
                <w:noProof/>
                <w:webHidden/>
              </w:rPr>
              <w:t>8</w:t>
            </w:r>
            <w:r>
              <w:rPr>
                <w:noProof/>
                <w:webHidden/>
              </w:rPr>
              <w:fldChar w:fldCharType="end"/>
            </w:r>
          </w:hyperlink>
        </w:p>
        <w:p w14:paraId="3F5B5363" w14:textId="7566593B"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94" w:history="1">
            <w:r w:rsidRPr="00D379E4">
              <w:rPr>
                <w:rStyle w:val="Hyperlink"/>
                <w:rFonts w:cs="Times New Roman"/>
                <w:noProof/>
              </w:rPr>
              <w:t>3.3 Quản lý lỗi và kiểm thử lại</w:t>
            </w:r>
            <w:r>
              <w:rPr>
                <w:noProof/>
                <w:webHidden/>
              </w:rPr>
              <w:tab/>
            </w:r>
            <w:r>
              <w:rPr>
                <w:noProof/>
                <w:webHidden/>
              </w:rPr>
              <w:fldChar w:fldCharType="begin"/>
            </w:r>
            <w:r>
              <w:rPr>
                <w:noProof/>
                <w:webHidden/>
              </w:rPr>
              <w:instrText xml:space="preserve"> PAGEREF _Toc241994194 \h </w:instrText>
            </w:r>
            <w:r>
              <w:rPr>
                <w:noProof/>
                <w:webHidden/>
              </w:rPr>
            </w:r>
            <w:r>
              <w:rPr>
                <w:noProof/>
                <w:webHidden/>
              </w:rPr>
              <w:fldChar w:fldCharType="separate"/>
            </w:r>
            <w:r>
              <w:rPr>
                <w:noProof/>
                <w:webHidden/>
              </w:rPr>
              <w:t>8</w:t>
            </w:r>
            <w:r>
              <w:rPr>
                <w:noProof/>
                <w:webHidden/>
              </w:rPr>
              <w:fldChar w:fldCharType="end"/>
            </w:r>
          </w:hyperlink>
        </w:p>
        <w:p w14:paraId="2D9ACF8A" w14:textId="5293CC08"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95" w:history="1">
            <w:r w:rsidRPr="00D379E4">
              <w:rPr>
                <w:rStyle w:val="Hyperlink"/>
                <w:rFonts w:cs="Times New Roman"/>
                <w:noProof/>
              </w:rPr>
              <w:t>3.4 Tạm dừng và tiếp tục</w:t>
            </w:r>
            <w:r>
              <w:rPr>
                <w:noProof/>
                <w:webHidden/>
              </w:rPr>
              <w:tab/>
            </w:r>
            <w:r>
              <w:rPr>
                <w:noProof/>
                <w:webHidden/>
              </w:rPr>
              <w:fldChar w:fldCharType="begin"/>
            </w:r>
            <w:r>
              <w:rPr>
                <w:noProof/>
                <w:webHidden/>
              </w:rPr>
              <w:instrText xml:space="preserve"> PAGEREF _Toc241994195 \h </w:instrText>
            </w:r>
            <w:r>
              <w:rPr>
                <w:noProof/>
                <w:webHidden/>
              </w:rPr>
            </w:r>
            <w:r>
              <w:rPr>
                <w:noProof/>
                <w:webHidden/>
              </w:rPr>
              <w:fldChar w:fldCharType="separate"/>
            </w:r>
            <w:r>
              <w:rPr>
                <w:noProof/>
                <w:webHidden/>
              </w:rPr>
              <w:t>9</w:t>
            </w:r>
            <w:r>
              <w:rPr>
                <w:noProof/>
                <w:webHidden/>
              </w:rPr>
              <w:fldChar w:fldCharType="end"/>
            </w:r>
          </w:hyperlink>
        </w:p>
        <w:p w14:paraId="27189B0E" w14:textId="2EB861C8" w:rsidR="000E5523" w:rsidRDefault="000E5523">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4196" w:history="1">
            <w:r w:rsidRPr="00D379E4">
              <w:rPr>
                <w:rStyle w:val="Hyperlink"/>
                <w:rFonts w:cs="Times New Roman"/>
                <w:noProof/>
              </w:rPr>
              <w:t>4 CÁC MỐC VÀ TIÊU CHÍ HOÀN THÀNH</w:t>
            </w:r>
            <w:r>
              <w:rPr>
                <w:noProof/>
                <w:webHidden/>
              </w:rPr>
              <w:tab/>
            </w:r>
            <w:r>
              <w:rPr>
                <w:noProof/>
                <w:webHidden/>
              </w:rPr>
              <w:fldChar w:fldCharType="begin"/>
            </w:r>
            <w:r>
              <w:rPr>
                <w:noProof/>
                <w:webHidden/>
              </w:rPr>
              <w:instrText xml:space="preserve"> PAGEREF _Toc241994196 \h </w:instrText>
            </w:r>
            <w:r>
              <w:rPr>
                <w:noProof/>
                <w:webHidden/>
              </w:rPr>
            </w:r>
            <w:r>
              <w:rPr>
                <w:noProof/>
                <w:webHidden/>
              </w:rPr>
              <w:fldChar w:fldCharType="separate"/>
            </w:r>
            <w:r>
              <w:rPr>
                <w:noProof/>
                <w:webHidden/>
              </w:rPr>
              <w:t>10</w:t>
            </w:r>
            <w:r>
              <w:rPr>
                <w:noProof/>
                <w:webHidden/>
              </w:rPr>
              <w:fldChar w:fldCharType="end"/>
            </w:r>
          </w:hyperlink>
        </w:p>
        <w:p w14:paraId="76012B38" w14:textId="003BA3D5"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97" w:history="1">
            <w:r w:rsidRPr="00D379E4">
              <w:rPr>
                <w:rStyle w:val="Hyperlink"/>
                <w:rFonts w:cs="Times New Roman"/>
                <w:noProof/>
              </w:rPr>
              <w:t>4.1 Lịch kiểm thử theo sprint</w:t>
            </w:r>
            <w:r>
              <w:rPr>
                <w:noProof/>
                <w:webHidden/>
              </w:rPr>
              <w:tab/>
            </w:r>
            <w:r>
              <w:rPr>
                <w:noProof/>
                <w:webHidden/>
              </w:rPr>
              <w:fldChar w:fldCharType="begin"/>
            </w:r>
            <w:r>
              <w:rPr>
                <w:noProof/>
                <w:webHidden/>
              </w:rPr>
              <w:instrText xml:space="preserve"> PAGEREF _Toc241994197 \h </w:instrText>
            </w:r>
            <w:r>
              <w:rPr>
                <w:noProof/>
                <w:webHidden/>
              </w:rPr>
            </w:r>
            <w:r>
              <w:rPr>
                <w:noProof/>
                <w:webHidden/>
              </w:rPr>
              <w:fldChar w:fldCharType="separate"/>
            </w:r>
            <w:r>
              <w:rPr>
                <w:noProof/>
                <w:webHidden/>
              </w:rPr>
              <w:t>10</w:t>
            </w:r>
            <w:r>
              <w:rPr>
                <w:noProof/>
                <w:webHidden/>
              </w:rPr>
              <w:fldChar w:fldCharType="end"/>
            </w:r>
          </w:hyperlink>
        </w:p>
        <w:p w14:paraId="25E3F9F5" w14:textId="6DA1FCFD"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98" w:history="1">
            <w:r w:rsidRPr="00D379E4">
              <w:rPr>
                <w:rStyle w:val="Hyperlink"/>
                <w:rFonts w:cs="Times New Roman"/>
                <w:noProof/>
              </w:rPr>
              <w:t>4.2 Điều kiện hoàn thành</w:t>
            </w:r>
            <w:r>
              <w:rPr>
                <w:noProof/>
                <w:webHidden/>
              </w:rPr>
              <w:tab/>
            </w:r>
            <w:r>
              <w:rPr>
                <w:noProof/>
                <w:webHidden/>
              </w:rPr>
              <w:fldChar w:fldCharType="begin"/>
            </w:r>
            <w:r>
              <w:rPr>
                <w:noProof/>
                <w:webHidden/>
              </w:rPr>
              <w:instrText xml:space="preserve"> PAGEREF _Toc241994198 \h </w:instrText>
            </w:r>
            <w:r>
              <w:rPr>
                <w:noProof/>
                <w:webHidden/>
              </w:rPr>
            </w:r>
            <w:r>
              <w:rPr>
                <w:noProof/>
                <w:webHidden/>
              </w:rPr>
              <w:fldChar w:fldCharType="separate"/>
            </w:r>
            <w:r>
              <w:rPr>
                <w:noProof/>
                <w:webHidden/>
              </w:rPr>
              <w:t>10</w:t>
            </w:r>
            <w:r>
              <w:rPr>
                <w:noProof/>
                <w:webHidden/>
              </w:rPr>
              <w:fldChar w:fldCharType="end"/>
            </w:r>
          </w:hyperlink>
        </w:p>
        <w:p w14:paraId="35F8F429" w14:textId="36C69777"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199" w:history="1">
            <w:r w:rsidRPr="00D379E4">
              <w:rPr>
                <w:rStyle w:val="Hyperlink"/>
                <w:rFonts w:cs="Times New Roman"/>
                <w:noProof/>
              </w:rPr>
              <w:t>4.3 Sản phẩm bàn giao</w:t>
            </w:r>
            <w:r>
              <w:rPr>
                <w:noProof/>
                <w:webHidden/>
              </w:rPr>
              <w:tab/>
            </w:r>
            <w:r>
              <w:rPr>
                <w:noProof/>
                <w:webHidden/>
              </w:rPr>
              <w:fldChar w:fldCharType="begin"/>
            </w:r>
            <w:r>
              <w:rPr>
                <w:noProof/>
                <w:webHidden/>
              </w:rPr>
              <w:instrText xml:space="preserve"> PAGEREF _Toc241994199 \h </w:instrText>
            </w:r>
            <w:r>
              <w:rPr>
                <w:noProof/>
                <w:webHidden/>
              </w:rPr>
            </w:r>
            <w:r>
              <w:rPr>
                <w:noProof/>
                <w:webHidden/>
              </w:rPr>
              <w:fldChar w:fldCharType="separate"/>
            </w:r>
            <w:r>
              <w:rPr>
                <w:noProof/>
                <w:webHidden/>
              </w:rPr>
              <w:t>11</w:t>
            </w:r>
            <w:r>
              <w:rPr>
                <w:noProof/>
                <w:webHidden/>
              </w:rPr>
              <w:fldChar w:fldCharType="end"/>
            </w:r>
          </w:hyperlink>
        </w:p>
        <w:p w14:paraId="2ABB9FAA" w14:textId="4B90E678" w:rsidR="000E5523" w:rsidRDefault="000E5523">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4200" w:history="1">
            <w:r w:rsidRPr="00D379E4">
              <w:rPr>
                <w:rStyle w:val="Hyperlink"/>
                <w:rFonts w:cs="Times New Roman"/>
                <w:noProof/>
              </w:rPr>
              <w:t>4.4 Trình tự thực hiện</w:t>
            </w:r>
            <w:r>
              <w:rPr>
                <w:noProof/>
                <w:webHidden/>
              </w:rPr>
              <w:tab/>
            </w:r>
            <w:r>
              <w:rPr>
                <w:noProof/>
                <w:webHidden/>
              </w:rPr>
              <w:fldChar w:fldCharType="begin"/>
            </w:r>
            <w:r>
              <w:rPr>
                <w:noProof/>
                <w:webHidden/>
              </w:rPr>
              <w:instrText xml:space="preserve"> PAGEREF _Toc241994200 \h </w:instrText>
            </w:r>
            <w:r>
              <w:rPr>
                <w:noProof/>
                <w:webHidden/>
              </w:rPr>
            </w:r>
            <w:r>
              <w:rPr>
                <w:noProof/>
                <w:webHidden/>
              </w:rPr>
              <w:fldChar w:fldCharType="separate"/>
            </w:r>
            <w:r>
              <w:rPr>
                <w:noProof/>
                <w:webHidden/>
              </w:rPr>
              <w:t>11</w:t>
            </w:r>
            <w:r>
              <w:rPr>
                <w:noProof/>
                <w:webHidden/>
              </w:rPr>
              <w:fldChar w:fldCharType="end"/>
            </w:r>
          </w:hyperlink>
        </w:p>
        <w:p w14:paraId="7AE8FD45" w14:textId="72AC5D8B" w:rsidR="000E5523" w:rsidRDefault="000E5523">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4201" w:history="1">
            <w:r w:rsidRPr="00D379E4">
              <w:rPr>
                <w:rStyle w:val="Hyperlink"/>
                <w:noProof/>
              </w:rPr>
              <w:t>LỜI CẢM ƠN</w:t>
            </w:r>
            <w:r>
              <w:rPr>
                <w:noProof/>
                <w:webHidden/>
              </w:rPr>
              <w:tab/>
            </w:r>
            <w:r>
              <w:rPr>
                <w:noProof/>
                <w:webHidden/>
              </w:rPr>
              <w:fldChar w:fldCharType="begin"/>
            </w:r>
            <w:r>
              <w:rPr>
                <w:noProof/>
                <w:webHidden/>
              </w:rPr>
              <w:instrText xml:space="preserve"> PAGEREF _Toc241994201 \h </w:instrText>
            </w:r>
            <w:r>
              <w:rPr>
                <w:noProof/>
                <w:webHidden/>
              </w:rPr>
            </w:r>
            <w:r>
              <w:rPr>
                <w:noProof/>
                <w:webHidden/>
              </w:rPr>
              <w:fldChar w:fldCharType="separate"/>
            </w:r>
            <w:r>
              <w:rPr>
                <w:noProof/>
                <w:webHidden/>
              </w:rPr>
              <w:t>12</w:t>
            </w:r>
            <w:r>
              <w:rPr>
                <w:noProof/>
                <w:webHidden/>
              </w:rPr>
              <w:fldChar w:fldCharType="end"/>
            </w:r>
          </w:hyperlink>
        </w:p>
        <w:p w14:paraId="36409628" w14:textId="574928F7" w:rsidR="00F8497B" w:rsidRDefault="00F8497B">
          <w:r>
            <w:rPr>
              <w:b/>
              <w:bCs/>
              <w:noProof/>
            </w:rPr>
            <w:fldChar w:fldCharType="end"/>
          </w:r>
        </w:p>
      </w:sdtContent>
    </w:sdt>
    <w:p w14:paraId="268D96C7" w14:textId="77777777" w:rsidR="000E5523" w:rsidRDefault="000E5523" w:rsidP="001F4C78">
      <w:pPr>
        <w:pStyle w:val="Heading1"/>
        <w:pageBreakBefore/>
        <w:spacing w:line="360" w:lineRule="auto"/>
        <w:rPr>
          <w:rFonts w:cs="Times New Roman"/>
          <w:sz w:val="30"/>
          <w:szCs w:val="30"/>
        </w:rPr>
        <w:sectPr w:rsidR="000E5523" w:rsidSect="00034616">
          <w:footerReference w:type="default" r:id="rId9"/>
          <w:footerReference w:type="first" r:id="rId10"/>
          <w:pgSz w:w="12240" w:h="15840"/>
          <w:pgMar w:top="1008" w:right="1008" w:bottom="936" w:left="1152" w:header="720" w:footer="720" w:gutter="0"/>
          <w:cols w:space="720"/>
          <w:titlePg/>
          <w:docGrid w:linePitch="360"/>
        </w:sectPr>
      </w:pPr>
    </w:p>
    <w:p w14:paraId="2E29B869" w14:textId="3E48AF3B" w:rsidR="000E0F22" w:rsidRPr="009D4CD2" w:rsidRDefault="00000000" w:rsidP="001F4C78">
      <w:pPr>
        <w:pStyle w:val="Heading1"/>
        <w:pageBreakBefore/>
        <w:spacing w:line="360" w:lineRule="auto"/>
        <w:rPr>
          <w:rFonts w:cs="Times New Roman"/>
          <w:sz w:val="30"/>
          <w:szCs w:val="30"/>
        </w:rPr>
      </w:pPr>
      <w:bookmarkStart w:id="0" w:name="_Toc241994181"/>
      <w:r w:rsidRPr="009D4CD2">
        <w:rPr>
          <w:rFonts w:cs="Times New Roman"/>
          <w:sz w:val="30"/>
          <w:szCs w:val="30"/>
        </w:rPr>
        <w:lastRenderedPageBreak/>
        <w:t>1 MỤC TIÊU VÀ THÔNG TIN KIỂM THỬ</w:t>
      </w:r>
      <w:bookmarkEnd w:id="0"/>
    </w:p>
    <w:p w14:paraId="119461B3"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Xác nhận người dùng quản lý được tài khoản và tin đăng, tìm kiếm đúng dữ liệu, đồng thời AI phân tích và tạo thẻ có thể lưu, hiển thị và dùng để tìm tin.</w:t>
      </w:r>
    </w:p>
    <w:tbl>
      <w:tblPr>
        <w:tblW w:w="0" w:type="auto"/>
        <w:jc w:val="center"/>
        <w:tblLayout w:type="fixed"/>
        <w:tblLook w:val="04A0" w:firstRow="1" w:lastRow="0" w:firstColumn="1" w:lastColumn="0" w:noHBand="0" w:noVBand="1"/>
      </w:tblPr>
      <w:tblGrid>
        <w:gridCol w:w="2880"/>
        <w:gridCol w:w="7200"/>
      </w:tblGrid>
      <w:tr w:rsidR="000E0F22" w:rsidRPr="009D4CD2" w14:paraId="7DD0E04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474C36F"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Thông tin</w:t>
            </w:r>
          </w:p>
        </w:tc>
        <w:tc>
          <w:tcPr>
            <w:tcW w:w="72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E7A1DAB"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Nội dung</w:t>
            </w:r>
          </w:p>
        </w:tc>
      </w:tr>
      <w:tr w:rsidR="000E0F22" w:rsidRPr="009D4CD2" w14:paraId="17524C6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3884EB"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Tên tài liệu</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4FFAB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Test Plan Document Sprint 2</w:t>
            </w:r>
          </w:p>
        </w:tc>
      </w:tr>
      <w:tr w:rsidR="000E0F22" w:rsidRPr="009D4CD2" w14:paraId="47B2B15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499995"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Phiên bản và ngày lập</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95B7A2"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1.0 – 03/10/2026</w:t>
            </w:r>
          </w:p>
        </w:tc>
      </w:tr>
      <w:tr w:rsidR="000E0F22" w:rsidRPr="009D4CD2" w14:paraId="1E5618A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4A619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Người kiểm thử</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8F0240"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Hoàng Đại Hợp kiêm Test Lead và Tester</w:t>
            </w:r>
          </w:p>
        </w:tc>
      </w:tr>
      <w:tr w:rsidR="000E0F22" w:rsidRPr="009D4CD2" w14:paraId="2C25F92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FCC2D7"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Lịch kiểm thử theo kế hoạch</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CB9BD4"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13/09/2026–30/09/2026</w:t>
            </w:r>
          </w:p>
        </w:tc>
      </w:tr>
      <w:tr w:rsidR="000E0F22" w:rsidRPr="009D4CD2" w14:paraId="1642478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D4C8B4"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Giờ dự kiến</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247250"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22 giờ của Hợp; không bao gồm giờ sửa lỗi của developer</w:t>
            </w:r>
          </w:p>
        </w:tc>
      </w:tr>
      <w:tr w:rsidR="000E0F22" w:rsidRPr="009D4CD2" w14:paraId="7CCD89F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BDA437"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Tình trạng bản chạy</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5173A0"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Theo nhóm: hầu hết chức năng đã hoàn thành; cần kiểm tra mức sẵn sàng thực tế.</w:t>
            </w:r>
          </w:p>
        </w:tc>
      </w:tr>
      <w:tr w:rsidR="000E0F22" w:rsidRPr="009D4CD2" w14:paraId="482EFC5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3244C2"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Trạng thái kết quả</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84AEB4"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Chưa chạy trong tài liệu này; không điền sẵn Pass hoặc giờ thực tế.</w:t>
            </w:r>
          </w:p>
        </w:tc>
      </w:tr>
    </w:tbl>
    <w:p w14:paraId="4D938459" w14:textId="77777777" w:rsidR="000E0F22" w:rsidRPr="009D4CD2" w:rsidRDefault="000E0F22" w:rsidP="001F4C78">
      <w:pPr>
        <w:spacing w:after="80" w:line="360" w:lineRule="auto"/>
        <w:rPr>
          <w:rFonts w:cs="Times New Roman"/>
          <w:sz w:val="26"/>
          <w:szCs w:val="26"/>
        </w:rPr>
      </w:pPr>
    </w:p>
    <w:p w14:paraId="2F493601" w14:textId="77777777" w:rsidR="000E0F22" w:rsidRPr="009D4CD2" w:rsidRDefault="00000000" w:rsidP="001F4C78">
      <w:pPr>
        <w:pStyle w:val="Heading2"/>
        <w:spacing w:line="360" w:lineRule="auto"/>
        <w:rPr>
          <w:rFonts w:cs="Times New Roman"/>
        </w:rPr>
      </w:pPr>
      <w:bookmarkStart w:id="1" w:name="_Toc241994182"/>
      <w:r w:rsidRPr="009D4CD2">
        <w:rPr>
          <w:rFonts w:cs="Times New Roman"/>
        </w:rPr>
        <w:t>1.1 Tài liệu làm cơ sở</w:t>
      </w:r>
      <w:bookmarkEnd w:id="1"/>
    </w:p>
    <w:p w14:paraId="26A99EE1" w14:textId="77777777" w:rsidR="000E0F22" w:rsidRPr="009D4CD2" w:rsidRDefault="00000000" w:rsidP="001F4C78">
      <w:pPr>
        <w:pStyle w:val="ListBullet"/>
        <w:numPr>
          <w:ilvl w:val="0"/>
          <w:numId w:val="12"/>
        </w:numPr>
        <w:spacing w:line="360" w:lineRule="auto"/>
        <w:rPr>
          <w:rFonts w:cs="Times New Roman"/>
          <w:sz w:val="26"/>
          <w:szCs w:val="26"/>
        </w:rPr>
      </w:pPr>
      <w:r w:rsidRPr="009D4CD2">
        <w:rPr>
          <w:rFonts w:cs="Times New Roman"/>
          <w:sz w:val="26"/>
          <w:szCs w:val="26"/>
        </w:rPr>
        <w:t>SmartLease_AI_Test_Plan.docx: Test Plan tổng, phạm vi và lịch kiểm thử từng sprint.</w:t>
      </w:r>
    </w:p>
    <w:p w14:paraId="5440E166" w14:textId="77777777" w:rsidR="000E0F22" w:rsidRPr="009D4CD2" w:rsidRDefault="00000000" w:rsidP="001F4C78">
      <w:pPr>
        <w:pStyle w:val="ListBullet"/>
        <w:numPr>
          <w:ilvl w:val="0"/>
          <w:numId w:val="12"/>
        </w:numPr>
        <w:spacing w:line="360" w:lineRule="auto"/>
        <w:rPr>
          <w:rFonts w:cs="Times New Roman"/>
          <w:sz w:val="26"/>
          <w:szCs w:val="26"/>
        </w:rPr>
      </w:pPr>
      <w:r w:rsidRPr="009D4CD2">
        <w:rPr>
          <w:rFonts w:cs="Times New Roman"/>
          <w:sz w:val="26"/>
          <w:szCs w:val="26"/>
        </w:rPr>
        <w:t>SmartLease_AI_Project_Plan.docx: phạm vi công việc và mục tiêu sprint.</w:t>
      </w:r>
    </w:p>
    <w:p w14:paraId="5813E0B7" w14:textId="77777777" w:rsidR="000E0F22" w:rsidRPr="009D4CD2" w:rsidRDefault="00000000" w:rsidP="001F4C78">
      <w:pPr>
        <w:pStyle w:val="ListBullet"/>
        <w:numPr>
          <w:ilvl w:val="0"/>
          <w:numId w:val="12"/>
        </w:numPr>
        <w:spacing w:line="360" w:lineRule="auto"/>
        <w:rPr>
          <w:rFonts w:cs="Times New Roman"/>
          <w:sz w:val="26"/>
          <w:szCs w:val="26"/>
        </w:rPr>
      </w:pPr>
      <w:r w:rsidRPr="009D4CD2">
        <w:rPr>
          <w:rFonts w:cs="Times New Roman"/>
          <w:sz w:val="26"/>
          <w:szCs w:val="26"/>
        </w:rPr>
        <w:t>1.DA_2-proposal-ver.3.docx và 7.DA-TestPlan-ver.1.0.docx: yêu cầu dự án và cấu trúc mẫu.</w:t>
      </w:r>
    </w:p>
    <w:p w14:paraId="0DA0C472" w14:textId="77777777" w:rsidR="000E0F22" w:rsidRPr="009D4CD2" w:rsidRDefault="00000000" w:rsidP="001F4C78">
      <w:pPr>
        <w:pStyle w:val="Heading2"/>
        <w:spacing w:line="360" w:lineRule="auto"/>
        <w:rPr>
          <w:rFonts w:cs="Times New Roman"/>
        </w:rPr>
      </w:pPr>
      <w:bookmarkStart w:id="2" w:name="_Toc241994183"/>
      <w:r w:rsidRPr="009D4CD2">
        <w:rPr>
          <w:rFonts w:cs="Times New Roman"/>
        </w:rPr>
        <w:t>1.2 Kiểm soát phiên bản và phê duyệt</w:t>
      </w:r>
      <w:bookmarkEnd w:id="2"/>
    </w:p>
    <w:tbl>
      <w:tblPr>
        <w:tblW w:w="0" w:type="auto"/>
        <w:jc w:val="center"/>
        <w:tblLayout w:type="fixed"/>
        <w:tblLook w:val="04A0" w:firstRow="1" w:lastRow="0" w:firstColumn="1" w:lastColumn="0" w:noHBand="0" w:noVBand="1"/>
      </w:tblPr>
      <w:tblGrid>
        <w:gridCol w:w="1152"/>
        <w:gridCol w:w="1584"/>
        <w:gridCol w:w="7344"/>
      </w:tblGrid>
      <w:tr w:rsidR="000E0F22" w:rsidRPr="009D4CD2" w14:paraId="6F3C27EC"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B9CF578"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Phiên bản</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F81F54D"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Ngày</w:t>
            </w:r>
          </w:p>
        </w:tc>
        <w:tc>
          <w:tcPr>
            <w:tcW w:w="73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7AC7CCA"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Nội dung</w:t>
            </w:r>
          </w:p>
        </w:tc>
      </w:tr>
      <w:tr w:rsidR="000E0F22" w:rsidRPr="009D4CD2" w14:paraId="3A6236A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D48111"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lastRenderedPageBreak/>
              <w:t>1.0</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685E98"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03/10/2026</w:t>
            </w:r>
          </w:p>
        </w:tc>
        <w:tc>
          <w:tcPr>
            <w:tcW w:w="73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01929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Tách kế hoạch Sprint 2 từ Test Plan tổng; giữ Hợp kiểm thử trên localhost.</w:t>
            </w:r>
          </w:p>
        </w:tc>
      </w:tr>
    </w:tbl>
    <w:p w14:paraId="64D76D92" w14:textId="77777777" w:rsidR="000E0F22" w:rsidRPr="009D4CD2" w:rsidRDefault="000E0F22" w:rsidP="001F4C78">
      <w:pPr>
        <w:spacing w:after="80" w:line="360" w:lineRule="auto"/>
        <w:rPr>
          <w:rFonts w:cs="Times New Roman"/>
          <w:sz w:val="26"/>
          <w:szCs w:val="26"/>
        </w:rPr>
      </w:pPr>
    </w:p>
    <w:tbl>
      <w:tblPr>
        <w:tblW w:w="0" w:type="auto"/>
        <w:jc w:val="center"/>
        <w:tblLayout w:type="fixed"/>
        <w:tblLook w:val="04A0" w:firstRow="1" w:lastRow="0" w:firstColumn="1" w:lastColumn="0" w:noHBand="0" w:noVBand="1"/>
      </w:tblPr>
      <w:tblGrid>
        <w:gridCol w:w="2880"/>
        <w:gridCol w:w="3744"/>
        <w:gridCol w:w="3456"/>
      </w:tblGrid>
      <w:tr w:rsidR="000E0F22" w:rsidRPr="009D4CD2" w14:paraId="0F6AC371"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7937020"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Vai trò</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E415FA8"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Người rà soát</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CFF7651"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Chữ ký và ngày</w:t>
            </w:r>
          </w:p>
        </w:tc>
      </w:tr>
      <w:tr w:rsidR="000E0F22" w:rsidRPr="009D4CD2" w14:paraId="637E25D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D87A81"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Kiểm thử và Product Owner</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E0600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Hoàng Đại Hợp</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D10372" w14:textId="77777777" w:rsidR="000E0F22" w:rsidRPr="009D4CD2" w:rsidRDefault="000E0F22" w:rsidP="001F4C78">
            <w:pPr>
              <w:spacing w:after="40" w:line="360" w:lineRule="auto"/>
              <w:rPr>
                <w:rFonts w:cs="Times New Roman"/>
                <w:sz w:val="26"/>
                <w:szCs w:val="26"/>
              </w:rPr>
            </w:pPr>
          </w:p>
        </w:tc>
      </w:tr>
      <w:tr w:rsidR="000E0F22" w:rsidRPr="009D4CD2" w14:paraId="7FCAE6A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7FC6C8"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Scrum Master</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F9E0A4" w14:textId="1AB8E347" w:rsidR="000E0F22" w:rsidRPr="009D4CD2" w:rsidRDefault="00000000" w:rsidP="001F4C78">
            <w:pPr>
              <w:spacing w:after="40" w:line="360" w:lineRule="auto"/>
              <w:rPr>
                <w:rFonts w:cs="Times New Roman"/>
                <w:sz w:val="26"/>
                <w:szCs w:val="26"/>
              </w:rPr>
            </w:pPr>
            <w:r w:rsidRPr="009D4CD2">
              <w:rPr>
                <w:rFonts w:cs="Times New Roman"/>
                <w:sz w:val="26"/>
                <w:szCs w:val="26"/>
              </w:rPr>
              <w:t xml:space="preserve">Phan </w:t>
            </w:r>
            <w:r w:rsidR="00B12A3F">
              <w:rPr>
                <w:rFonts w:cs="Times New Roman"/>
                <w:sz w:val="26"/>
                <w:szCs w:val="26"/>
              </w:rPr>
              <w:t>Tín Bin</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2BC254" w14:textId="77777777" w:rsidR="000E0F22" w:rsidRPr="009D4CD2" w:rsidRDefault="000E0F22" w:rsidP="001F4C78">
            <w:pPr>
              <w:spacing w:after="40" w:line="360" w:lineRule="auto"/>
              <w:rPr>
                <w:rFonts w:cs="Times New Roman"/>
                <w:sz w:val="26"/>
                <w:szCs w:val="26"/>
              </w:rPr>
            </w:pPr>
          </w:p>
        </w:tc>
      </w:tr>
      <w:tr w:rsidR="000E0F22" w:rsidRPr="009D4CD2" w14:paraId="43A570C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009D12"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Giảng viên hướng dẫn</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9678C2"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Trần Bàn Thạch</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A36D50" w14:textId="77777777" w:rsidR="000E0F22" w:rsidRPr="009D4CD2" w:rsidRDefault="000E0F22" w:rsidP="001F4C78">
            <w:pPr>
              <w:spacing w:after="40" w:line="360" w:lineRule="auto"/>
              <w:rPr>
                <w:rFonts w:cs="Times New Roman"/>
                <w:sz w:val="26"/>
                <w:szCs w:val="26"/>
              </w:rPr>
            </w:pPr>
          </w:p>
        </w:tc>
      </w:tr>
    </w:tbl>
    <w:p w14:paraId="3CE54C8A" w14:textId="77777777" w:rsidR="000E0F22" w:rsidRPr="009D4CD2" w:rsidRDefault="000E0F22" w:rsidP="001F4C78">
      <w:pPr>
        <w:spacing w:after="80" w:line="360" w:lineRule="auto"/>
        <w:rPr>
          <w:rFonts w:cs="Times New Roman"/>
          <w:sz w:val="26"/>
          <w:szCs w:val="26"/>
        </w:rPr>
      </w:pPr>
    </w:p>
    <w:p w14:paraId="43B6270B"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Các ngày sprint là mốc kế hoạch, không phải bằng chứng đã kiểm thử. Nếu chạy hồi quy sau thời điểm sprint, ghi ngày thực hiện thật, phiên bản thực tế và lý do chạy lại.</w:t>
      </w:r>
    </w:p>
    <w:p w14:paraId="3E04B3D4" w14:textId="77777777" w:rsidR="000E0F22" w:rsidRPr="009D4CD2" w:rsidRDefault="00000000" w:rsidP="001F4C78">
      <w:pPr>
        <w:pStyle w:val="Heading1"/>
        <w:pageBreakBefore/>
        <w:spacing w:line="360" w:lineRule="auto"/>
        <w:rPr>
          <w:rFonts w:cs="Times New Roman"/>
          <w:sz w:val="30"/>
          <w:szCs w:val="30"/>
        </w:rPr>
      </w:pPr>
      <w:bookmarkStart w:id="3" w:name="_Toc241994184"/>
      <w:r w:rsidRPr="009D4CD2">
        <w:rPr>
          <w:rFonts w:cs="Times New Roman"/>
          <w:sz w:val="30"/>
          <w:szCs w:val="30"/>
        </w:rPr>
        <w:lastRenderedPageBreak/>
        <w:t>2 PHẠM VI KIỂM THỬ</w:t>
      </w:r>
      <w:bookmarkEnd w:id="3"/>
    </w:p>
    <w:tbl>
      <w:tblPr>
        <w:tblW w:w="0" w:type="auto"/>
        <w:jc w:val="center"/>
        <w:tblLayout w:type="fixed"/>
        <w:tblLook w:val="04A0" w:firstRow="1" w:lastRow="0" w:firstColumn="1" w:lastColumn="0" w:noHBand="0" w:noVBand="1"/>
      </w:tblPr>
      <w:tblGrid>
        <w:gridCol w:w="1224"/>
        <w:gridCol w:w="2376"/>
        <w:gridCol w:w="6480"/>
      </w:tblGrid>
      <w:tr w:rsidR="000E0F22" w:rsidRPr="009D4CD2" w14:paraId="1404D5B1"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57395E5"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Mã</w:t>
            </w:r>
          </w:p>
        </w:tc>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E4A4FC7"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Nhóm chức năng</w:t>
            </w:r>
          </w:p>
        </w:tc>
        <w:tc>
          <w:tcPr>
            <w:tcW w:w="64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3E35A1D"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Nội dung</w:t>
            </w:r>
          </w:p>
        </w:tc>
      </w:tr>
      <w:tr w:rsidR="000E0F22" w:rsidRPr="009D4CD2" w14:paraId="19107CC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86A1E6"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F01</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FDA9AD"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Tài khoản và hồ sơ</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6349B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Đăng ký, đăng nhập, đăng xuất, cập nhật hồ sơ, đổi mật khẩu và quyền truy cập.</w:t>
            </w:r>
          </w:p>
        </w:tc>
      </w:tr>
      <w:tr w:rsidR="000E0F22" w:rsidRPr="009D4CD2" w14:paraId="040F746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8EA838"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F02</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D8375A"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Căn hộ và tin đăng</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D0245B"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Tạo, xem, sửa, ẩn/xóa tin; kiểm tra trường dữ liệu, ảnh và quyền sở hữu.</w:t>
            </w:r>
          </w:p>
        </w:tc>
      </w:tr>
      <w:tr w:rsidR="000E0F22" w:rsidRPr="009D4CD2" w14:paraId="7D567440"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F24A5E"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F03</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1BF101"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Tìm kiếm và lọc</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F9B30A"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Từ khóa, khu vực, giá, diện tích, loại căn hộ và điều kiện kết hợp.</w:t>
            </w:r>
          </w:p>
        </w:tc>
      </w:tr>
      <w:tr w:rsidR="000E0F22" w:rsidRPr="009D4CD2" w14:paraId="0AB78D8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B6B17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F04</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C3D42A"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AI và thẻ</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AF1B4F"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Phân tích nội dung, chuẩn hóa/loại trùng; lưu, hiển thị, rà soát và tìm theo thẻ.</w:t>
            </w:r>
          </w:p>
        </w:tc>
      </w:tr>
    </w:tbl>
    <w:p w14:paraId="3EBE2A9F" w14:textId="77777777" w:rsidR="000E0F22" w:rsidRPr="009D4CD2" w:rsidRDefault="000E0F22" w:rsidP="001F4C78">
      <w:pPr>
        <w:spacing w:after="80" w:line="360" w:lineRule="auto"/>
        <w:rPr>
          <w:rFonts w:cs="Times New Roman"/>
          <w:sz w:val="26"/>
          <w:szCs w:val="26"/>
        </w:rPr>
      </w:pPr>
    </w:p>
    <w:p w14:paraId="2075EBC8" w14:textId="77777777" w:rsidR="000E0F22" w:rsidRPr="009D4CD2" w:rsidRDefault="00000000" w:rsidP="001F4C78">
      <w:pPr>
        <w:pStyle w:val="Heading2"/>
        <w:spacing w:line="360" w:lineRule="auto"/>
        <w:rPr>
          <w:rFonts w:cs="Times New Roman"/>
        </w:rPr>
      </w:pPr>
      <w:bookmarkStart w:id="4" w:name="_Toc241994185"/>
      <w:r w:rsidRPr="009D4CD2">
        <w:rPr>
          <w:rFonts w:cs="Times New Roman"/>
        </w:rPr>
        <w:t>2.1 Nội dung cần kiểm tra</w:t>
      </w:r>
      <w:bookmarkEnd w:id="4"/>
    </w:p>
    <w:p w14:paraId="66E31F36"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t>Đăng ký hợp lệ, email trùng, dữ liệu rỗng/sai; đăng nhập đúng/sai; đăng xuất và thử lại thao tác cần xác thực.</w:t>
      </w:r>
    </w:p>
    <w:p w14:paraId="3231465E"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t>Cập nhật hồ sơ, mật khẩu và ảnh đại diện theo chức năng có trong bản chạy; tải lại để xác nhận lưu bền.</w:t>
      </w:r>
    </w:p>
    <w:p w14:paraId="27653F45"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t>Tạo/sửa tin hợp lệ; thử thiếu trường, giá/diện tích sai và ảnh ngoài giới hạn đã chốt. Không tự đặt giới hạn để kết luận lỗi.</w:t>
      </w:r>
    </w:p>
    <w:p w14:paraId="7238F99A"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t>Ẩn/xóa tin và kiểm tra danh sách, chi tiết, tìm kiếm; tài khoản B không được sửa/xóa tin của A qua API.</w:t>
      </w:r>
    </w:p>
    <w:p w14:paraId="0ECC8A5A"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t>Thử lọc riêng và kết hợp; kiểm tra giá trị ngay dưới/tại/trên cận; khoảng lọc ngược và không có kết quả.</w:t>
      </w:r>
    </w:p>
    <w:p w14:paraId="57E4467B"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t>AI nhận diện nội dung rõ, từ đồng nghĩa, phủ định, thiếu dữ liệu và mâu thuẫn; không gắn tiện ích thiếu căn cứ.</w:t>
      </w:r>
    </w:p>
    <w:p w14:paraId="6B70C7D4"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t>Kiểm tra thẻ rỗng, trùng, tiếng Việt và giới hạn đã chốt; mức tối đa 10 thẻ là đề xuất cần đối chiếu cấu hình thực tế.</w:t>
      </w:r>
    </w:p>
    <w:p w14:paraId="60AF067A"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lastRenderedPageBreak/>
        <w:t>Tải lại tin và mở từ phiên khác; thẻ vẫn gắn đúng tin. Bấm thẻ phải mở điều kiện tìm và kết quả phù hợp.</w:t>
      </w:r>
    </w:p>
    <w:p w14:paraId="359856E7"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t>Nếu có yêu cầu rà soát/sửa thẻ, kiểm tra lưu thay đổi. Thiếu chức năng trong phạm vi phải được ghi nhận, không tự đánh dấu N/A.</w:t>
      </w:r>
    </w:p>
    <w:p w14:paraId="304ABAEE" w14:textId="77777777" w:rsidR="000E0F22" w:rsidRPr="009D4CD2" w:rsidRDefault="00000000" w:rsidP="001F4C78">
      <w:pPr>
        <w:pStyle w:val="ListBullet"/>
        <w:numPr>
          <w:ilvl w:val="0"/>
          <w:numId w:val="13"/>
        </w:numPr>
        <w:spacing w:line="360" w:lineRule="auto"/>
        <w:rPr>
          <w:rFonts w:cs="Times New Roman"/>
          <w:sz w:val="26"/>
          <w:szCs w:val="26"/>
        </w:rPr>
      </w:pPr>
      <w:r w:rsidRPr="009D4CD2">
        <w:rPr>
          <w:rFonts w:cs="Times New Roman"/>
          <w:sz w:val="26"/>
          <w:szCs w:val="26"/>
        </w:rPr>
        <w:t>Giả lập AI lỗi bằng hỗ trợ kỹ thuật ở môi trường thử; tin vẫn lưu, không tạo thẻ giả; khôi phục cấu hình sau khi test.</w:t>
      </w:r>
    </w:p>
    <w:p w14:paraId="3DF1FC3A" w14:textId="77777777" w:rsidR="000E0F22" w:rsidRPr="009D4CD2" w:rsidRDefault="00000000" w:rsidP="001F4C78">
      <w:pPr>
        <w:pStyle w:val="Heading2"/>
        <w:spacing w:line="360" w:lineRule="auto"/>
        <w:rPr>
          <w:rFonts w:cs="Times New Roman"/>
        </w:rPr>
      </w:pPr>
      <w:bookmarkStart w:id="5" w:name="_Toc241994186"/>
      <w:r w:rsidRPr="009D4CD2">
        <w:rPr>
          <w:rFonts w:cs="Times New Roman"/>
        </w:rPr>
        <w:t>2.2 Giới hạn phạm vi</w:t>
      </w:r>
      <w:bookmarkEnd w:id="5"/>
    </w:p>
    <w:p w14:paraId="076606A7"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Mapbox, tương tác, gói/thanh toán, quản trị và thống kê hoàn chỉnh thuộc Sprint 3. Chỉ kiểm tra quan hệ ảnh hưởng đến tài khoản/tin khi cần hồi quy.</w:t>
      </w:r>
    </w:p>
    <w:p w14:paraId="7019F661" w14:textId="58DB4BC9" w:rsidR="000E0F22" w:rsidRPr="009D4CD2" w:rsidRDefault="00000000" w:rsidP="001F4C78">
      <w:pPr>
        <w:pStyle w:val="Heading2"/>
        <w:spacing w:line="360" w:lineRule="auto"/>
        <w:rPr>
          <w:rFonts w:cs="Times New Roman"/>
        </w:rPr>
      </w:pPr>
      <w:bookmarkStart w:id="6" w:name="_Toc241994187"/>
      <w:r w:rsidRPr="009D4CD2">
        <w:rPr>
          <w:rFonts w:cs="Times New Roman"/>
        </w:rPr>
        <w:t xml:space="preserve">2.3 </w:t>
      </w:r>
      <w:r w:rsidR="00BE3F43">
        <w:rPr>
          <w:rFonts w:cs="Times New Roman"/>
        </w:rPr>
        <w:t>Chiến lược và cả kiểm thử</w:t>
      </w:r>
      <w:bookmarkEnd w:id="6"/>
    </w:p>
    <w:p w14:paraId="2F0DCC8B" w14:textId="77777777" w:rsidR="000E0F22" w:rsidRPr="009D4CD2" w:rsidRDefault="00000000" w:rsidP="004A4837">
      <w:pPr>
        <w:spacing w:line="360" w:lineRule="auto"/>
        <w:ind w:firstLine="720"/>
        <w:rPr>
          <w:rFonts w:cs="Times New Roman"/>
          <w:sz w:val="26"/>
          <w:szCs w:val="26"/>
        </w:rPr>
      </w:pPr>
      <w:r w:rsidRPr="009D4CD2">
        <w:rPr>
          <w:rFonts w:cs="Times New Roman"/>
          <w:sz w:val="26"/>
          <w:szCs w:val="26"/>
        </w:rPr>
        <w:t>Kiểm thử thủ công theo yêu cầu; dùng dữ liệu hợp lệ, không hợp lệ, giá trị biên và trạng thái lỗi. Chạy smoke test trước mỗi phiên; sau khi sửa lỗi chạy lại ca bị lỗi và các luồng liên quan. Những ca dưới đây là mẫu khởi đầu, phải bổ sung để bao phủ mục 2.</w:t>
      </w:r>
    </w:p>
    <w:tbl>
      <w:tblPr>
        <w:tblW w:w="0" w:type="auto"/>
        <w:jc w:val="center"/>
        <w:tblLayout w:type="fixed"/>
        <w:tblLook w:val="04A0" w:firstRow="1" w:lastRow="0" w:firstColumn="1" w:lastColumn="0" w:noHBand="0" w:noVBand="1"/>
      </w:tblPr>
      <w:tblGrid>
        <w:gridCol w:w="1872"/>
        <w:gridCol w:w="3816"/>
        <w:gridCol w:w="4392"/>
      </w:tblGrid>
      <w:tr w:rsidR="000E0F22" w:rsidRPr="009D4CD2" w14:paraId="15DEB37C"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F6CBA27"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Mã và mục tiêu</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92E32D9"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Thao tác chính</w:t>
            </w:r>
          </w:p>
        </w:tc>
        <w:tc>
          <w:tcPr>
            <w:tcW w:w="439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C619004"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Kết quả mong đợi</w:t>
            </w:r>
          </w:p>
        </w:tc>
      </w:tr>
      <w:tr w:rsidR="000E0F22" w:rsidRPr="009D4CD2" w14:paraId="3C13691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986135"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S2-TC01</w:t>
            </w:r>
            <w:r w:rsidRPr="009D4CD2">
              <w:rPr>
                <w:rFonts w:cs="Times New Roman"/>
                <w:sz w:val="26"/>
                <w:szCs w:val="26"/>
              </w:rPr>
              <w:br/>
              <w:t>Đăng ký và đăng nhập</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D5FAD5"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Đăng ký email thử mới; đăng nhập.</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04894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Tạo một tài khoản và xác thực đúng luồng.</w:t>
            </w:r>
          </w:p>
        </w:tc>
      </w:tr>
      <w:tr w:rsidR="000E0F22" w:rsidRPr="009D4CD2" w14:paraId="096C774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B2B02E"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S2-TC02</w:t>
            </w:r>
            <w:r w:rsidRPr="009D4CD2">
              <w:rPr>
                <w:rFonts w:cs="Times New Roman"/>
                <w:sz w:val="26"/>
                <w:szCs w:val="26"/>
              </w:rPr>
              <w:br/>
              <w:t>Đầu vào tài khoản sai</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1DA9FB"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Thử email trùng, bỏ trống và mật khẩu sai; tách thành ca con.</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0ED0C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Từ chối phù hợp; không tạo tài khoản/phiên trái yêu cầu.</w:t>
            </w:r>
          </w:p>
        </w:tc>
      </w:tr>
      <w:tr w:rsidR="000E0F22" w:rsidRPr="009D4CD2" w14:paraId="10DADA9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27AFFD"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S2-TC03</w:t>
            </w:r>
            <w:r w:rsidRPr="009D4CD2">
              <w:rPr>
                <w:rFonts w:cs="Times New Roman"/>
                <w:sz w:val="26"/>
                <w:szCs w:val="26"/>
              </w:rPr>
              <w:br/>
              <w:t>Quản lý tin</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97394E"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A tạo tin TEST_; sửa giá; tải lại.</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7E283F"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Dữ liệu được lưu và hiển thị nhất quán.</w:t>
            </w:r>
          </w:p>
        </w:tc>
      </w:tr>
      <w:tr w:rsidR="000E0F22" w:rsidRPr="009D4CD2" w14:paraId="49FB844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00CDAA"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S2-TC04</w:t>
            </w:r>
            <w:r w:rsidRPr="009D4CD2">
              <w:rPr>
                <w:rFonts w:cs="Times New Roman"/>
                <w:sz w:val="26"/>
                <w:szCs w:val="26"/>
              </w:rPr>
              <w:br/>
              <w:t>Sai quyền sở hữu</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DEC16F"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B thử sửa/xóa tin thử của A qua request.</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AF8E86"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Backend từ chối; dữ liệu A không đổi.</w:t>
            </w:r>
          </w:p>
        </w:tc>
      </w:tr>
      <w:tr w:rsidR="000E0F22" w:rsidRPr="009D4CD2" w14:paraId="703A7C2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0F1460"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lastRenderedPageBreak/>
              <w:t>S2-TC05</w:t>
            </w:r>
            <w:r w:rsidRPr="009D4CD2">
              <w:rPr>
                <w:rFonts w:cs="Times New Roman"/>
                <w:sz w:val="26"/>
                <w:szCs w:val="26"/>
              </w:rPr>
              <w:br/>
              <w:t>Biên bộ lọc</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8D8CA1"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Tạo giá 3/5/7 triệu; lọc 3–5 triệu.</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58C997"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Nếu gồm cận, chỉ tin 3 và 5 triệu khớp.</w:t>
            </w:r>
          </w:p>
        </w:tc>
      </w:tr>
      <w:tr w:rsidR="000E0F22" w:rsidRPr="009D4CD2" w14:paraId="7F760C9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BA876B"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S2-TC06</w:t>
            </w:r>
            <w:r w:rsidRPr="009D4CD2">
              <w:rPr>
                <w:rFonts w:cs="Times New Roman"/>
                <w:sz w:val="26"/>
                <w:szCs w:val="26"/>
              </w:rPr>
              <w:br/>
              <w:t>AI phủ định</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E9C8D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Tạo mô tả “không có ban công”.</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CAF06B"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Không sinh thẻ khẳng định có ban công.</w:t>
            </w:r>
          </w:p>
        </w:tc>
      </w:tr>
      <w:tr w:rsidR="000E0F22" w:rsidRPr="009D4CD2" w14:paraId="537EB2E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CCEC64"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S2-TC07</w:t>
            </w:r>
            <w:r w:rsidRPr="009D4CD2">
              <w:rPr>
                <w:rFonts w:cs="Times New Roman"/>
                <w:sz w:val="26"/>
                <w:szCs w:val="26"/>
              </w:rPr>
              <w:br/>
              <w:t>AI không sẵn sàng</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95B0BD"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Bin hỗ trợ mock lỗi AI; Hợp tạo tin.</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AA189A"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Tin lưu; không có thẻ giả; log đúng thiết kế.</w:t>
            </w:r>
          </w:p>
        </w:tc>
      </w:tr>
      <w:tr w:rsidR="000E0F22" w:rsidRPr="009D4CD2" w14:paraId="439960C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A1EB36"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S2-TC08</w:t>
            </w:r>
            <w:r w:rsidRPr="009D4CD2">
              <w:rPr>
                <w:rFonts w:cs="Times New Roman"/>
                <w:sz w:val="26"/>
                <w:szCs w:val="26"/>
              </w:rPr>
              <w:br/>
              <w:t>Lưu và bấm thẻ</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C93F4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Tạo tin có thẻ; tải lại; bấm thẻ.</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8E27CB"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Thẻ còn đúng tin; tìm được tin khớp khi công khai.</w:t>
            </w:r>
          </w:p>
        </w:tc>
      </w:tr>
    </w:tbl>
    <w:p w14:paraId="6E227773" w14:textId="77777777" w:rsidR="000E0F22" w:rsidRPr="009D4CD2" w:rsidRDefault="000E0F22" w:rsidP="001F4C78">
      <w:pPr>
        <w:spacing w:after="80" w:line="360" w:lineRule="auto"/>
        <w:rPr>
          <w:rFonts w:cs="Times New Roman"/>
          <w:sz w:val="26"/>
          <w:szCs w:val="26"/>
        </w:rPr>
      </w:pPr>
    </w:p>
    <w:p w14:paraId="3B4D69B8" w14:textId="77777777" w:rsidR="000E0F22" w:rsidRPr="001F4C78" w:rsidRDefault="00000000" w:rsidP="00086D89">
      <w:pPr>
        <w:spacing w:line="360" w:lineRule="auto"/>
        <w:ind w:firstLine="720"/>
        <w:rPr>
          <w:rFonts w:cs="Times New Roman"/>
          <w:b/>
          <w:bCs/>
          <w:i/>
          <w:iCs/>
          <w:sz w:val="26"/>
          <w:szCs w:val="26"/>
        </w:rPr>
      </w:pPr>
      <w:r w:rsidRPr="001F4C78">
        <w:rPr>
          <w:rFonts w:cs="Times New Roman"/>
          <w:b/>
          <w:bCs/>
          <w:i/>
          <w:iCs/>
          <w:sz w:val="26"/>
          <w:szCs w:val="26"/>
        </w:rPr>
        <w:t>Đánh giá AI</w:t>
      </w:r>
    </w:p>
    <w:p w14:paraId="23DD83E6" w14:textId="77777777" w:rsidR="000E0F22" w:rsidRPr="009D4CD2" w:rsidRDefault="00000000" w:rsidP="00963297">
      <w:pPr>
        <w:spacing w:line="360" w:lineRule="auto"/>
        <w:ind w:firstLine="720"/>
        <w:rPr>
          <w:rFonts w:cs="Times New Roman"/>
          <w:sz w:val="26"/>
          <w:szCs w:val="26"/>
        </w:rPr>
      </w:pPr>
      <w:r w:rsidRPr="009D4CD2">
        <w:rPr>
          <w:rFonts w:cs="Times New Roman"/>
          <w:sz w:val="26"/>
          <w:szCs w:val="26"/>
        </w:rPr>
        <w:t>Dùng ít nhất 30 mô tả có nhãn chuẩn do Hợp rà soát, gồm ca phủ định và thiếu thông tin. Sau chuẩn hóa/loại trùng: precision = tổng thẻ đúng / tổng thẻ sinh; recall = tổng thẻ đúng / tổng thẻ tham chiếu. Mục tiêu theo Test Plan tổng: precision ≥85%, recall ≥75%. Ghi không tính được nếu mẫu số bằng 0; chạy lại các ca quan trọng, lưu kết quả từng lần.</w:t>
      </w:r>
    </w:p>
    <w:p w14:paraId="0419D00C" w14:textId="77777777" w:rsidR="000E0F22" w:rsidRPr="009D4CD2" w:rsidRDefault="00000000" w:rsidP="00963297">
      <w:pPr>
        <w:spacing w:line="360" w:lineRule="auto"/>
        <w:ind w:firstLine="720"/>
        <w:rPr>
          <w:rFonts w:cs="Times New Roman"/>
          <w:sz w:val="26"/>
          <w:szCs w:val="26"/>
        </w:rPr>
      </w:pPr>
      <w:r w:rsidRPr="009D4CD2">
        <w:rPr>
          <w:rFonts w:cs="Times New Roman"/>
          <w:sz w:val="26"/>
          <w:szCs w:val="26"/>
        </w:rPr>
        <w:t>Mọi ca ban đầu là Not Run. Một ca có nhiều điều kiện phải tách thành ca con; chỉ Pass khi toàn bộ kết quả mong đợi của ca đã được quan sát.</w:t>
      </w:r>
    </w:p>
    <w:p w14:paraId="6D4F0664" w14:textId="73F08254" w:rsidR="000E0F22" w:rsidRPr="009D4CD2" w:rsidRDefault="00000000" w:rsidP="001F4C78">
      <w:pPr>
        <w:pStyle w:val="Heading2"/>
        <w:spacing w:line="360" w:lineRule="auto"/>
        <w:rPr>
          <w:rFonts w:cs="Times New Roman"/>
        </w:rPr>
      </w:pPr>
      <w:bookmarkStart w:id="7" w:name="_Toc241994188"/>
      <w:r w:rsidRPr="009D4CD2">
        <w:rPr>
          <w:rFonts w:cs="Times New Roman"/>
        </w:rPr>
        <w:t xml:space="preserve">2.4 </w:t>
      </w:r>
      <w:r w:rsidR="00BE3F43">
        <w:rPr>
          <w:rFonts w:cs="Times New Roman"/>
        </w:rPr>
        <w:t>Môi trường công cụ và nguyồn lực</w:t>
      </w:r>
      <w:bookmarkEnd w:id="7"/>
    </w:p>
    <w:tbl>
      <w:tblPr>
        <w:tblW w:w="0" w:type="auto"/>
        <w:jc w:val="center"/>
        <w:tblLayout w:type="fixed"/>
        <w:tblLook w:val="04A0" w:firstRow="1" w:lastRow="0" w:firstColumn="1" w:lastColumn="0" w:noHBand="0" w:noVBand="1"/>
      </w:tblPr>
      <w:tblGrid>
        <w:gridCol w:w="1800"/>
        <w:gridCol w:w="8280"/>
      </w:tblGrid>
      <w:tr w:rsidR="000E0F22" w:rsidRPr="009D4CD2" w14:paraId="32EA413B"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BB526B6"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Thành phần</w:t>
            </w:r>
          </w:p>
        </w:tc>
        <w:tc>
          <w:tcPr>
            <w:tcW w:w="82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F9ADBAD"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Chuẩn bị và kiểm tra</w:t>
            </w:r>
          </w:p>
        </w:tc>
      </w:tr>
      <w:tr w:rsidR="000E0F22" w:rsidRPr="009D4CD2" w14:paraId="4360E0A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D555EA"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MySQL</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4DD7EA"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Bật dịch vụ; dùng CSDL thử/bản sao; ghi tên và phiên bản; backup trước thao tác xóa hoặc sửa schema.</w:t>
            </w:r>
          </w:p>
        </w:tc>
      </w:tr>
      <w:tr w:rsidR="000E0F22" w:rsidRPr="009D4CD2" w14:paraId="0DA37C5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9867A6"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Backend</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CD2F7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Terminal tại thư mục backend: npm run dev hoặc npm start. Xác nhận kết nối CSDL và cổng server.</w:t>
            </w:r>
          </w:p>
        </w:tc>
      </w:tr>
      <w:tr w:rsidR="000E0F22" w:rsidRPr="009D4CD2" w14:paraId="15E1EE0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E5FCB5"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lastRenderedPageBreak/>
              <w:t>Frontend</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1C8332"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Terminal riêng tại frontend: npm start. Mở URL in ra, thường http://localhost:3000; proxy đã cung cấp trỏ localhost:4000.</w:t>
            </w:r>
          </w:p>
        </w:tc>
      </w:tr>
      <w:tr w:rsidR="000E0F22" w:rsidRPr="009D4CD2" w14:paraId="25429BF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756CB8"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Trình duyệt</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D89115"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Chrome/Edge; ghi phiên bản; F12 → Console và Network → Fetch/XHR để xem lỗi.</w:t>
            </w:r>
          </w:p>
        </w:tc>
      </w:tr>
      <w:tr w:rsidR="000E0F22" w:rsidRPr="009D4CD2" w14:paraId="188B6D5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66E5B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Ghi kết quả</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878F26"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Bảng ca trong Excel hoặc công cụ nhóm dùng; ảnh/log đã che bí mật; Test Report tổng hợp.</w:t>
            </w:r>
          </w:p>
        </w:tc>
      </w:tr>
      <w:tr w:rsidR="000E0F22" w:rsidRPr="009D4CD2" w14:paraId="6FFA3DF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EE4F7D"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Cấu hình bản thử</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6C40AE"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Ghi commit/bản build, ngày giờ, hệ điều hành, CPU/RAM và các dịch vụ cần dùng.</w:t>
            </w:r>
          </w:p>
        </w:tc>
      </w:tr>
    </w:tbl>
    <w:p w14:paraId="6E28C02A" w14:textId="77777777" w:rsidR="000E0F22" w:rsidRPr="009D4CD2" w:rsidRDefault="000E0F22" w:rsidP="001F4C78">
      <w:pPr>
        <w:spacing w:after="80" w:line="360" w:lineRule="auto"/>
        <w:rPr>
          <w:rFonts w:cs="Times New Roman"/>
          <w:sz w:val="26"/>
          <w:szCs w:val="26"/>
        </w:rPr>
      </w:pPr>
    </w:p>
    <w:p w14:paraId="2C61005F" w14:textId="77777777" w:rsidR="000E0F22" w:rsidRPr="009D4CD2" w:rsidRDefault="00000000" w:rsidP="001F4C78">
      <w:pPr>
        <w:pStyle w:val="Heading2"/>
        <w:spacing w:line="360" w:lineRule="auto"/>
        <w:rPr>
          <w:rFonts w:cs="Times New Roman"/>
        </w:rPr>
      </w:pPr>
      <w:bookmarkStart w:id="8" w:name="_Toc241994189"/>
      <w:r w:rsidRPr="009D4CD2">
        <w:rPr>
          <w:rFonts w:cs="Times New Roman"/>
        </w:rPr>
        <w:t>2.5 Phân công</w:t>
      </w:r>
      <w:bookmarkEnd w:id="8"/>
    </w:p>
    <w:tbl>
      <w:tblPr>
        <w:tblW w:w="0" w:type="auto"/>
        <w:jc w:val="center"/>
        <w:tblLayout w:type="fixed"/>
        <w:tblLook w:val="04A0" w:firstRow="1" w:lastRow="0" w:firstColumn="1" w:lastColumn="0" w:noHBand="0" w:noVBand="1"/>
      </w:tblPr>
      <w:tblGrid>
        <w:gridCol w:w="2448"/>
        <w:gridCol w:w="7632"/>
      </w:tblGrid>
      <w:tr w:rsidR="000E0F22" w:rsidRPr="009D4CD2" w14:paraId="0570B0CA"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05812C2"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Người</w:t>
            </w:r>
          </w:p>
        </w:tc>
        <w:tc>
          <w:tcPr>
            <w:tcW w:w="763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DD45293"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Trách nhiệm</w:t>
            </w:r>
          </w:p>
        </w:tc>
      </w:tr>
      <w:tr w:rsidR="000E0F22" w:rsidRPr="009D4CD2" w14:paraId="65989CB4"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3AF1B3"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Hoàng Đại Hợp</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574256"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Chuẩn bị dữ liệu và ca, chạy test, ghi lỗi, kiểm thử lại, đóng lỗi và tổng hợp báo cáo.</w:t>
            </w:r>
          </w:p>
        </w:tc>
      </w:tr>
      <w:tr w:rsidR="000E0F22" w:rsidRPr="009D4CD2" w14:paraId="7A91EFA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C09FD3" w14:textId="4045C9DC" w:rsidR="000E0F22" w:rsidRPr="009D4CD2" w:rsidRDefault="00000000" w:rsidP="001F4C78">
            <w:pPr>
              <w:spacing w:after="40" w:line="360" w:lineRule="auto"/>
              <w:rPr>
                <w:rFonts w:cs="Times New Roman"/>
                <w:sz w:val="26"/>
                <w:szCs w:val="26"/>
              </w:rPr>
            </w:pPr>
            <w:r w:rsidRPr="009D4CD2">
              <w:rPr>
                <w:rFonts w:cs="Times New Roman"/>
                <w:sz w:val="26"/>
                <w:szCs w:val="26"/>
              </w:rPr>
              <w:t xml:space="preserve">Phan </w:t>
            </w:r>
            <w:r w:rsidR="00B12A3F">
              <w:rPr>
                <w:rFonts w:cs="Times New Roman"/>
                <w:sz w:val="26"/>
                <w:szCs w:val="26"/>
              </w:rPr>
              <w:t>Tín Bin</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C033D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Hỗ trợ cấu hình, log và lỗi kỹ thuật/tích hợp; phối hợp điều chỉnh lịch.</w:t>
            </w:r>
          </w:p>
        </w:tc>
      </w:tr>
      <w:tr w:rsidR="000E0F22" w:rsidRPr="009D4CD2" w14:paraId="49E1A2CC"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A317F5"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Nam và thành viên phụ trách</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DAE074"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Sửa lỗi thuộc phần việc được giao; báo phiên bản sửa để Hợp kiểm tra lại.</w:t>
            </w:r>
          </w:p>
        </w:tc>
      </w:tr>
    </w:tbl>
    <w:p w14:paraId="702F5216" w14:textId="77777777" w:rsidR="000E0F22" w:rsidRPr="009D4CD2" w:rsidRDefault="000E0F22" w:rsidP="001F4C78">
      <w:pPr>
        <w:spacing w:after="80" w:line="360" w:lineRule="auto"/>
        <w:rPr>
          <w:rFonts w:cs="Times New Roman"/>
          <w:sz w:val="26"/>
          <w:szCs w:val="26"/>
        </w:rPr>
      </w:pPr>
    </w:p>
    <w:p w14:paraId="626CF7FF" w14:textId="77777777" w:rsidR="000E0F22" w:rsidRPr="009D4CD2" w:rsidRDefault="00000000" w:rsidP="001F4C78">
      <w:pPr>
        <w:pStyle w:val="Heading2"/>
        <w:spacing w:line="360" w:lineRule="auto"/>
        <w:rPr>
          <w:rFonts w:cs="Times New Roman"/>
        </w:rPr>
      </w:pPr>
      <w:bookmarkStart w:id="9" w:name="_Toc241994190"/>
      <w:r w:rsidRPr="009D4CD2">
        <w:rPr>
          <w:rFonts w:cs="Times New Roman"/>
        </w:rPr>
        <w:t>2.6 Chuẩn bị và rủi ro</w:t>
      </w:r>
      <w:bookmarkEnd w:id="9"/>
    </w:p>
    <w:p w14:paraId="0972E1F5" w14:textId="77777777" w:rsidR="000E0F22" w:rsidRPr="009D4CD2" w:rsidRDefault="00000000" w:rsidP="00963297">
      <w:pPr>
        <w:spacing w:line="360" w:lineRule="auto"/>
        <w:ind w:firstLine="720"/>
        <w:rPr>
          <w:rFonts w:cs="Times New Roman"/>
          <w:sz w:val="26"/>
          <w:szCs w:val="26"/>
        </w:rPr>
      </w:pPr>
      <w:r w:rsidRPr="009D4CD2">
        <w:rPr>
          <w:rFonts w:cs="Times New Roman"/>
          <w:sz w:val="26"/>
          <w:szCs w:val="26"/>
        </w:rPr>
        <w:t>Kết quả AI có thể biến động; ghi model/cấu hình, bộ nhãn và từng lần chạy. API lỗi/quota có thể chặn test AI nhưng không được xem là Pass. Ưu tiên quyền sở hữu và dữ liệu trước lỗi giao diện nhỏ.</w:t>
      </w:r>
    </w:p>
    <w:p w14:paraId="17533232" w14:textId="77777777" w:rsidR="000E0F22" w:rsidRPr="009D4CD2" w:rsidRDefault="00000000" w:rsidP="00963297">
      <w:pPr>
        <w:spacing w:line="360" w:lineRule="auto"/>
        <w:ind w:firstLine="720"/>
        <w:rPr>
          <w:rFonts w:cs="Times New Roman"/>
          <w:sz w:val="26"/>
          <w:szCs w:val="26"/>
        </w:rPr>
      </w:pPr>
      <w:r w:rsidRPr="009D4CD2">
        <w:rPr>
          <w:rFonts w:cs="Times New Roman"/>
          <w:sz w:val="26"/>
          <w:szCs w:val="26"/>
        </w:rPr>
        <w:lastRenderedPageBreak/>
        <w:t>Chuẩn bị Admin và hai thành viên A/B. Dùng hai trình duyệt hoặc các hồ sơ/phiên tách biệt; kiểm tra tài khoản đang đăng nhập trước mỗi ca. Tin thử đặt tiền tố TEST_. Chỉ dùng dữ liệu thử cho thao tác sửa/xóa/khóa và thanh toán.</w:t>
      </w:r>
    </w:p>
    <w:p w14:paraId="6DB978DC" w14:textId="77777777" w:rsidR="000E0F22" w:rsidRPr="009D4CD2" w:rsidRDefault="00000000" w:rsidP="00086D89">
      <w:pPr>
        <w:spacing w:line="360" w:lineRule="auto"/>
        <w:ind w:firstLine="720"/>
        <w:rPr>
          <w:rFonts w:cs="Times New Roman"/>
          <w:sz w:val="26"/>
          <w:szCs w:val="26"/>
        </w:rPr>
      </w:pPr>
      <w:r w:rsidRPr="009D4CD2">
        <w:rPr>
          <w:rFonts w:cs="Times New Roman"/>
          <w:sz w:val="26"/>
          <w:szCs w:val="26"/>
        </w:rPr>
        <w:t>Cần Internet nếu ca gọi AI hoặc Mapbox. Kiểm thử localhost không chứng minh chịu tải trên Internet. Lệnh npm test ở backend đã cung cấp chưa có bộ kiểm thử tự động; không thay thế quy trình thủ công.</w:t>
      </w:r>
    </w:p>
    <w:p w14:paraId="7F5E81CF" w14:textId="77777777" w:rsidR="000E0F22" w:rsidRPr="009D4CD2" w:rsidRDefault="00000000" w:rsidP="001F4C78">
      <w:pPr>
        <w:pStyle w:val="Heading1"/>
        <w:pageBreakBefore/>
        <w:spacing w:line="360" w:lineRule="auto"/>
        <w:rPr>
          <w:rFonts w:cs="Times New Roman"/>
          <w:sz w:val="26"/>
          <w:szCs w:val="26"/>
        </w:rPr>
      </w:pPr>
      <w:bookmarkStart w:id="10" w:name="_Toc241994191"/>
      <w:r w:rsidRPr="009D4CD2">
        <w:rPr>
          <w:rFonts w:cs="Times New Roman"/>
          <w:sz w:val="26"/>
          <w:szCs w:val="26"/>
        </w:rPr>
        <w:lastRenderedPageBreak/>
        <w:t>3 QUẢN LÝ KIỂM THỬ</w:t>
      </w:r>
      <w:bookmarkEnd w:id="10"/>
    </w:p>
    <w:p w14:paraId="67A6E5FF" w14:textId="77777777" w:rsidR="000E0F22" w:rsidRPr="009D4CD2" w:rsidRDefault="00000000" w:rsidP="001F4C78">
      <w:pPr>
        <w:pStyle w:val="Heading2"/>
        <w:spacing w:line="360" w:lineRule="auto"/>
        <w:rPr>
          <w:rFonts w:cs="Times New Roman"/>
        </w:rPr>
      </w:pPr>
      <w:bookmarkStart w:id="11" w:name="_Toc241994192"/>
      <w:r w:rsidRPr="009D4CD2">
        <w:rPr>
          <w:rFonts w:cs="Times New Roman"/>
        </w:rPr>
        <w:t>3.1 Điều kiện bắt đầu</w:t>
      </w:r>
      <w:bookmarkEnd w:id="11"/>
    </w:p>
    <w:p w14:paraId="08D254F6"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Bản đúng phạm vi sprint có thể chạy, CSDL thử có dữ liệu, người kiểm thử truy cập được log và yêu cầu đã có tiêu chí chấp nhận. Xác nhận trường bắt buộc, giới hạn và quy tắc trạng thái trước khi thử dữ liệu biên. Chức năng chưa sẵn sàng được ghi rõ, không mặc nhiên Pass.</w:t>
      </w:r>
    </w:p>
    <w:p w14:paraId="0812155F" w14:textId="77777777" w:rsidR="000E0F22" w:rsidRPr="009D4CD2" w:rsidRDefault="00000000" w:rsidP="001F4C78">
      <w:pPr>
        <w:pStyle w:val="Heading2"/>
        <w:spacing w:line="360" w:lineRule="auto"/>
        <w:rPr>
          <w:rFonts w:cs="Times New Roman"/>
        </w:rPr>
      </w:pPr>
      <w:bookmarkStart w:id="12" w:name="_Toc241994193"/>
      <w:r w:rsidRPr="009D4CD2">
        <w:rPr>
          <w:rFonts w:cs="Times New Roman"/>
        </w:rPr>
        <w:t>3.2 Kết quả và bằng chứng</w:t>
      </w:r>
      <w:bookmarkEnd w:id="12"/>
    </w:p>
    <w:tbl>
      <w:tblPr>
        <w:tblW w:w="0" w:type="auto"/>
        <w:jc w:val="center"/>
        <w:tblLayout w:type="fixed"/>
        <w:tblLook w:val="04A0" w:firstRow="1" w:lastRow="0" w:firstColumn="1" w:lastColumn="0" w:noHBand="0" w:noVBand="1"/>
      </w:tblPr>
      <w:tblGrid>
        <w:gridCol w:w="1512"/>
        <w:gridCol w:w="8568"/>
      </w:tblGrid>
      <w:tr w:rsidR="000E0F22" w:rsidRPr="009D4CD2" w14:paraId="03EE953E"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8CA933C"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Trạng thái</w:t>
            </w:r>
          </w:p>
        </w:tc>
        <w:tc>
          <w:tcPr>
            <w:tcW w:w="85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E7F47B4"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Ý nghĩa</w:t>
            </w:r>
          </w:p>
        </w:tc>
      </w:tr>
      <w:tr w:rsidR="000E0F22" w:rsidRPr="009D4CD2" w14:paraId="784FD27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E01E9F"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Not Run</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03B552"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Chưa chạy trên phiên bản đang ghi nhận.</w:t>
            </w:r>
          </w:p>
        </w:tc>
      </w:tr>
      <w:tr w:rsidR="000E0F22" w:rsidRPr="009D4CD2" w14:paraId="78E9A9A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4B2575"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Pass</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E8D2BE"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Kết quả thực tế khớp toàn bộ mong đợi.</w:t>
            </w:r>
          </w:p>
        </w:tc>
      </w:tr>
      <w:tr w:rsidR="000E0F22" w:rsidRPr="009D4CD2" w14:paraId="0F6D667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1F25D8"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Fail</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FB9AC6"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Thực hiện được nhưng kết quả sai; liên kết mã lỗi.</w:t>
            </w:r>
          </w:p>
        </w:tc>
      </w:tr>
      <w:tr w:rsidR="000E0F22" w:rsidRPr="009D4CD2" w14:paraId="22651BC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00901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Blocked</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A57ACE"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Chưa thể chạy vì môi trường, dữ liệu hoặc chức năng phụ thuộc.</w:t>
            </w:r>
          </w:p>
        </w:tc>
      </w:tr>
      <w:tr w:rsidR="000E0F22" w:rsidRPr="009D4CD2" w14:paraId="3952711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E6C31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N/A</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D7D6A5"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Ngoài phạm vi đã xác nhận; ghi lý do rõ ràng.</w:t>
            </w:r>
          </w:p>
        </w:tc>
      </w:tr>
    </w:tbl>
    <w:p w14:paraId="2AC9C159" w14:textId="77777777" w:rsidR="000E0F22" w:rsidRPr="009D4CD2" w:rsidRDefault="000E0F22" w:rsidP="001F4C78">
      <w:pPr>
        <w:spacing w:after="80" w:line="360" w:lineRule="auto"/>
        <w:rPr>
          <w:rFonts w:cs="Times New Roman"/>
          <w:sz w:val="26"/>
          <w:szCs w:val="26"/>
        </w:rPr>
      </w:pPr>
    </w:p>
    <w:p w14:paraId="190B3113"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Mỗi ca ghi mã S2-TCxx, ngày giờ, phiên bản, điều kiện/dữ liệu, bước làm, mong đợi, thực tế, trạng thái và bằng chứng. Lưu ảnh theo tên S2-TCxx_sau_luu.png hoặc tên tương ứng. Không lưu mật khẩu, cookie, token và khóa API trong bằng chứng chia sẻ.</w:t>
      </w:r>
    </w:p>
    <w:p w14:paraId="5D667327" w14:textId="77777777" w:rsidR="000E0F22" w:rsidRPr="009D4CD2" w:rsidRDefault="00000000" w:rsidP="001F4C78">
      <w:pPr>
        <w:pStyle w:val="Heading2"/>
        <w:spacing w:line="360" w:lineRule="auto"/>
        <w:rPr>
          <w:rFonts w:cs="Times New Roman"/>
        </w:rPr>
      </w:pPr>
      <w:bookmarkStart w:id="13" w:name="_Toc241994194"/>
      <w:r w:rsidRPr="009D4CD2">
        <w:rPr>
          <w:rFonts w:cs="Times New Roman"/>
        </w:rPr>
        <w:t>3.3 Quản lý lỗi và kiểm thử lại</w:t>
      </w:r>
      <w:bookmarkEnd w:id="13"/>
    </w:p>
    <w:p w14:paraId="3E5C836C"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Lỗi dùng mã S2-BUG-xxx, có ca liên quan, bước tái hiện, mức ảnh hưởng, người sửa và bản sửa. Luồng: Mới → Đã xác nhận → Đang sửa → Chờ kiểm thử lại → Đóng. Hợp chạy lại và đóng lỗi; nếu còn lỗi thì Mở lại.</w:t>
      </w:r>
    </w:p>
    <w:tbl>
      <w:tblPr>
        <w:tblW w:w="0" w:type="auto"/>
        <w:jc w:val="center"/>
        <w:tblLayout w:type="fixed"/>
        <w:tblLook w:val="04A0" w:firstRow="1" w:lastRow="0" w:firstColumn="1" w:lastColumn="0" w:noHBand="0" w:noVBand="1"/>
      </w:tblPr>
      <w:tblGrid>
        <w:gridCol w:w="2016"/>
        <w:gridCol w:w="8064"/>
      </w:tblGrid>
      <w:tr w:rsidR="000E0F22" w:rsidRPr="009D4CD2" w14:paraId="6B9AB4D2"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E2AA16B"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Mức độ</w:t>
            </w:r>
          </w:p>
        </w:tc>
        <w:tc>
          <w:tcPr>
            <w:tcW w:w="806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47F883F"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Cách xử lý</w:t>
            </w:r>
          </w:p>
        </w:tc>
      </w:tr>
      <w:tr w:rsidR="000E0F22" w:rsidRPr="009D4CD2" w14:paraId="2F808EA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17D79F"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Nghiêm trọng</w:t>
            </w:r>
          </w:p>
        </w:tc>
        <w:tc>
          <w:tcPr>
            <w:tcW w:w="80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B7C801"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Lỗi chặn luồng, mất dữ liệu, sai quyền hoặc giao dịch trùng: ưu tiên cao nhất, chặn bàn giao phần ảnh hưởng.</w:t>
            </w:r>
          </w:p>
        </w:tc>
      </w:tr>
      <w:tr w:rsidR="000E0F22" w:rsidRPr="009D4CD2" w14:paraId="754E4F78"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ED70A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lastRenderedPageBreak/>
              <w:t>Lớn</w:t>
            </w:r>
          </w:p>
        </w:tc>
        <w:tc>
          <w:tcPr>
            <w:tcW w:w="80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07F4F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Chức năng chính sai: sửa trước nghiệm thu chức năng.</w:t>
            </w:r>
          </w:p>
        </w:tc>
      </w:tr>
      <w:tr w:rsidR="000E0F22" w:rsidRPr="009D4CD2" w14:paraId="3873806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4BAC53"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Vừa hoặc nhỏ</w:t>
            </w:r>
          </w:p>
        </w:tc>
        <w:tc>
          <w:tcPr>
            <w:tcW w:w="80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1EBE32"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Ghi ảnh hưởng và lịch sửa; chỉ chấp nhận còn tồn tại khi không ảnh hưởng ca quan trọng.</w:t>
            </w:r>
          </w:p>
        </w:tc>
      </w:tr>
    </w:tbl>
    <w:p w14:paraId="421182AD" w14:textId="77777777" w:rsidR="000E0F22" w:rsidRPr="009D4CD2" w:rsidRDefault="000E0F22" w:rsidP="001F4C78">
      <w:pPr>
        <w:spacing w:after="80" w:line="360" w:lineRule="auto"/>
        <w:rPr>
          <w:rFonts w:cs="Times New Roman"/>
          <w:sz w:val="26"/>
          <w:szCs w:val="26"/>
        </w:rPr>
      </w:pPr>
    </w:p>
    <w:p w14:paraId="34CEF479" w14:textId="77777777" w:rsidR="000E0F22" w:rsidRPr="009D4CD2" w:rsidRDefault="00000000" w:rsidP="001F4C78">
      <w:pPr>
        <w:pStyle w:val="Heading2"/>
        <w:spacing w:line="360" w:lineRule="auto"/>
        <w:rPr>
          <w:rFonts w:cs="Times New Roman"/>
        </w:rPr>
      </w:pPr>
      <w:bookmarkStart w:id="14" w:name="_Toc241994195"/>
      <w:r w:rsidRPr="009D4CD2">
        <w:rPr>
          <w:rFonts w:cs="Times New Roman"/>
        </w:rPr>
        <w:t>3.4 Tạm dừng và tiếp tục</w:t>
      </w:r>
      <w:bookmarkEnd w:id="14"/>
    </w:p>
    <w:p w14:paraId="0285A6B2"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Dừng phần bị ảnh hưởng khi server/CSDL hỏng, dữ liệu thử sai hoặc dịch vụ bắt buộc không sẵn sàng; ghi Blocked. Tiếp tục phần độc lập. Khi phục hồi, chạy smoke test, kiểm thử lại ca bị chặn và hồi quy phần liên quan. Không chỉnh dữ liệu trực tiếp để biến Fail thành Pass.</w:t>
      </w:r>
    </w:p>
    <w:p w14:paraId="5C589AE2" w14:textId="77777777" w:rsidR="000E0F22" w:rsidRPr="009D4CD2" w:rsidRDefault="00000000" w:rsidP="001F4C78">
      <w:pPr>
        <w:pStyle w:val="Heading1"/>
        <w:pageBreakBefore/>
        <w:spacing w:line="360" w:lineRule="auto"/>
        <w:rPr>
          <w:rFonts w:cs="Times New Roman"/>
          <w:sz w:val="26"/>
          <w:szCs w:val="26"/>
        </w:rPr>
      </w:pPr>
      <w:bookmarkStart w:id="15" w:name="_Toc241994196"/>
      <w:r w:rsidRPr="009D4CD2">
        <w:rPr>
          <w:rFonts w:cs="Times New Roman"/>
          <w:sz w:val="26"/>
          <w:szCs w:val="26"/>
        </w:rPr>
        <w:lastRenderedPageBreak/>
        <w:t>4 CÁC MỐC VÀ TIÊU CHÍ HOÀN THÀNH</w:t>
      </w:r>
      <w:bookmarkEnd w:id="15"/>
    </w:p>
    <w:p w14:paraId="4E3AADFD" w14:textId="77777777" w:rsidR="000E0F22" w:rsidRPr="009D4CD2" w:rsidRDefault="00000000" w:rsidP="001F4C78">
      <w:pPr>
        <w:pStyle w:val="Heading2"/>
        <w:spacing w:line="360" w:lineRule="auto"/>
        <w:rPr>
          <w:rFonts w:cs="Times New Roman"/>
        </w:rPr>
      </w:pPr>
      <w:bookmarkStart w:id="16" w:name="_Toc241994197"/>
      <w:r w:rsidRPr="009D4CD2">
        <w:rPr>
          <w:rFonts w:cs="Times New Roman"/>
        </w:rPr>
        <w:t>4.1 Lịch kiểm thử theo sprint</w:t>
      </w:r>
      <w:bookmarkEnd w:id="16"/>
    </w:p>
    <w:p w14:paraId="3C31A43E"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Các ngày dưới đây thuộc năm 2026. Hợp thực hiện toàn bộ hoạt động kiểm thử; giờ là ước lượng, chưa có số liệu thực tế.</w:t>
      </w:r>
    </w:p>
    <w:tbl>
      <w:tblPr>
        <w:tblW w:w="0" w:type="auto"/>
        <w:jc w:val="center"/>
        <w:tblLayout w:type="fixed"/>
        <w:tblLook w:val="04A0" w:firstRow="1" w:lastRow="0" w:firstColumn="1" w:lastColumn="0" w:noHBand="0" w:noVBand="1"/>
      </w:tblPr>
      <w:tblGrid>
        <w:gridCol w:w="6048"/>
        <w:gridCol w:w="1440"/>
        <w:gridCol w:w="1440"/>
        <w:gridCol w:w="1152"/>
      </w:tblGrid>
      <w:tr w:rsidR="000E0F22" w:rsidRPr="009D4CD2" w14:paraId="18D943CA" w14:textId="77777777">
        <w:trPr>
          <w:cantSplit/>
          <w:tblHeader/>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776B67D"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Công việc</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043BCB2"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Bắt đầu</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1AA9FA1"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Kết thúc</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9BAA859" w14:textId="77777777" w:rsidR="000E0F22" w:rsidRPr="009D4CD2" w:rsidRDefault="00000000" w:rsidP="001F4C78">
            <w:pPr>
              <w:spacing w:after="40" w:line="360" w:lineRule="auto"/>
              <w:rPr>
                <w:rFonts w:cs="Times New Roman"/>
                <w:sz w:val="26"/>
                <w:szCs w:val="26"/>
              </w:rPr>
            </w:pPr>
            <w:r w:rsidRPr="009D4CD2">
              <w:rPr>
                <w:rFonts w:cs="Times New Roman"/>
                <w:b/>
                <w:sz w:val="26"/>
                <w:szCs w:val="26"/>
              </w:rPr>
              <w:t>Giờ</w:t>
            </w:r>
          </w:p>
        </w:tc>
      </w:tr>
      <w:tr w:rsidR="000E0F22" w:rsidRPr="009D4CD2" w14:paraId="1387C83E"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0A4D9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Tài khoản và quyền truy cập</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50407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13/09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C643E3"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15/09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2744D1"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4</w:t>
            </w:r>
          </w:p>
        </w:tc>
      </w:tr>
      <w:tr w:rsidR="000E0F22" w:rsidRPr="009D4CD2" w14:paraId="48440873"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199C7B"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Tin đăng, tìm kiếm và bộ lọc</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95101A"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16/09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975AC2"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23/09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81AFD9"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6</w:t>
            </w:r>
          </w:p>
        </w:tc>
      </w:tr>
      <w:tr w:rsidR="000E0F22" w:rsidRPr="009D4CD2" w14:paraId="005ADEB1"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04FDD7"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Chuẩn bị/chạy bộ AI, lưu và tìm theo thẻ</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8B07AE"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24/09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B291AC"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29/09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8B702B"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8</w:t>
            </w:r>
          </w:p>
        </w:tc>
      </w:tr>
      <w:tr w:rsidR="000E0F22" w:rsidRPr="009D4CD2" w14:paraId="5A7914A7"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1DE134"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Kiểm thử lại và hồi quy Sprint 2</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555002"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30/09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EB2F13"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30/09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79B747" w14:textId="77777777" w:rsidR="000E0F22" w:rsidRPr="009D4CD2" w:rsidRDefault="00000000" w:rsidP="001F4C78">
            <w:pPr>
              <w:spacing w:after="40" w:line="360" w:lineRule="auto"/>
              <w:rPr>
                <w:rFonts w:cs="Times New Roman"/>
                <w:sz w:val="26"/>
                <w:szCs w:val="26"/>
              </w:rPr>
            </w:pPr>
            <w:r w:rsidRPr="009D4CD2">
              <w:rPr>
                <w:rFonts w:cs="Times New Roman"/>
                <w:sz w:val="26"/>
                <w:szCs w:val="26"/>
              </w:rPr>
              <w:t>4</w:t>
            </w:r>
          </w:p>
        </w:tc>
      </w:tr>
    </w:tbl>
    <w:p w14:paraId="721A4027" w14:textId="77777777" w:rsidR="000E0F22" w:rsidRPr="009D4CD2" w:rsidRDefault="000E0F22" w:rsidP="001F4C78">
      <w:pPr>
        <w:spacing w:after="80" w:line="360" w:lineRule="auto"/>
        <w:rPr>
          <w:rFonts w:cs="Times New Roman"/>
          <w:sz w:val="26"/>
          <w:szCs w:val="26"/>
        </w:rPr>
      </w:pPr>
    </w:p>
    <w:p w14:paraId="741C112D"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Tổng dự kiến Sprint 2: 22 giờ, giữ theo Test Plan tổng. Không cộng lại vào tổng giờ Project Plan. Nếu lịch cũ chưa được thực hiện, Hợp lập ngày chạy lại trên bản hiện tại và báo Bin khi khối lượng vượt khả năng.</w:t>
      </w:r>
    </w:p>
    <w:p w14:paraId="73CBD2AC" w14:textId="77777777" w:rsidR="000E0F22" w:rsidRPr="009D4CD2" w:rsidRDefault="00000000" w:rsidP="001F4C78">
      <w:pPr>
        <w:pStyle w:val="Heading2"/>
        <w:spacing w:line="360" w:lineRule="auto"/>
        <w:rPr>
          <w:rFonts w:cs="Times New Roman"/>
        </w:rPr>
      </w:pPr>
      <w:bookmarkStart w:id="17" w:name="_Toc241994198"/>
      <w:r w:rsidRPr="009D4CD2">
        <w:rPr>
          <w:rFonts w:cs="Times New Roman"/>
        </w:rPr>
        <w:t>4.2 Điều kiện hoàn thành</w:t>
      </w:r>
      <w:bookmarkEnd w:id="17"/>
    </w:p>
    <w:p w14:paraId="6D5DFCE7"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Người dùng tạo, quản lý và tìm được tin; thẻ AI được lưu và truy vấn đúng; không sửa/xóa trái quyền và không mất tin khi AI lỗi.</w:t>
      </w:r>
    </w:p>
    <w:p w14:paraId="49BC23D3"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Chạy đủ các ca bắt buộc của phạm vi đã chốt; 100% ca quan trọng Pass, tổng ca trong phạm vi đạt ít nhất 95%. Không còn lỗi nghiêm trọng. Các lỗi nhỏ còn lại có mô tả, ảnh hưởng và quyết định xử lý. Tỷ lệ đạt = Pass / tổng ca trong phạm vi; Fail, Blocked, Not Run vẫn nằm trong mẫu số. Chỉ loại N/A khi có lý do phạm vi được xác nhận.</w:t>
      </w:r>
    </w:p>
    <w:p w14:paraId="51B743DF" w14:textId="77777777" w:rsidR="000E0F22" w:rsidRPr="009D4CD2" w:rsidRDefault="00000000" w:rsidP="001F4C78">
      <w:pPr>
        <w:spacing w:line="360" w:lineRule="auto"/>
        <w:ind w:firstLine="720"/>
        <w:rPr>
          <w:rFonts w:cs="Times New Roman"/>
          <w:sz w:val="26"/>
          <w:szCs w:val="26"/>
        </w:rPr>
      </w:pPr>
      <w:r w:rsidRPr="009D4CD2">
        <w:rPr>
          <w:rFonts w:cs="Times New Roman"/>
          <w:sz w:val="26"/>
          <w:szCs w:val="26"/>
        </w:rPr>
        <w:t>Bộ AI đạt ngưỡng kế hoạch hoặc ghi rõ điểm chưa đạt để xử lý trước khi nghiệm thu; đánh giá riêng ca phủ định và lưu tin khi AI lỗi. Không dùng chỉ số trung bình để bỏ qua lỗi nghiêm trọng.</w:t>
      </w:r>
    </w:p>
    <w:p w14:paraId="7EB3A344" w14:textId="77777777" w:rsidR="000E0F22" w:rsidRPr="009D4CD2" w:rsidRDefault="00000000" w:rsidP="001F4C78">
      <w:pPr>
        <w:pStyle w:val="Heading2"/>
        <w:spacing w:line="360" w:lineRule="auto"/>
        <w:rPr>
          <w:rFonts w:cs="Times New Roman"/>
        </w:rPr>
      </w:pPr>
      <w:bookmarkStart w:id="18" w:name="_Toc241994199"/>
      <w:r w:rsidRPr="009D4CD2">
        <w:rPr>
          <w:rFonts w:cs="Times New Roman"/>
        </w:rPr>
        <w:lastRenderedPageBreak/>
        <w:t>4.3 Sản phẩm bàn giao</w:t>
      </w:r>
      <w:bookmarkEnd w:id="18"/>
    </w:p>
    <w:p w14:paraId="4C8B5F10" w14:textId="77777777" w:rsidR="000E0F22" w:rsidRPr="009D4CD2" w:rsidRDefault="00000000" w:rsidP="001F4C78">
      <w:pPr>
        <w:pStyle w:val="ListBullet"/>
        <w:numPr>
          <w:ilvl w:val="0"/>
          <w:numId w:val="14"/>
        </w:numPr>
        <w:spacing w:line="360" w:lineRule="auto"/>
        <w:rPr>
          <w:rFonts w:cs="Times New Roman"/>
          <w:sz w:val="26"/>
          <w:szCs w:val="26"/>
        </w:rPr>
      </w:pPr>
      <w:r w:rsidRPr="009D4CD2">
        <w:rPr>
          <w:rFonts w:cs="Times New Roman"/>
          <w:sz w:val="26"/>
          <w:szCs w:val="26"/>
        </w:rPr>
        <w:t>Danh sách ca Sprint 2 và trạng thái thực tế, ngày chạy, phiên bản, dữ liệu thử.</w:t>
      </w:r>
    </w:p>
    <w:p w14:paraId="19CAD04B" w14:textId="77777777" w:rsidR="000E0F22" w:rsidRPr="009D4CD2" w:rsidRDefault="00000000" w:rsidP="001F4C78">
      <w:pPr>
        <w:pStyle w:val="ListBullet"/>
        <w:numPr>
          <w:ilvl w:val="0"/>
          <w:numId w:val="14"/>
        </w:numPr>
        <w:spacing w:line="360" w:lineRule="auto"/>
        <w:rPr>
          <w:rFonts w:cs="Times New Roman"/>
          <w:sz w:val="26"/>
          <w:szCs w:val="26"/>
        </w:rPr>
      </w:pPr>
      <w:r w:rsidRPr="009D4CD2">
        <w:rPr>
          <w:rFonts w:cs="Times New Roman"/>
          <w:sz w:val="26"/>
          <w:szCs w:val="26"/>
        </w:rPr>
        <w:t>Danh sách lỗi, kết quả kiểm thử lại và các hạn chế chưa giải quyết.</w:t>
      </w:r>
    </w:p>
    <w:p w14:paraId="14A57ACE" w14:textId="77777777" w:rsidR="000E0F22" w:rsidRPr="009D4CD2" w:rsidRDefault="00000000" w:rsidP="001F4C78">
      <w:pPr>
        <w:pStyle w:val="ListBullet"/>
        <w:numPr>
          <w:ilvl w:val="0"/>
          <w:numId w:val="14"/>
        </w:numPr>
        <w:spacing w:line="360" w:lineRule="auto"/>
        <w:rPr>
          <w:rFonts w:cs="Times New Roman"/>
          <w:sz w:val="26"/>
          <w:szCs w:val="26"/>
        </w:rPr>
      </w:pPr>
      <w:r w:rsidRPr="009D4CD2">
        <w:rPr>
          <w:rFonts w:cs="Times New Roman"/>
          <w:sz w:val="26"/>
          <w:szCs w:val="26"/>
        </w:rPr>
        <w:t>Ảnh/log đã che thông tin nhạy cảm và dữ liệu đối chiếu.</w:t>
      </w:r>
    </w:p>
    <w:p w14:paraId="2B64F519" w14:textId="77777777" w:rsidR="000E0F22" w:rsidRPr="009D4CD2" w:rsidRDefault="00000000" w:rsidP="001F4C78">
      <w:pPr>
        <w:pStyle w:val="ListBullet"/>
        <w:numPr>
          <w:ilvl w:val="0"/>
          <w:numId w:val="14"/>
        </w:numPr>
        <w:spacing w:line="360" w:lineRule="auto"/>
        <w:rPr>
          <w:rFonts w:cs="Times New Roman"/>
          <w:sz w:val="26"/>
          <w:szCs w:val="26"/>
        </w:rPr>
      </w:pPr>
      <w:r w:rsidRPr="009D4CD2">
        <w:rPr>
          <w:rFonts w:cs="Times New Roman"/>
          <w:sz w:val="26"/>
          <w:szCs w:val="26"/>
        </w:rPr>
        <w:t>Báo cáo kiểm thử sprint: tổng ca, từng trạng thái, lỗi còn mở, giờ thực tế và đề xuất sẵn sàng/chưa sẵn sàng.</w:t>
      </w:r>
    </w:p>
    <w:p w14:paraId="5B1B85C4" w14:textId="77777777" w:rsidR="000E0F22" w:rsidRPr="009D4CD2" w:rsidRDefault="00000000" w:rsidP="001F4C78">
      <w:pPr>
        <w:pStyle w:val="Heading2"/>
        <w:spacing w:line="360" w:lineRule="auto"/>
        <w:rPr>
          <w:rFonts w:cs="Times New Roman"/>
        </w:rPr>
      </w:pPr>
      <w:bookmarkStart w:id="19" w:name="_Toc241994200"/>
      <w:r w:rsidRPr="009D4CD2">
        <w:rPr>
          <w:rFonts w:cs="Times New Roman"/>
        </w:rPr>
        <w:t>4.4 Trình tự thực hiện</w:t>
      </w:r>
      <w:bookmarkEnd w:id="19"/>
    </w:p>
    <w:p w14:paraId="49E78732" w14:textId="77777777" w:rsidR="000E0F22" w:rsidRDefault="00000000" w:rsidP="001F4C78">
      <w:pPr>
        <w:spacing w:line="360" w:lineRule="auto"/>
        <w:ind w:firstLine="720"/>
        <w:rPr>
          <w:rFonts w:cs="Times New Roman"/>
          <w:sz w:val="26"/>
          <w:szCs w:val="26"/>
        </w:rPr>
      </w:pPr>
      <w:r w:rsidRPr="009D4CD2">
        <w:rPr>
          <w:rFonts w:cs="Times New Roman"/>
          <w:sz w:val="26"/>
          <w:szCs w:val="26"/>
        </w:rPr>
        <w:t>Hợp bật localhost → kiểm tra bản và dữ liệu → chạy smoke test → chạy nhóm chức năng tại mục 2 → ghi lỗi/bằng chứng → nhận bản sửa → kiểm thử lại và hồi quy → tổng hợp báo cáo. Kế hoạch này không xác nhận kết quả kiểm thử khi chưa thực hiện.</w:t>
      </w:r>
    </w:p>
    <w:p w14:paraId="0D800165" w14:textId="02C2477A" w:rsidR="007304AA" w:rsidRDefault="007304AA">
      <w:pPr>
        <w:spacing w:after="200" w:line="276" w:lineRule="auto"/>
        <w:rPr>
          <w:rFonts w:cs="Times New Roman"/>
          <w:sz w:val="26"/>
          <w:szCs w:val="26"/>
        </w:rPr>
      </w:pPr>
      <w:r>
        <w:rPr>
          <w:rFonts w:cs="Times New Roman"/>
          <w:sz w:val="26"/>
          <w:szCs w:val="26"/>
        </w:rPr>
        <w:br w:type="page"/>
      </w:r>
    </w:p>
    <w:p w14:paraId="20B49103" w14:textId="77777777" w:rsidR="007304AA" w:rsidRDefault="007304AA" w:rsidP="007304AA">
      <w:pPr>
        <w:pStyle w:val="Heading1"/>
        <w:jc w:val="center"/>
        <w:rPr>
          <w:b w:val="0"/>
          <w:szCs w:val="32"/>
        </w:rPr>
      </w:pPr>
      <w:bookmarkStart w:id="20" w:name="_Toc241993161"/>
      <w:bookmarkStart w:id="21" w:name="_Toc241993763"/>
      <w:bookmarkStart w:id="22" w:name="_Toc241994201"/>
      <w:r>
        <w:rPr>
          <w:szCs w:val="32"/>
        </w:rPr>
        <w:lastRenderedPageBreak/>
        <w:t>LỜI CẢM ƠN</w:t>
      </w:r>
      <w:bookmarkEnd w:id="20"/>
      <w:bookmarkEnd w:id="21"/>
      <w:bookmarkEnd w:id="22"/>
    </w:p>
    <w:p w14:paraId="4A2BD178" w14:textId="77777777" w:rsidR="007304AA" w:rsidRPr="00981098" w:rsidRDefault="007304AA" w:rsidP="007304AA">
      <w:pPr>
        <w:spacing w:before="120" w:line="360" w:lineRule="auto"/>
        <w:ind w:firstLine="720"/>
        <w:jc w:val="both"/>
        <w:rPr>
          <w:sz w:val="26"/>
          <w:szCs w:val="26"/>
        </w:rPr>
      </w:pPr>
      <w:r w:rsidRPr="00981098">
        <w:rPr>
          <w:sz w:val="26"/>
          <w:szCs w:val="26"/>
        </w:rP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E0FB6F9" w14:textId="77777777" w:rsidR="007304AA" w:rsidRPr="00981098" w:rsidRDefault="007304AA" w:rsidP="007304AA">
      <w:pPr>
        <w:spacing w:before="120" w:line="360" w:lineRule="auto"/>
        <w:ind w:firstLine="720"/>
        <w:jc w:val="both"/>
        <w:rPr>
          <w:sz w:val="26"/>
          <w:szCs w:val="26"/>
        </w:rPr>
      </w:pPr>
      <w:r w:rsidRPr="00981098">
        <w:rPr>
          <w:sz w:val="26"/>
          <w:szCs w:val="26"/>
        </w:rPr>
        <w:t xml:space="preserve">Đặc biệt chúng em xin gửi lời cảm ơn sâu sắc đến thầy </w:t>
      </w:r>
      <w:r>
        <w:rPr>
          <w:sz w:val="26"/>
          <w:szCs w:val="26"/>
        </w:rPr>
        <w:t>Trần Bàn Thạch</w:t>
      </w:r>
      <w:r w:rsidRPr="00981098">
        <w:rPr>
          <w:sz w:val="26"/>
          <w:szCs w:val="26"/>
        </w:rPr>
        <w:t xml:space="preserve"> đã tận tình giúp đỡ, trực tiếp chỉ bảo, hướng dẫn chúng em trong suốt quá trình thực hiện đồ án chuyên ngành tích hợp hệ thống.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BEB21C9" w14:textId="77777777" w:rsidR="007304AA" w:rsidRPr="00981098" w:rsidRDefault="007304AA" w:rsidP="007304AA">
      <w:pPr>
        <w:spacing w:line="360" w:lineRule="auto"/>
        <w:ind w:firstLine="720"/>
        <w:jc w:val="both"/>
        <w:rPr>
          <w:sz w:val="26"/>
          <w:szCs w:val="26"/>
        </w:rPr>
      </w:pPr>
      <w:r w:rsidRPr="00981098">
        <w:rPr>
          <w:sz w:val="26"/>
          <w:szCs w:val="26"/>
        </w:rPr>
        <w:t>Dù đã cố gắng hết sức nhưng do thời gian và khả năng còn hạn chế nên đồ án không tránh khỏi những thiếu sót.</w:t>
      </w:r>
    </w:p>
    <w:p w14:paraId="567BDFC1" w14:textId="77777777" w:rsidR="007304AA" w:rsidRPr="00981098" w:rsidRDefault="007304AA" w:rsidP="007304AA">
      <w:pPr>
        <w:spacing w:line="360" w:lineRule="auto"/>
        <w:ind w:firstLine="720"/>
        <w:jc w:val="right"/>
        <w:rPr>
          <w:sz w:val="26"/>
          <w:szCs w:val="26"/>
        </w:rPr>
      </w:pPr>
      <w:r>
        <w:rPr>
          <w:sz w:val="26"/>
          <w:szCs w:val="26"/>
        </w:rPr>
        <w:t xml:space="preserve">  </w:t>
      </w:r>
      <w:r>
        <w:rPr>
          <w:sz w:val="26"/>
          <w:szCs w:val="26"/>
        </w:rPr>
        <w:tab/>
      </w:r>
      <w:r w:rsidRPr="00981098">
        <w:rPr>
          <w:sz w:val="26"/>
          <w:szCs w:val="26"/>
        </w:rPr>
        <w:t>Đà Nẵng, ngày</w:t>
      </w:r>
      <w:r>
        <w:rPr>
          <w:sz w:val="26"/>
          <w:szCs w:val="26"/>
        </w:rPr>
        <w:t xml:space="preserve"> 04 </w:t>
      </w:r>
      <w:r w:rsidRPr="00981098">
        <w:rPr>
          <w:sz w:val="26"/>
          <w:szCs w:val="26"/>
        </w:rPr>
        <w:t>tháng</w:t>
      </w:r>
      <w:r>
        <w:rPr>
          <w:sz w:val="26"/>
          <w:szCs w:val="26"/>
        </w:rPr>
        <w:t xml:space="preserve"> 10</w:t>
      </w:r>
      <w:r w:rsidRPr="00981098">
        <w:rPr>
          <w:sz w:val="26"/>
          <w:szCs w:val="26"/>
        </w:rPr>
        <w:t xml:space="preserve"> năm 202</w:t>
      </w:r>
      <w:r>
        <w:rPr>
          <w:sz w:val="26"/>
          <w:szCs w:val="26"/>
        </w:rPr>
        <w:t>6</w:t>
      </w:r>
    </w:p>
    <w:p w14:paraId="6943D0BE" w14:textId="77777777" w:rsidR="007304AA" w:rsidRPr="00981098" w:rsidRDefault="007304AA" w:rsidP="007304AA">
      <w:pPr>
        <w:spacing w:line="360" w:lineRule="auto"/>
        <w:ind w:left="4320" w:firstLine="720"/>
        <w:jc w:val="center"/>
        <w:rPr>
          <w:sz w:val="26"/>
          <w:szCs w:val="26"/>
        </w:rPr>
      </w:pPr>
      <w:r w:rsidRPr="00981098">
        <w:rPr>
          <w:sz w:val="26"/>
          <w:szCs w:val="26"/>
        </w:rPr>
        <w:t>Đại diện nhóm</w:t>
      </w:r>
    </w:p>
    <w:p w14:paraId="69ABFCDC" w14:textId="1448711B" w:rsidR="007304AA" w:rsidRDefault="00E44D8E" w:rsidP="00E44D8E">
      <w:pPr>
        <w:spacing w:line="360" w:lineRule="auto"/>
        <w:ind w:left="4320" w:firstLine="720"/>
        <w:jc w:val="center"/>
      </w:pPr>
      <w:r>
        <w:t>HOÀNG ĐẠI HỢP</w:t>
      </w:r>
    </w:p>
    <w:p w14:paraId="06107D16" w14:textId="77777777" w:rsidR="007304AA" w:rsidRDefault="007304AA" w:rsidP="007304AA">
      <w:pPr>
        <w:spacing w:line="360" w:lineRule="auto"/>
        <w:ind w:firstLine="720"/>
        <w:jc w:val="center"/>
      </w:pPr>
    </w:p>
    <w:p w14:paraId="723CC73E" w14:textId="6FB5D337" w:rsidR="007304AA" w:rsidRPr="00E44D8E" w:rsidRDefault="007304AA" w:rsidP="00E44D8E">
      <w:pPr>
        <w:spacing w:before="120" w:line="360" w:lineRule="auto"/>
        <w:jc w:val="both"/>
      </w:pPr>
      <w:r>
        <w:br w:type="page"/>
      </w:r>
    </w:p>
    <w:sectPr w:rsidR="007304AA" w:rsidRPr="00E44D8E" w:rsidSect="000E5523">
      <w:headerReference w:type="default" r:id="rId11"/>
      <w:footerReference w:type="default" r:id="rId12"/>
      <w:headerReference w:type="first" r:id="rId13"/>
      <w:footerReference w:type="first" r:id="rId14"/>
      <w:pgSz w:w="12240" w:h="15840"/>
      <w:pgMar w:top="1008" w:right="1008" w:bottom="936"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F4F04" w14:textId="77777777" w:rsidR="0056272C" w:rsidRDefault="0056272C">
      <w:pPr>
        <w:spacing w:after="0" w:line="240" w:lineRule="auto"/>
      </w:pPr>
      <w:r>
        <w:separator/>
      </w:r>
    </w:p>
  </w:endnote>
  <w:endnote w:type="continuationSeparator" w:id="0">
    <w:p w14:paraId="211E9666" w14:textId="77777777" w:rsidR="0056272C" w:rsidRDefault="00562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77E9" w14:textId="68EBB3E3" w:rsidR="000E5523" w:rsidRDefault="000E5523" w:rsidP="000E5523">
    <w:pPr>
      <w:pStyle w:val="Footer"/>
      <w:tabs>
        <w:tab w:val="clear" w:pos="4680"/>
        <w:tab w:val="clear" w:pos="9360"/>
        <w:tab w:val="left" w:pos="2128"/>
      </w:tabs>
      <w:rPr>
        <w:caps/>
        <w:noProof/>
        <w:color w:val="4F81BD" w:themeColor="accent1"/>
      </w:rPr>
    </w:pPr>
  </w:p>
  <w:p w14:paraId="1E6CCEF3" w14:textId="03A4DD53" w:rsidR="000E0F22" w:rsidRDefault="000E0F2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439C" w14:textId="2B2E692E" w:rsidR="000E5523" w:rsidRDefault="000E5523" w:rsidP="000E5523">
    <w:pPr>
      <w:pStyle w:val="Footer"/>
      <w:tabs>
        <w:tab w:val="clear" w:pos="4680"/>
        <w:tab w:val="clear"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064172"/>
      <w:docPartObj>
        <w:docPartGallery w:val="Page Numbers (Bottom of Page)"/>
        <w:docPartUnique/>
      </w:docPartObj>
    </w:sdtPr>
    <w:sdtEndPr>
      <w:rPr>
        <w:noProof/>
      </w:rPr>
    </w:sdtEndPr>
    <w:sdtContent>
      <w:p w14:paraId="63566816" w14:textId="5D57F84F" w:rsidR="000E5523" w:rsidRDefault="000E55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D243FC" w14:textId="77777777" w:rsidR="000E5523" w:rsidRDefault="000E5523">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453971"/>
      <w:docPartObj>
        <w:docPartGallery w:val="Page Numbers (Bottom of Page)"/>
        <w:docPartUnique/>
      </w:docPartObj>
    </w:sdtPr>
    <w:sdtEndPr>
      <w:rPr>
        <w:noProof/>
      </w:rPr>
    </w:sdtEndPr>
    <w:sdtContent>
      <w:p w14:paraId="749271A0" w14:textId="4DBD269D" w:rsidR="000E5523" w:rsidRDefault="000E55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453DC7" w14:textId="77777777" w:rsidR="000E5523" w:rsidRDefault="000E5523" w:rsidP="000E5523">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7ABAA" w14:textId="77777777" w:rsidR="0056272C" w:rsidRDefault="0056272C">
      <w:pPr>
        <w:spacing w:after="0" w:line="240" w:lineRule="auto"/>
      </w:pPr>
      <w:r>
        <w:separator/>
      </w:r>
    </w:p>
  </w:footnote>
  <w:footnote w:type="continuationSeparator" w:id="0">
    <w:p w14:paraId="3C01BD9E" w14:textId="77777777" w:rsidR="0056272C" w:rsidRDefault="00562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7318" w14:textId="77777777" w:rsidR="000E5523" w:rsidRDefault="000E55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B151" w14:textId="77777777" w:rsidR="000E5523" w:rsidRDefault="000E55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839B8"/>
    <w:multiLevelType w:val="multilevel"/>
    <w:tmpl w:val="0C88F76A"/>
    <w:lvl w:ilvl="0">
      <w:start w:val="1"/>
      <w:numFmt w:val="bullet"/>
      <w:lvlText w:val="•"/>
      <w:lvlJc w:val="left"/>
      <w:pPr>
        <w:ind w:left="0" w:firstLine="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C405B62"/>
    <w:multiLevelType w:val="hybridMultilevel"/>
    <w:tmpl w:val="F81AAE88"/>
    <w:lvl w:ilvl="0" w:tplc="60946CD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542A0F5F"/>
    <w:multiLevelType w:val="hybridMultilevel"/>
    <w:tmpl w:val="A1025DF4"/>
    <w:lvl w:ilvl="0" w:tplc="60946CD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55957E4B"/>
    <w:multiLevelType w:val="hybridMultilevel"/>
    <w:tmpl w:val="ADE4A85A"/>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95F7233"/>
    <w:multiLevelType w:val="hybridMultilevel"/>
    <w:tmpl w:val="A724B9F0"/>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4565251">
    <w:abstractNumId w:val="8"/>
  </w:num>
  <w:num w:numId="2" w16cid:durableId="840511482">
    <w:abstractNumId w:val="6"/>
  </w:num>
  <w:num w:numId="3" w16cid:durableId="1033312329">
    <w:abstractNumId w:val="5"/>
  </w:num>
  <w:num w:numId="4" w16cid:durableId="1200363983">
    <w:abstractNumId w:val="4"/>
  </w:num>
  <w:num w:numId="5" w16cid:durableId="1416390677">
    <w:abstractNumId w:val="7"/>
  </w:num>
  <w:num w:numId="6" w16cid:durableId="1858813307">
    <w:abstractNumId w:val="3"/>
  </w:num>
  <w:num w:numId="7" w16cid:durableId="437991876">
    <w:abstractNumId w:val="2"/>
  </w:num>
  <w:num w:numId="8" w16cid:durableId="2049451874">
    <w:abstractNumId w:val="1"/>
  </w:num>
  <w:num w:numId="9" w16cid:durableId="93139318">
    <w:abstractNumId w:val="0"/>
  </w:num>
  <w:num w:numId="10" w16cid:durableId="816068628">
    <w:abstractNumId w:val="9"/>
  </w:num>
  <w:num w:numId="11" w16cid:durableId="811294743">
    <w:abstractNumId w:val="11"/>
  </w:num>
  <w:num w:numId="12" w16cid:durableId="1979341047">
    <w:abstractNumId w:val="12"/>
  </w:num>
  <w:num w:numId="13" w16cid:durableId="1620649527">
    <w:abstractNumId w:val="13"/>
  </w:num>
  <w:num w:numId="14" w16cid:durableId="1047678987">
    <w:abstractNumId w:val="14"/>
  </w:num>
  <w:num w:numId="15" w16cid:durableId="8652181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89"/>
    <w:rsid w:val="000E0F22"/>
    <w:rsid w:val="000E5523"/>
    <w:rsid w:val="0015074B"/>
    <w:rsid w:val="001B3F92"/>
    <w:rsid w:val="001F4C78"/>
    <w:rsid w:val="0029639D"/>
    <w:rsid w:val="00326F90"/>
    <w:rsid w:val="004A4837"/>
    <w:rsid w:val="0056272C"/>
    <w:rsid w:val="00586B40"/>
    <w:rsid w:val="006651F3"/>
    <w:rsid w:val="006E7A5E"/>
    <w:rsid w:val="006F33C7"/>
    <w:rsid w:val="007304AA"/>
    <w:rsid w:val="0091013E"/>
    <w:rsid w:val="00963297"/>
    <w:rsid w:val="009D4CD2"/>
    <w:rsid w:val="00AA1D8D"/>
    <w:rsid w:val="00AD42FD"/>
    <w:rsid w:val="00B12A3F"/>
    <w:rsid w:val="00B47730"/>
    <w:rsid w:val="00B73893"/>
    <w:rsid w:val="00BE3F43"/>
    <w:rsid w:val="00CB0664"/>
    <w:rsid w:val="00E11D76"/>
    <w:rsid w:val="00E44D8E"/>
    <w:rsid w:val="00F8497B"/>
    <w:rsid w:val="00FC693F"/>
    <w:rsid w:val="00FF3D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50A883"/>
  <w14:defaultImageDpi w14:val="300"/>
  <w15:docId w15:val="{CD2DEAE5-44C9-46D9-A716-079E02196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8497B"/>
    <w:pPr>
      <w:spacing w:after="100"/>
    </w:pPr>
  </w:style>
  <w:style w:type="paragraph" w:styleId="TOC2">
    <w:name w:val="toc 2"/>
    <w:basedOn w:val="Normal"/>
    <w:next w:val="Normal"/>
    <w:autoRedefine/>
    <w:uiPriority w:val="39"/>
    <w:unhideWhenUsed/>
    <w:rsid w:val="00F8497B"/>
    <w:pPr>
      <w:spacing w:after="100"/>
      <w:ind w:left="240"/>
    </w:pPr>
  </w:style>
  <w:style w:type="character" w:styleId="Hyperlink">
    <w:name w:val="Hyperlink"/>
    <w:basedOn w:val="DefaultParagraphFont"/>
    <w:uiPriority w:val="99"/>
    <w:unhideWhenUsed/>
    <w:rsid w:val="00F849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2204</Words>
  <Characters>12566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SmartLease AI Test Plan Sprint 2</dc:title>
  <dc:subject/>
  <dc:creator>Nhóm SmartLease AI</dc:creator>
  <cp:keywords/>
  <dc:description>generated by python-docx</dc:description>
  <cp:lastModifiedBy>Windows</cp:lastModifiedBy>
  <cp:revision>17</cp:revision>
  <dcterms:created xsi:type="dcterms:W3CDTF">2013-12-23T23:15:00Z</dcterms:created>
  <dcterms:modified xsi:type="dcterms:W3CDTF">2026-10-04T01:34:00Z</dcterms:modified>
  <cp:category/>
</cp:coreProperties>
</file>