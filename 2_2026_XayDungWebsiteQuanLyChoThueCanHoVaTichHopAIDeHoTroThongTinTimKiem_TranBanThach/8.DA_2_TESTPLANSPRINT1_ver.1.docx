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0ABD1" w14:textId="77777777" w:rsidR="004E05AA" w:rsidRPr="00714AB6" w:rsidRDefault="004E05AA" w:rsidP="004E05AA">
      <w:pPr>
        <w:spacing w:line="360" w:lineRule="auto"/>
        <w:jc w:val="center"/>
        <w:rPr>
          <w:rFonts w:eastAsia="Calibri" w:cs="Times New Roman"/>
          <w:b/>
          <w:bCs/>
          <w:sz w:val="26"/>
          <w:szCs w:val="26"/>
          <w:highlight w:val="white"/>
        </w:rPr>
      </w:pPr>
      <w:r>
        <w:rPr>
          <w:rFonts w:eastAsia="Calibri" w:cs="Times New Roman"/>
          <w:b/>
          <w:bCs/>
          <w:noProof/>
          <w:sz w:val="26"/>
          <w:szCs w:val="26"/>
          <w14:ligatures w14:val="standardContextual"/>
        </w:rPr>
        <mc:AlternateContent>
          <mc:Choice Requires="wpg">
            <w:drawing>
              <wp:anchor distT="0" distB="0" distL="114300" distR="114300" simplePos="0" relativeHeight="251659264" behindDoc="0" locked="0" layoutInCell="1" allowOverlap="1" wp14:anchorId="2F2A858F" wp14:editId="0D529066">
                <wp:simplePos x="0" y="0"/>
                <wp:positionH relativeFrom="column">
                  <wp:posOffset>-390327</wp:posOffset>
                </wp:positionH>
                <wp:positionV relativeFrom="paragraph">
                  <wp:posOffset>-271591</wp:posOffset>
                </wp:positionV>
                <wp:extent cx="7042245" cy="9526175"/>
                <wp:effectExtent l="0" t="0" r="25400" b="18415"/>
                <wp:wrapNone/>
                <wp:docPr id="241336662" name="Group 2"/>
                <wp:cNvGraphicFramePr/>
                <a:graphic xmlns:a="http://schemas.openxmlformats.org/drawingml/2006/main">
                  <a:graphicData uri="http://schemas.microsoft.com/office/word/2010/wordprocessingGroup">
                    <wpg:wgp>
                      <wpg:cNvGrpSpPr/>
                      <wpg:grpSpPr>
                        <a:xfrm rot="10800000">
                          <a:off x="0" y="0"/>
                          <a:ext cx="7042245" cy="9526175"/>
                          <a:chOff x="1731" y="1141"/>
                          <a:chExt cx="9039" cy="14539"/>
                        </a:xfrm>
                      </wpg:grpSpPr>
                      <wpg:grpSp>
                        <wpg:cNvPr id="1656360059" name="Group 1656360059"/>
                        <wpg:cNvGrpSpPr/>
                        <wpg:grpSpPr>
                          <a:xfrm>
                            <a:off x="2063" y="2759"/>
                            <a:ext cx="309" cy="517"/>
                            <a:chOff x="2063" y="2797"/>
                            <a:chExt cx="309" cy="517"/>
                          </a:xfrm>
                        </wpg:grpSpPr>
                        <wps:wsp>
                          <wps:cNvPr id="679227153" name="Freeform: Shape 679227153"/>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796176241" name="Freeform: Shape 796176241"/>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889860645" name="Freeform: Shape 889860645"/>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1239779569" name="Freeform: Shape 1239779569"/>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26075150" name="Freeform: Shape 26075150"/>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552276" name="Freeform: Shape 50552276"/>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688124" name="Freeform: Shape 23688124"/>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4505241" name="Freeform: Shape 484505241"/>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04525206" name="Freeform: Shape 2104525206"/>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3625717" name="Freeform: Shape 1153625717"/>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5531169" name="Freeform: Shape 695531169"/>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09933587" name="Freeform: Shape 709933587"/>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8671057" name="Freeform: Shape 1168671057"/>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9285184" name="Freeform: Shape 679285184"/>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3664380" name="Freeform: Shape 1073664380"/>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3520729" name="Freeform: Shape 1093520729"/>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353970" name="Freeform: Shape 2070353970"/>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597468" name="Freeform: Shape 320597468"/>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0662131" name="Freeform: Shape 2000662131"/>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4908544" name="Freeform: Shape 784908544"/>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8703457" name="Freeform: Shape 1098703457"/>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745416" name="Freeform: Shape 69745416"/>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0916444" name="Freeform: Shape 780916444"/>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390126" name="Freeform: Shape 47390126"/>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5061894" name="Freeform: Shape 1935061894"/>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8019618" name="Freeform: Shape 1318019618"/>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9627528" name="Freeform: Shape 949627528"/>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0729766" name="Freeform: Shape 480729766"/>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4328294" name="Freeform: Shape 1654328294"/>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5466591" name="Freeform: Shape 2095466591"/>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0631506" name="Freeform: Shape 620631506"/>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7759253" name="Freeform: Shape 307759253"/>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0410934" name="Freeform: Shape 330410934"/>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6800299" name="Freeform: Shape 1126800299"/>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1812842" name="Freeform: Shape 1451812842"/>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1635105" name="Freeform: Shape 1561635105"/>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25704126" name="Freeform: Shape 1825704126"/>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5703558" name="Freeform: Shape 455703558"/>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099504708" name="Freeform: Shape 2099504708"/>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7428714" name="Freeform: Shape 2147428714"/>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5264849" name="Freeform: Shape 1155264849"/>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0038243" name="Freeform: Shape 1080038243"/>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5612773" name="Freeform: Shape 675612773"/>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7661559" name="Freeform: Shape 1767661559"/>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5384410" name="Freeform: Shape 1165384410"/>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9214389" name="Freeform: Shape 699214389"/>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3490949" name="Freeform: Shape 733490949"/>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3663430" name="Freeform: Shape 983663430"/>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224720139" name="Freeform: Shape 1224720139"/>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9376022" name="Freeform: Shape 799376022"/>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09674839" name="Freeform: Shape 1709674839"/>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5381823" name="Freeform: Shape 875381823"/>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8034218" name="Freeform: Shape 1098034218"/>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1963413" name="Freeform: Shape 241963413"/>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03752304" name="Freeform: Shape 1003752304"/>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7598548" name="Freeform: Shape 1147598548"/>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62204035" name="Freeform: Shape 1162204035"/>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888375" name="Freeform: Shape 17288837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1324046" name="Freeform: Shape 621324046"/>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90281203" name="Freeform: Shape 290281203"/>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2646905" name="Freeform: Shape 502646905"/>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3036893" name="Freeform: Shape 673036893"/>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32982499" name="Freeform: Shape 1032982499"/>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1969326" name="Freeform: Shape 1961969326"/>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5262105" name="Freeform: Shape 355262105"/>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66370717" name="Freeform: Shape 466370717"/>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9158906" name="Freeform: Shape 1139158906"/>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6851603" name="Freeform: Shape 2016851603"/>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23764720" name="Freeform: Shape 1823764720"/>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805784" name="Freeform: Shape 62805784"/>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67655966" name="Freeform: Shape 667655966"/>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4684271" name="Freeform: Shape 1334684271"/>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7398145" name="Freeform: Shape 447398145"/>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232825518" name="Freeform: Shape 1232825518"/>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97588077" name="Freeform: Shape 1697588077"/>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0575596" name="Freeform: Shape 300575596"/>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56107138" name="Freeform: Shape 556107138"/>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2942402" name="Freeform: Shape 1842942402"/>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4132141" name="Freeform: Shape 1694132141"/>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1122978" name="Freeform: Shape 251122978"/>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7472770" name="Freeform: Shape 627472770"/>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7100351" name="Freeform: Shape 1097100351"/>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7302053" name="Freeform: Shape 2037302053"/>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5357886" name="Freeform: Shape 1355357886"/>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7717132" name="Freeform: Shape 1067717132"/>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5555424" name="Freeform: Shape 395555424"/>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1614237" name="Freeform: Shape 1671614237"/>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2505090" name="Freeform: Shape 1172505090"/>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5404436" name="Freeform: Shape 1425404436"/>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8721989" name="Freeform: Shape 388721989"/>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188949" name="Freeform: Shape 108188949"/>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0990792" name="Freeform: Shape 1330990792"/>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8772171" name="Freeform: Shape 908772171"/>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2291176" name="Freeform: Shape 972291176"/>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7961550" name="Freeform: Shape 1897961550"/>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903198" name="Freeform: Shape 41903198"/>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0269590" name="Freeform: Shape 1710269590"/>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092427" name="Freeform: Shape 97092427"/>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8698697" name="Freeform: Shape 648698697"/>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9144699" name="Freeform: Shape 1679144699"/>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5303182" name="Freeform: Shape 1015303182"/>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6566828" name="Freeform: Shape 1886566828"/>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6224150" name="Freeform: Shape 946224150"/>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8182811" name="Freeform: Shape 1428182811"/>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3330296" name="Freeform: Shape 1673330296"/>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2873714" name="Freeform: Shape 702873714"/>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7881911" name="Freeform: Shape 1857881911"/>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55373140" name="Freeform: Shape 255373140"/>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0796770" name="Freeform: Shape 1710796770"/>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6143637" name="Freeform: Shape 1296143637"/>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6013303" name="Freeform: Shape 2016013303"/>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3145996" name="Freeform: Shape 1153145996"/>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3479699" name="Freeform: Shape 1143479699"/>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9862987" name="Freeform: Shape 1449862987"/>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376515" name="Freeform: Shape 49376515"/>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8262943" name="Freeform: Shape 1408262943"/>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0928251" name="Freeform: Shape 1400928251"/>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3900242" name="Freeform: Shape 1593900242"/>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0238697" name="Freeform: Shape 1570238697"/>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9915318" name="Freeform: Shape 1659915318"/>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1019453" name="Freeform: Shape 1881019453"/>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75958" name="Freeform: Shape 8475958"/>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499125" name="Freeform: Shape 24499125"/>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2075282" name="Freeform: Shape 1992075282"/>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895949" name="Freeform: Shape 174895949"/>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4427999" name="Freeform: Shape 2094427999"/>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1345001" name="Freeform: Shape 521345001"/>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6696567" name="Freeform: Shape 676696567"/>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6791236" name="Freeform: Shape 266791236"/>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4201262" name="Freeform: Shape 1474201262"/>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0026947" name="Freeform: Shape 360026947"/>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1109619" name="Freeform: Shape 411109619"/>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78225966" name="Freeform: Shape 1678225966"/>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0483006" name="Freeform: Shape 230483006"/>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15707802" name="Freeform: Shape 315707802"/>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0099857" name="Freeform: Shape 480099857"/>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2832983" name="Freeform: Shape 1142832983"/>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8458144" name="Freeform: Shape 1968458144"/>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4460641" name="Freeform: Shape 1464460641"/>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5705884" name="Freeform: Shape 2135705884"/>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4642551" name="Freeform: Shape 1274642551"/>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2731107" name="Freeform: Shape 1302731107"/>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4263582" name="Freeform: Shape 964263582"/>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888448" name="Freeform: Shape 199888448"/>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44307077" name="Freeform: Shape 1644307077"/>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2982623" name="Freeform: Shape 1742982623"/>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402337136" name="Freeform: Shape 1402337136"/>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091552" name="Freeform: Shape 77091552"/>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0239034" name="Freeform: Shape 2000239034"/>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6307" name="Freeform: Shape 356307"/>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18279755" name="Freeform: Shape 518279755"/>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8231866" name="Freeform: Shape 348231866"/>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63415270" name="Freeform: Shape 563415270"/>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8292146" name="Freeform: Shape 548292146"/>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5545932" name="Freeform: Shape 1675545932"/>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82749913" name="Freeform: Shape 382749913"/>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4433346" name="Freeform: Shape 684433346"/>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1993944" name="Freeform: Shape 1151993944"/>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387796725" name="Freeform: Shape 1387796725"/>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8760408" name="Freeform: Shape 828760408"/>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0034233" name="Freeform: Shape 920034233"/>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24999452" name="Freeform: Shape 1624999452"/>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4182318" name="Freeform: Shape 944182318"/>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237302" name="Freeform: Shape 123237302"/>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4475706" name="Freeform: Shape 184475706"/>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94734621" name="Freeform: Shape 1794734621"/>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327511448" name="Freeform: Shape 1327511448"/>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8202247" name="Freeform: Shape 1418202247"/>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4957834" name="Freeform: Shape 884957834"/>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87875139" name="Freeform: Shape 787875139"/>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94860033" name="Freeform: Shape 1794860033"/>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8173789" name="Freeform: Shape 438173789"/>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0226561" name="Freeform: Shape 100226561"/>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6614871" name="Freeform: Shape 1116614871"/>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7925857" name="Freeform: Shape 1497925857"/>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6095322" name="Freeform: Shape 1216095322"/>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0942557" name="Freeform: Shape 360942557"/>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5849418" name="Freeform: Shape 1445849418"/>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00754974" name="Freeform: Shape 2100754974"/>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8591006" name="Freeform: Shape 176859100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8689676" name="Freeform: Shape 228689676"/>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8774973" name="Freeform: Shape 1778774973"/>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1886717" name="Freeform: Shape 261886717"/>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2453381" name="Freeform: Shape 852453381"/>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8575417" name="Freeform: Shape 1788575417"/>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8214246" name="Freeform: Shape 1068214246"/>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7895771" name="Freeform: Shape 2087895771"/>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6966508" name="Freeform: Shape 1426966508"/>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5834676" name="Freeform: Shape 1835834676"/>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1782572" name="Freeform: Shape 1411782572"/>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1700930" name="Freeform: Shape 631700930"/>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4171626" name="Freeform: Shape 604171626"/>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4150418" name="Freeform: Shape 1364150418"/>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4559325" name="Freeform: Shape 1554559325"/>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6054172" name="Freeform: Shape 606054172"/>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7580079" name="Freeform: Shape 1787580079"/>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5608853" name="Freeform: Shape 1535608853"/>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4970768" name="Freeform: Shape 604970768"/>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69063870" name="Freeform: Shape 1869063870"/>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5905629" name="Freeform: Shape 1665905629"/>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6007185" name="Freeform: Shape 1626007185"/>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8992607" name="Freeform: Shape 1048992607"/>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5162525" name="Freeform: Shape 255162525"/>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6878434" name="Freeform: Shape 2066878434"/>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7374506" name="Freeform: Shape 527374506"/>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2253700" name="Freeform: Shape 1282253700"/>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1854903" name="Freeform: Shape 1521854903"/>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9648426" name="Freeform: Shape 899648426"/>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8056585" name="Freeform: Shape 1498056585"/>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2163151" name="Freeform: Shape 242163151"/>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7888197" name="Freeform: Shape 1097888197"/>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3715538" name="Freeform: Shape 403715538"/>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7192825" name="Freeform: Shape 1857192825"/>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0064806" name="Freeform: Shape 490064806"/>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1649447" name="Freeform: Shape 1431649447"/>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2708935" name="Freeform: Shape 552708935"/>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598407" name="Freeform: Shape 168598407"/>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0829585" name="Freeform: Shape 640829585"/>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2922259" name="Freeform: Shape 1242922259"/>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6487049" name="Freeform: Shape 1436487049"/>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4320965" name="Freeform: Shape 1234320965"/>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8969196" name="Freeform: Shape 1238969196"/>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7773931" name="Freeform: Shape 1657773931"/>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702482" name="Freeform: Shape 58702482"/>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10103" name="Freeform: Shape 13310103"/>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9071841" name="Freeform: Shape 1279071841"/>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9798596" name="Freeform: Shape 459798596"/>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7677104" name="Freeform: Shape 1357677104"/>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78374205" name="Freeform: Shape 1078374205"/>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3960214" name="Freeform: Shape 713960214"/>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44002926" name="Freeform: Shape 1744002926"/>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4956106" name="Freeform: Shape 794956106"/>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2356362" name="Freeform: Shape 392356362"/>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4473232" name="Freeform: Shape 934473232"/>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4223181" name="Freeform: Shape 83422318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6943736" name="Freeform: Shape 1826943736"/>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1467409" name="Freeform: Shape 571467409"/>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1565661" name="Freeform: Shape 1591565661"/>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0493251" name="Freeform: Shape 330493251"/>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5263996" name="Freeform: Shape 935263996"/>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564993893" name="Freeform: Shape 1564993893"/>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3615534" name="Freeform: Shape 1083615534"/>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3951194" name="Freeform: Shape 53951194"/>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1414177" name="Freeform: Shape 1731414177"/>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8036474" name="Freeform: Shape 288036474"/>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1801628" name="Freeform: Shape 1381801628"/>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33037213" name="Freeform: Shape 33303721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0371141" name="Freeform: Shape 1460371141"/>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44881547" name="Freeform: Shape 1144881547"/>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5972090" name="Freeform: Shape 1365972090"/>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6675818" name="Freeform: Shape 1376675818"/>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01268725" name="Freeform: Shape 1901268725"/>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3051901" name="Freeform: Shape 2093051901"/>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9725677" name="Freeform: Shape 1749725677"/>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90089605" name="Freeform: Shape 990089605"/>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6695556" name="Freeform: Shape 426695556"/>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5564851" name="Freeform: Shape 635564851"/>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73766505" name="Freeform: Shape 1773766505"/>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9082884" name="Freeform: Shape 989082884"/>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21154062" name="Freeform: Shape 1821154062"/>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0889561" name="Freeform: Shape 1480889561"/>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98863997" name="Freeform: Shape 598863997"/>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1043727" name="Freeform: Shape 1671043727"/>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929470" name="Freeform: Shape 181929470"/>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39000929" name="Freeform: Shape 1739000929"/>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2458843" name="Freeform: Shape 1382458843"/>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08440332" name="Freeform: Shape 308440332"/>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0239078" name="Freeform: Shape 590239078"/>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475887790" name="Freeform: Shape 1475887790"/>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1883183" name="Freeform: Shape 2061883183"/>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7079141" name="Freeform: Shape 2007079141"/>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6703977" name="Freeform: Shape 1146703977"/>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229160" name="Freeform: Shape 155229160"/>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6178766" name="Freeform: Shape 1186178766"/>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5569277" name="Freeform: Shape 705569277"/>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6736699" name="Freeform: Shape 1786736699"/>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511516" name="Freeform: Shape 208511516"/>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0346437" name="Freeform: Shape 1830346437"/>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8302250" name="Freeform: Shape 1258302250"/>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8813342" name="Freeform: Shape 1478813342"/>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8140988" name="Freeform: Shape 858140988"/>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5606085" name="Freeform: Shape 1865606085"/>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9623507" name="Freeform: Shape 589623507"/>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0621737" name="Freeform: Shape 1120621737"/>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244651" name="Freeform: Shape 137244651"/>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264887" name="Freeform: Shape 107264887"/>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8212025" name="Freeform: Shape 1498212025"/>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5932046" name="Freeform: Shape 1135932046"/>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5333873" name="Freeform: Shape 1025333873"/>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9282569" name="Freeform: Shape 1599282569"/>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8988401" name="Freeform: Shape 318988401"/>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0327370" name="Freeform: Shape 680327370"/>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7478520" name="Freeform: Shape 877478520"/>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2011459" name="Freeform: Shape 1222011459"/>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1506960" name="Freeform: Shape 421506960"/>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0782567" name="Freeform: Shape 410782567"/>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2933897" name="Freeform: Shape 2042933897"/>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0681312" name="Freeform: Shape 500681312"/>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631102" name="Freeform: Shape 124631102"/>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99979522" name="Freeform: Shape 499979522"/>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1040769" name="Freeform: Shape 1521040769"/>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2867836" name="Freeform: Shape 782867836"/>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5737594" name="Freeform: Shape 1325737594"/>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3280978" name="Freeform: Shape 1693280978"/>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6212487" name="Freeform: Shape 1426212487"/>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7824753" name="Freeform: Shape 1827824753"/>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3177704" name="Freeform: Shape 1853177704"/>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6866216" name="Freeform: Shape 1646866216"/>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8120258" name="Freeform: Shape 2138120258"/>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0680953" name="Freeform: Shape 1390680953"/>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6375139" name="Freeform: Shape 1536375139"/>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5775651" name="Freeform: Shape 1975775651"/>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8280212" name="Freeform: Shape 1118280212"/>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0462287" name="Freeform: Shape 710462287"/>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9475122" name="Freeform: Shape 2069475122"/>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4058261" name="Freeform: Shape 874058261"/>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954531" name="Freeform: Shape 200954531"/>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5111984" name="Freeform: Shape 905111984"/>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6999207" name="Freeform: Shape 576999207"/>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2547261" name="Freeform: Shape 312547261"/>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3137625" name="Freeform: Shape 533137625"/>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5879199" name="Freeform: Shape 695879199"/>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2741928" name="Freeform: Shape 1332741928"/>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7881276" name="Freeform: Shape 1477881276"/>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62181064" name="Freeform: Shape 1862181064"/>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0590072" name="Freeform: Shape 1520590072"/>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95816507" name="Freeform: Shape 695816507"/>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2381331" name="Freeform: Shape 502381331"/>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0141107" name="Freeform: Shape 310141107"/>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6703920" name="Freeform: Shape 346703920"/>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8161223" name="Freeform: Shape 1768161223"/>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0026927" name="Freeform: Shape 1020026927"/>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9646975" name="Freeform: Shape 539646975"/>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055916" name="Freeform: Shape 64055916"/>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9424026" name="Freeform: Shape 949424026"/>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8191725" name="Freeform: Shape 1048191725"/>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82031304" name="Freeform: Shape 1182031304"/>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7557707" name="Freeform: Shape 1747557707"/>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549421218" name="Freeform: Shape 1549421218"/>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3658748" name="Freeform: Shape 783658748"/>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4992862" name="Freeform: Shape 854992862"/>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4369125" name="Freeform: Shape 804369125"/>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458977466" name="Freeform: Shape 1458977466"/>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8850198" name="Freeform: Shape 1708850198"/>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010451042" name="Freeform: Shape 2010451042"/>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3552394" name="Freeform: Shape 353552394"/>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4709093" name="Freeform: Shape 1744709093"/>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5859703" name="Freeform: Shape 195859703"/>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3534086" name="Freeform: Shape 1123534086"/>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5165805" name="Freeform: Shape 1635165805"/>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08883023" name="Freeform: Shape 1908883023"/>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9022436" name="Freeform: Shape 1929022436"/>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0505255" name="Freeform: Shape 270505255"/>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85867112" name="Freeform: Shape 1085867112"/>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1211175" name="Freeform: Shape 891211175"/>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3130007" name="Freeform: Shape 1313130007"/>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22408989" name="Freeform: Shape 222408989"/>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2822438" name="Freeform: Shape 1122822438"/>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99498305" name="Freeform: Shape 1699498305"/>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7759304" name="Freeform: Shape 1767759304"/>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5064388" name="Freeform: Shape 1285064388"/>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4618411" name="Freeform: Shape 174618411"/>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332168510" name="Freeform: Shape 133216851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0673126" name="Freeform: Shape 710673126"/>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84604487" name="Freeform: Shape 1084604487"/>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4382161" name="Freeform: Shape 584382161"/>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0886628" name="Freeform: Shape 420886628"/>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8320593" name="Freeform: Shape 1538320593"/>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4366975" name="Freeform: Shape 1974366975"/>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7262955" name="Freeform: Shape 717262955"/>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6488045" name="Freeform: Shape 956488045"/>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9945822" name="Freeform: Shape 2099945822"/>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2158941" name="Freeform: Shape 452158941"/>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3567805" name="Freeform: Shape 1423567805"/>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4412963" name="Freeform: Shape 1454412963"/>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9358280" name="Freeform: Shape 879358280"/>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0244562" name="Freeform: Shape 1250244562"/>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9748888" name="Freeform: Shape 1829748888"/>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9026999" name="Freeform: Shape 179026999"/>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1986565" name="Freeform: Shape 901986565"/>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9392355" name="Freeform: Shape 1259392355"/>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212256" name="Freeform: Shape 30212256"/>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048938" name="Freeform: Shape 119048938"/>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2247817" name="Freeform: Shape 372247817"/>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641409" name="Freeform: Shape 79641409"/>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5470016" name="Freeform: Shape 1005470016"/>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4556703" name="Freeform: Shape 189455670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5233375" name="Freeform: Shape 725233375"/>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84806755" name="Straight Arrow Connector 1984806755"/>
                        <wps:cNvCnPr/>
                        <wps:spPr>
                          <a:xfrm>
                            <a:off x="4127" y="1243"/>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2120995559" name="Straight Arrow Connector 2120995559"/>
                        <wps:cNvCnPr/>
                        <wps:spPr>
                          <a:xfrm>
                            <a:off x="4127" y="1305"/>
                            <a:ext cx="4320" cy="0"/>
                          </a:xfrm>
                          <a:prstGeom prst="straightConnector1">
                            <a:avLst/>
                          </a:prstGeom>
                          <a:noFill/>
                          <a:ln w="19050" cap="flat" cmpd="sng">
                            <a:solidFill>
                              <a:srgbClr val="000000"/>
                            </a:solidFill>
                            <a:prstDash val="solid"/>
                            <a:round/>
                            <a:headEnd type="none" w="med" len="med"/>
                            <a:tailEnd type="none" w="med" len="med"/>
                          </a:ln>
                        </wps:spPr>
                        <wps:bodyPr/>
                      </wps:wsp>
                      <wps:wsp>
                        <wps:cNvPr id="1508684938" name="Straight Arrow Connector 1508684938"/>
                        <wps:cNvCnPr/>
                        <wps:spPr>
                          <a:xfrm rot="10800000">
                            <a:off x="4078" y="15607"/>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564681281" name="Straight Arrow Connector 1564681281"/>
                        <wps:cNvCnPr/>
                        <wps:spPr>
                          <a:xfrm rot="10800000">
                            <a:off x="4078" y="15532"/>
                            <a:ext cx="4320" cy="0"/>
                          </a:xfrm>
                          <a:prstGeom prst="straightConnector1">
                            <a:avLst/>
                          </a:prstGeom>
                          <a:noFill/>
                          <a:ln w="19050" cap="flat" cmpd="sng">
                            <a:solidFill>
                              <a:srgbClr val="000000"/>
                            </a:solidFill>
                            <a:prstDash val="solid"/>
                            <a:round/>
                            <a:headEnd type="none" w="med" len="med"/>
                            <a:tailEnd type="none" w="med" len="med"/>
                          </a:ln>
                        </wps:spPr>
                        <wps:bodyPr/>
                      </wps:wsp>
                      <wps:wsp>
                        <wps:cNvPr id="1016743447" name="Straight Arrow Connector 1016743447"/>
                        <wps:cNvCnPr/>
                        <wps:spPr>
                          <a:xfrm rot="5400000">
                            <a:off x="-2837" y="8423"/>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207830805" name="Straight Arrow Connector 207830805"/>
                        <wps:cNvCnPr/>
                        <wps:spPr>
                          <a:xfrm rot="5400000">
                            <a:off x="-2758" y="8423"/>
                            <a:ext cx="9310" cy="0"/>
                          </a:xfrm>
                          <a:prstGeom prst="straightConnector1">
                            <a:avLst/>
                          </a:prstGeom>
                          <a:noFill/>
                          <a:ln w="19050" cap="flat" cmpd="sng">
                            <a:solidFill>
                              <a:srgbClr val="000000"/>
                            </a:solidFill>
                            <a:prstDash val="solid"/>
                            <a:round/>
                            <a:headEnd type="none" w="med" len="med"/>
                            <a:tailEnd type="none" w="med" len="med"/>
                          </a:ln>
                        </wps:spPr>
                        <wps:bodyPr/>
                      </wps:wsp>
                      <wps:wsp>
                        <wps:cNvPr id="1755851446" name="Straight Arrow Connector 1755851446"/>
                        <wps:cNvCnPr/>
                        <wps:spPr>
                          <a:xfrm rot="-5400000">
                            <a:off x="5995" y="8504"/>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93832234" name="Straight Arrow Connector 93832234"/>
                        <wps:cNvCnPr/>
                        <wps:spPr>
                          <a:xfrm rot="-5400000">
                            <a:off x="5933" y="8504"/>
                            <a:ext cx="9310" cy="0"/>
                          </a:xfrm>
                          <a:prstGeom prst="straightConnector1">
                            <a:avLst/>
                          </a:prstGeom>
                          <a:noFill/>
                          <a:ln w="19050" cap="flat" cmpd="sng">
                            <a:solidFill>
                              <a:srgbClr val="000000"/>
                            </a:solidFill>
                            <a:prstDash val="solid"/>
                            <a:round/>
                            <a:headEnd type="none" w="med" len="med"/>
                            <a:tailEnd type="none" w="med" len="med"/>
                          </a:ln>
                        </wps:spPr>
                        <wps:bodyPr/>
                      </wps:wsp>
                      <wps:wsp>
                        <wps:cNvPr id="1572863335" name="Straight Arrow Connector 1572863335"/>
                        <wps:cNvCnPr/>
                        <wps:spPr>
                          <a:xfrm>
                            <a:off x="4127" y="1354"/>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513558434" name="Straight Arrow Connector 1513558434"/>
                        <wps:cNvCnPr/>
                        <wps:spPr>
                          <a:xfrm rot="10800000">
                            <a:off x="4078" y="15474"/>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22450261" name="Straight Arrow Connector 122450261"/>
                        <wps:cNvCnPr/>
                        <wps:spPr>
                          <a:xfrm rot="5400000">
                            <a:off x="-2704" y="8421"/>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1984239144" name="Straight Arrow Connector 1984239144"/>
                        <wps:cNvCnPr/>
                        <wps:spPr>
                          <a:xfrm rot="-5400000">
                            <a:off x="5862" y="8519"/>
                            <a:ext cx="9310" cy="0"/>
                          </a:xfrm>
                          <a:prstGeom prst="straightConnector1">
                            <a:avLst/>
                          </a:prstGeom>
                          <a:noFill/>
                          <a:ln w="38100" cap="flat" cmpd="sng">
                            <a:solidFill>
                              <a:srgbClr val="000000"/>
                            </a:solidFill>
                            <a:prstDash val="solid"/>
                            <a:round/>
                            <a:headEnd type="none" w="med" len="med"/>
                            <a:tailEnd type="none" w="med" len="med"/>
                          </a:ln>
                        </wps:spPr>
                        <wps:bodyPr/>
                      </wps:wsp>
                    </wpg:wgp>
                  </a:graphicData>
                </a:graphic>
                <wp14:sizeRelH relativeFrom="margin">
                  <wp14:pctWidth>0</wp14:pctWidth>
                </wp14:sizeRelH>
                <wp14:sizeRelV relativeFrom="margin">
                  <wp14:pctHeight>0</wp14:pctHeight>
                </wp14:sizeRelV>
              </wp:anchor>
            </w:drawing>
          </mc:Choice>
          <mc:Fallback>
            <w:pict>
              <v:group w14:anchorId="696AF8E9" id="Group 2" o:spid="_x0000_s1026" style="position:absolute;margin-left:-30.75pt;margin-top:-21.4pt;width:554.5pt;height:750.1pt;rotation:180;z-index:251659264;mso-width-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">
                <v:group id="Group 1656360059"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">
                  <v:shape id="Freeform: Shape 679227153" o:spid="_x0000_s1028"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" path="m20,35l9,25,,,20,35xe" stroked="f">
                    <v:path arrowok="t" o:extrusionok="f"/>
                  </v:shape>
                  <v:shape id="Freeform: Shape 796176241" o:spid="_x0000_s1029"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" path="m,27l,17,,,,27xe" stroked="f">
                    <v:path arrowok="t" o:extrusionok="f"/>
                  </v:shape>
                  <v:shape id="Freeform: Shape 889860645" o:spid="_x0000_s1030"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" path="m19,27l,,19,18r,9xe" stroked="f">
                    <v:path arrowok="t" o:extrusionok="f"/>
                  </v:shape>
                  <v:shape id="Freeform: Shape 1239779569" o:spid="_x0000_s1031"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" path="m11,l,10,,,11,xe" fillcolor="#cacdd1" stroked="f">
                    <v:path arrowok="t" o:extrusionok="f"/>
                  </v:shape>
                </v:group>
                <v:shape id="Freeform: Shape 26075150" o:spid="_x0000_s1032"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50552276" o:spid="_x0000_s1033"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" path="m,13l15,,48,13r63,15l159,43r65,l288,28r17,15l272,56,224,71r-48,l128,56,63,43,,13xe" fillcolor="silver">
                  <v:stroke startarrowwidth="narrow" startarrowlength="short" endarrowwidth="narrow" endarrowlength="short"/>
                  <v:path arrowok="t" o:extrusionok="f"/>
                </v:shape>
                <v:shape id="Freeform: Shape 23688124" o:spid="_x0000_s1034"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484505241" o:spid="_x0000_s1035"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2104525206" o:spid="_x0000_s1036"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" path="m,29l16,14,31,,48,14,64,29r,15l48,57,16,44,,29xe" fillcolor="silver">
                  <v:stroke startarrowwidth="narrow" startarrowlength="short" endarrowwidth="narrow" endarrowlength="short"/>
                  <v:path arrowok="t" o:extrusionok="f"/>
                </v:shape>
                <v:shape id="Freeform: Shape 1153625717" o:spid="_x0000_s1037"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695531169" o:spid="_x0000_s1038"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Freeform: Shape 709933587" o:spid="_x0000_s1039"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168671057" o:spid="_x0000_s1040"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" path="m,l64,72,31,28,,xe" fillcolor="silver">
                  <v:stroke startarrowwidth="narrow" startarrowlength="short" endarrowwidth="narrow" endarrowlength="short"/>
                  <v:path arrowok="t" o:extrusionok="f"/>
                </v:shape>
                <v:shape id="Freeform: Shape 679285184" o:spid="_x0000_s1041"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" path="m,l17,14,,xe" fillcolor="silver">
                  <v:stroke startarrowwidth="narrow" startarrowlength="short" endarrowwidth="narrow" endarrowlength="short"/>
                  <v:path arrowok="t" o:extrusionok="f"/>
                </v:shape>
                <v:shape id="Freeform: Shape 1073664380" o:spid="_x0000_s1042"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" path="m17,232l,15,,,17,,48,,65,r,15l65,130r,117l48,261r-15,l17,247r,-15xe" fillcolor="silver">
                  <v:stroke startarrowwidth="narrow" startarrowlength="short" endarrowwidth="narrow" endarrowlength="short"/>
                  <v:path arrowok="t" o:extrusionok="f"/>
                </v:shape>
                <v:shape id="Freeform: Shape 1093520729" o:spid="_x0000_s1043"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2070353970" o:spid="_x0000_s1044"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" path="m,l15,29,,xe" fillcolor="silver">
                  <v:stroke startarrowwidth="narrow" startarrowlength="short" endarrowwidth="narrow" endarrowlength="short"/>
                  <v:path arrowok="t" o:extrusionok="f"/>
                </v:shape>
                <v:shape id="Freeform: Shape 320597468" o:spid="_x0000_s1045"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" path="m,173l,,16,30r,56l16,173,,188,,173xe" fillcolor="silver">
                  <v:stroke startarrowwidth="narrow" startarrowlength="short" endarrowwidth="narrow" endarrowlength="short"/>
                  <v:path arrowok="t" o:extrusionok="f"/>
                </v:shape>
                <v:shape id="Freeform: Shape 2000662131" o:spid="_x0000_s1046"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" path="m,15l17,,34,15r,145l17,173,,160,,15xe" fillcolor="silver">
                  <v:stroke startarrowwidth="narrow" startarrowlength="short" endarrowwidth="narrow" endarrowlength="short"/>
                  <v:path arrowok="t" o:extrusionok="f"/>
                </v:shape>
                <v:shape id="Freeform: Shape 784908544" o:spid="_x0000_s1047"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" path="m,160l144,73,129,58,81,30,17,15,,,48,15,81,30r63,28l177,73r-33,43l96,130,,173,,160xe" fillcolor="silver">
                  <v:stroke startarrowwidth="narrow" startarrowlength="short" endarrowwidth="narrow" endarrowlength="short"/>
                  <v:path arrowok="t" o:extrusionok="f"/>
                </v:shape>
                <v:shape id="Freeform: Shape 1098703457" o:spid="_x0000_s1048"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" path="m16,r,15l16,30,,15,16,xe" fillcolor="silver">
                  <v:stroke startarrowwidth="narrow" startarrowlength="short" endarrowwidth="narrow" endarrowlength="short"/>
                  <v:path arrowok="t" o:extrusionok="f"/>
                </v:shape>
                <v:shape id="Freeform: Shape 69745416" o:spid="_x0000_s1049"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&#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780916444" o:spid="_x0000_s1050"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" path="m,l32,,63,13,80,28,96,43r,13l63,71,48,86,,100,,xe" fillcolor="silver">
                  <v:stroke startarrowwidth="narrow" startarrowlength="short" endarrowwidth="narrow" endarrowlength="short"/>
                  <v:path arrowok="t" o:extrusionok="f"/>
                </v:shape>
                <v:shape id="Freeform: Shape 47390126" o:spid="_x0000_s1051"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" path="m64,71l48,56r-17,l16,43,,43r31,l64,28,79,r65,13l208,43,192,71r-32,l79,100,64,71xe" fillcolor="silver">
                  <v:stroke startarrowwidth="narrow" startarrowlength="short" endarrowwidth="narrow" endarrowlength="short"/>
                  <v:path arrowok="t" o:extrusionok="f"/>
                </v:shape>
                <v:shape id="Freeform: Shape 1935061894" o:spid="_x0000_s1052"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318019618" o:spid="_x0000_s1053"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949627528" o:spid="_x0000_s1054"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" path="m,l16,,48,,33,15,,xe" fillcolor="silver">
                  <v:stroke startarrowwidth="narrow" startarrowlength="short" endarrowwidth="narrow" endarrowlength="short"/>
                  <v:path arrowok="t" o:extrusionok="f"/>
                </v:shape>
                <v:shape id="Freeform: Shape 480729766" o:spid="_x0000_s1055"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654328294" o:spid="_x0000_s1056"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" path="m48,217r,-59l31,102,16,58,,15,,,31,58r33,57l64,188,48,260,31,275r,-15l31,245,48,217xe" fillcolor="silver">
                  <v:stroke startarrowwidth="narrow" startarrowlength="short" endarrowwidth="narrow" endarrowlength="short"/>
                  <v:path arrowok="t" o:extrusionok="f"/>
                </v:shape>
                <v:shape id="Freeform: Shape 2095466591" o:spid="_x0000_s1057"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620631506" o:spid="_x0000_s1058"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" path="m,28l16,,31,,48,,64,15,48,28,31,43r-15,l,28xe" fillcolor="silver">
                  <v:stroke startarrowwidth="narrow" startarrowlength="short" endarrowwidth="narrow" endarrowlength="short"/>
                  <v:path arrowok="t" o:extrusionok="f"/>
                </v:shape>
                <v:shape id="Freeform: Shape 307759253" o:spid="_x0000_s1059"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" path="m,145l48,117,65,102r31,l96,87,81,74,33,59,17,30,,,113,44r16,15l129,74r,28l96,130,65,145,33,160,,189,,174,,145xe" fillcolor="silver">
                  <v:stroke startarrowwidth="narrow" startarrowlength="short" endarrowwidth="narrow" endarrowlength="short"/>
                  <v:path arrowok="t" o:extrusionok="f"/>
                </v:shape>
                <v:shape id="Freeform: Shape 330410934" o:spid="_x0000_s1060"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" path="m,l15,,31,,63,29r,15l,xe" fillcolor="silver">
                  <v:stroke startarrowwidth="narrow" startarrowlength="short" endarrowwidth="narrow" endarrowlength="short"/>
                  <v:path arrowok="t" o:extrusionok="f"/>
                </v:shape>
                <v:shape id="Freeform: Shape 1126800299" o:spid="_x0000_s1061"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" path="m16,l31,,64,,96,15r31,56l144,130,96,101,48,71r-32,l16,43,,28,16,xe" fillcolor="silver">
                  <v:stroke startarrowwidth="narrow" startarrowlength="short" endarrowwidth="narrow" endarrowlength="short"/>
                  <v:path arrowok="t" o:extrusionok="f"/>
                </v:shape>
                <v:shape id="Freeform: Shape 1451812842" o:spid="_x0000_s1062"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" path="m,160l,145,17,130,32,117,48,102,65,59r,-15l48,15,32,,65,,80,,97,44r16,43l97,130,80,160,48,174r-16,l,174,,160xe" fillcolor="silver">
                  <v:stroke startarrowwidth="narrow" startarrowlength="short" endarrowwidth="narrow" endarrowlength="short"/>
                  <v:path arrowok="t" o:extrusionok="f"/>
                </v:shape>
                <v:shape id="Freeform: Shape 1561635105" o:spid="_x0000_s1063"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" path="m,160l,145,17,130,32,117,48,102,65,59r,-15l48,15r,l32,,65,,80,,97,44r16,43l97,130,80,160,48,174r-16,l,174,,160e" fillcolor="silver">
                  <v:path arrowok="t" o:extrusionok="f"/>
                </v:shape>
                <v:shape id="Freeform: Shape 1825704126" o:spid="_x0000_s1064"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" path="m,117l,87r17,l33,87r15,15l48,117r17,l81,102,65,74,33,59,17,30,,,33,,48,15,96,59r17,43l113,130,96,145,65,160r-17,l17,145,,117xe" fillcolor="silver">
                  <v:stroke startarrowwidth="narrow" startarrowlength="short" endarrowwidth="narrow" endarrowlength="short"/>
                  <v:path arrowok="t" o:extrusionok="f"/>
                </v:shape>
                <v:shape id="Freeform: Shape 455703558" o:spid="_x0000_s1065"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" path="m,117l,87r17,l33,87r15,15l48,117r17,l81,102,65,74,33,59,17,30,,,33,,48,15,96,59r17,43l113,130,96,145,65,160r-17,l17,145,,117e" fillcolor="silver">
                  <v:path arrowok="t" o:extrusionok="f"/>
                </v:shape>
                <v:shape id="Freeform: Shape 2099504708" o:spid="_x0000_s1066"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" path="m,13l,,17,,50,13,65,28r,15l34,28,,13xe" fillcolor="silver">
                  <v:stroke startarrowwidth="narrow" startarrowlength="short" endarrowwidth="narrow" endarrowlength="short"/>
                  <v:path arrowok="t" o:extrusionok="f"/>
                </v:shape>
                <v:shape id="Freeform: Shape 2147428714" o:spid="_x0000_s1067"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155264849" o:spid="_x0000_s1068"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" path="m,13l,,15,,32,,48,13r,15l32,43,,43,,13xe" fillcolor="silver">
                  <v:stroke startarrowwidth="narrow" startarrowlength="short" endarrowwidth="narrow" endarrowlength="short"/>
                  <v:path arrowok="t" o:extrusionok="f"/>
                </v:shape>
                <v:shape id="Freeform: Shape 1080038243" o:spid="_x0000_s1069"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" path="m,28l16,15,48,r,15l65,15,48,58,16,43,,28xe" fillcolor="silver">
                  <v:stroke startarrowwidth="narrow" startarrowlength="short" endarrowwidth="narrow" endarrowlength="short"/>
                  <v:path arrowok="t" o:extrusionok="f"/>
                </v:shape>
                <v:shape id="Freeform: Shape 675612773" o:spid="_x0000_s1070"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" path="m,28l32,,48,,63,,80,15r,28l63,43,48,58,32,43,,28xe" fillcolor="silver">
                  <v:stroke startarrowwidth="narrow" startarrowlength="short" endarrowwidth="narrow" endarrowlength="short"/>
                  <v:path arrowok="t" o:extrusionok="f"/>
                </v:shape>
                <v:shape id="Freeform: Shape 1767661559" o:spid="_x0000_s1071"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" path="m,15l,,32,r,15l15,15,,15xe" fillcolor="silver">
                  <v:stroke startarrowwidth="narrow" startarrowlength="short" endarrowwidth="narrow" endarrowlength="short"/>
                  <v:path arrowok="t" o:extrusionok="f"/>
                </v:shape>
                <v:shape id="Freeform: Shape 1165384410" o:spid="_x0000_s1072"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" path="m,15l31,,48,,63,15r-32,l,15xe" fillcolor="silver">
                  <v:stroke startarrowwidth="narrow" startarrowlength="short" endarrowwidth="narrow" endarrowlength="short"/>
                  <v:path arrowok="t" o:extrusionok="f"/>
                </v:shape>
                <v:shape id="Freeform: Shape 699214389" o:spid="_x0000_s1073"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" path="m,14l34,,50,,65,,50,29r-33,l,14xe" fillcolor="silver">
                  <v:stroke startarrowwidth="narrow" startarrowlength="short" endarrowwidth="narrow" endarrowlength="short"/>
                  <v:path arrowok="t" o:extrusionok="f"/>
                </v:shape>
                <v:shape id="Freeform: Shape 733490949" o:spid="_x0000_s1074"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983663430" o:spid="_x0000_s1075"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" path="m,57l,43r,l31,43r17,l96,72r48,l160,72,175,57,160,43,144,28r-17,l112,28r,-15l112,r32,l175,r33,28l223,57,208,87r-16,13l144,100,79,87,,57e" fillcolor="silver">
                  <v:path arrowok="t" o:extrusionok="f"/>
                </v:shape>
                <v:shape id="Freeform: Shape 1224720139" o:spid="_x0000_s1076"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799376022" o:spid="_x0000_s1077"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" path="m17,102l,72,17,29,48,16,96,r32,l161,16r15,43l161,72,144,87r-16,l128,59r,-15l113,29r-17,l80,44,65,59,48,87r17,15l65,102r31,l96,102r17,l113,131r-17,l80,146r-32,l32,131,17,102e" fillcolor="silver">
                  <v:path arrowok="t" o:extrusionok="f"/>
                </v:shape>
                <v:shape id="Freeform: Shape 1709674839" o:spid="_x0000_s1078"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" path="m,2680l16,145r,-72l16,30,33,,48,160,33,2695r-17,l,2695r,-15xe" fillcolor="silver">
                  <v:stroke startarrowwidth="narrow" startarrowlength="short" endarrowwidth="narrow" endarrowlength="short"/>
                  <v:path arrowok="t" o:extrusionok="f"/>
                </v:shape>
                <v:shape id="Freeform: Shape 875381823" o:spid="_x0000_s1079"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&#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098034218" o:spid="_x0000_s1080"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241963413" o:spid="_x0000_s1081"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v:path arrowok="t" o:extrusionok="f"/>
                </v:shape>
                <v:shape id="Freeform: Shape 1003752304" o:spid="_x0000_s1082"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" path="m48,100l16,28,,13,,,64,13r48,30l112,56r-16,l81,87,64,100r-16,xe" fillcolor="silver">
                  <v:stroke startarrowwidth="narrow" startarrowlength="short" endarrowwidth="narrow" endarrowlength="short"/>
                  <v:path arrowok="t" o:extrusionok="f"/>
                </v:shape>
                <v:shape id="Freeform: Shape 1147598548" o:spid="_x0000_s1083"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" path="m48,100l16,28,,13,,,,,64,13r48,30l112,56r-16,l81,87,64,100r-16,l48,100e" fillcolor="silver">
                  <v:path arrowok="t" o:extrusionok="f"/>
                </v:shape>
                <v:shape id="Freeform: Shape 1162204035" o:spid="_x0000_s1084"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" path="m,202l,187,17,173,48,130,129,57,209,r16,13l240,28,209,72r-48,58l48,217,33,230r-16,l,202xe" fillcolor="silver">
                  <v:stroke startarrowwidth="narrow" startarrowlength="short" endarrowwidth="narrow" endarrowlength="short"/>
                  <v:path arrowok="t" o:extrusionok="f"/>
                </v:shape>
                <v:shape id="Freeform: Shape 172888375" o:spid="_x0000_s1085"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Shape 621324046" o:spid="_x0000_s1086"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" path="m,158l,130,,87r16,l16,130r17,15l48,145r16,l81,130,64,102,48,72,16,15,16,,33,,64,43,96,87r17,43l96,173,81,188r-33,l16,173,,158e" fillcolor="silver">
                  <v:path arrowok="t" o:extrusionok="f"/>
                </v:shape>
                <v:shape id="Freeform: Shape 290281203" o:spid="_x0000_s1087"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" path="m,87l96,r16,l64,59,31,74,,87xe" fillcolor="silver">
                  <v:stroke startarrowwidth="narrow" startarrowlength="short" endarrowwidth="narrow" endarrowlength="short"/>
                  <v:path arrowok="t" o:extrusionok="f"/>
                </v:shape>
                <v:shape id="Freeform: Shape 502646905" o:spid="_x0000_s1088"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" path="m,13l,,16,,64,43,96,57r16,l127,57,144,43,127,28r-15,l112,13,127,r17,l175,28r,29l175,72r-15,28l144,100r-48,l48,72,31,43,,13xe" fillcolor="silver">
                  <v:stroke startarrowwidth="narrow" startarrowlength="short" endarrowwidth="narrow" endarrowlength="short"/>
                  <v:path arrowok="t" o:extrusionok="f"/>
                </v:shape>
                <v:shape id="Freeform: Shape 673036893" o:spid="_x0000_s1089"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" path="m,13l,,16,,64,43,96,57r16,l127,57,144,43,127,28r-15,l112,13,127,r17,l175,28r,29l175,72r-15,28l144,100r-48,l48,72,31,43,,13e" fillcolor="silver">
                  <v:path arrowok="t" o:extrusionok="f"/>
                </v:shape>
                <v:shape id="Freeform: Shape 1032982499" o:spid="_x0000_s1090"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" path="m,l31,15,48,30r,57l,44,,30,,15,,xe" fillcolor="silver">
                  <v:stroke startarrowwidth="narrow" startarrowlength="short" endarrowwidth="narrow" endarrowlength="short"/>
                  <v:path arrowok="t" o:extrusionok="f"/>
                </v:shape>
                <v:shape id="Freeform: Shape 1961969326" o:spid="_x0000_s1091"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" path="m,146l,131,,102,,74,16,59r17,l33,74r,28l33,131r15,l64,131,96,102r,-43l96,r16,l129,30r,44l129,102r-17,44l81,161r-17,l33,161,,146xe" fillcolor="silver">
                  <v:stroke startarrowwidth="narrow" startarrowlength="short" endarrowwidth="narrow" endarrowlength="short"/>
                  <v:path arrowok="t" o:extrusionok="f"/>
                </v:shape>
                <v:shape id="Freeform: Shape 355262105" o:spid="_x0000_s1092"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" path="m,146l,131,,102,,74,16,59r17,l33,74r,28l33,131r15,l64,131,96,102r,-43l96,r16,l112,r17,30l129,74r,28l112,146,81,161r-17,l33,161,,146e" fillcolor="silver">
                  <v:path arrowok="t" o:extrusionok="f"/>
                </v:shape>
                <v:shape id="Freeform: Shape 466370717" o:spid="_x0000_s1093"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139158906" o:spid="_x0000_s1094"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" path="m,l17,,,xe" fillcolor="silver">
                  <v:stroke startarrowwidth="narrow" startarrowlength="short" endarrowwidth="narrow" endarrowlength="short"/>
                  <v:path arrowok="t" o:extrusionok="f"/>
                </v:shape>
                <v:shape id="Freeform: Shape 2016851603" o:spid="_x0000_s1095"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" path="m,l,,17,r,l17,,,e" fillcolor="silver">
                  <v:path arrowok="t" o:extrusionok="f"/>
                </v:shape>
                <v:shape id="Freeform: Shape 1823764720" o:spid="_x0000_s1096"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" path="m,87l48,73,129,r15,15l161,30,144,73r-15,29l96,102r-31,l,102,,87xe" fillcolor="silver">
                  <v:stroke startarrowwidth="narrow" startarrowlength="short" endarrowwidth="narrow" endarrowlength="short"/>
                  <v:path arrowok="t" o:extrusionok="f"/>
                </v:shape>
                <v:shape id="Freeform: Shape 62805784" o:spid="_x0000_s1097"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" path="m,87l48,73,129,r15,15l161,30,144,73r-15,29l96,102r-31,l,102,,87e" fillcolor="silver">
                  <v:path arrowok="t" o:extrusionok="f"/>
                </v:shape>
                <v:shape id="Freeform: Shape 667655966" o:spid="_x0000_s1098"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" path="m,l15,15r,15l15,58,,73,,xe" fillcolor="silver">
                  <v:stroke startarrowwidth="narrow" startarrowlength="short" endarrowwidth="narrow" endarrowlength="short"/>
                  <v:path arrowok="t" o:extrusionok="f"/>
                </v:shape>
                <v:shape id="Freeform: Shape 1334684271" o:spid="_x0000_s1099"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" path="m,72l,44,15,29,48,,79,,96,14r-17,l48,29r,15l48,57r31,l111,44,159,r16,l175,14,159,44,144,72,111,87r-32,l31,87,,72xe" fillcolor="silver">
                  <v:stroke startarrowwidth="narrow" startarrowlength="short" endarrowwidth="narrow" endarrowlength="short"/>
                  <v:path arrowok="t" o:extrusionok="f"/>
                </v:shape>
                <v:shape id="Freeform: Shape 447398145" o:spid="_x0000_s1100"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" path="m,72l,44,15,29,48,r,l79,,96,14r-17,l48,29r,15l48,57r31,l111,44,159,r16,l175,14r,l159,44,144,72,111,87r-32,l31,87,,72e" fillcolor="silver">
                  <v:path arrowok="t" o:extrusionok="f"/>
                </v:shape>
                <v:shape id="Freeform: Shape 1232825518" o:spid="_x0000_s1101"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" path="m,l,,,e" fillcolor="silver">
                  <v:path arrowok="t" o:extrusionok="f"/>
                </v:shape>
                <v:shape id="Freeform: Shape 1697588077" o:spid="_x0000_s1102"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" path="m,44l,29,16,,33,r,14l33,29r,15l33,57r15,l64,44,81,29r15,l112,44,96,57,81,72,33,87r-17,l16,72,,44xe" fillcolor="silver">
                  <v:stroke startarrowwidth="narrow" startarrowlength="short" endarrowwidth="narrow" endarrowlength="short"/>
                  <v:path arrowok="t" o:extrusionok="f"/>
                </v:shape>
                <v:shape id="Freeform: Shape 300575596" o:spid="_x0000_s1103"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" path="m,44l,29,16,,33,r,14l33,29r,15l33,57r15,l64,44,81,29r15,l112,44,96,57,81,72,33,87r-17,l16,72,,44e" fillcolor="silver">
                  <v:path arrowok="t" o:extrusionok="f"/>
                </v:shape>
                <v:shape id="Freeform: Shape 556107138" o:spid="_x0000_s1104"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" path="m,13l,,15,,48,r,13l31,28r-16,l,13xe" fillcolor="silver">
                  <v:stroke startarrowwidth="narrow" startarrowlength="short" endarrowwidth="narrow" endarrowlength="short"/>
                  <v:path arrowok="t" o:extrusionok="f"/>
                </v:shape>
                <v:shape id="Freeform: Shape 1842942402" o:spid="_x0000_s1105"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694132141" o:spid="_x0000_s1106"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251122978" o:spid="_x0000_s1107"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" path="m,30l,15,,,16,,31,,64,58r-33,l,30xe" fillcolor="silver">
                  <v:stroke startarrowwidth="narrow" startarrowlength="short" endarrowwidth="narrow" endarrowlength="short"/>
                  <v:path arrowok="t" o:extrusionok="f"/>
                </v:shape>
                <v:shape id="Freeform: Shape 627472770" o:spid="_x0000_s1108"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097100351" o:spid="_x0000_s1109"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" path="m31,87l,44,,15,31,,48,15,96,44r48,86l96,102,31,87xe" fillcolor="silver">
                  <v:stroke startarrowwidth="narrow" startarrowlength="short" endarrowwidth="narrow" endarrowlength="short"/>
                  <v:path arrowok="t" o:extrusionok="f"/>
                </v:shape>
                <v:shape id="Freeform: Shape 2037302053" o:spid="_x0000_s1110"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" path="m,15l16,,31,,64,43,48,58r-32,l,15xe" fillcolor="silver">
                  <v:stroke startarrowwidth="narrow" startarrowlength="short" endarrowwidth="narrow" endarrowlength="short"/>
                  <v:path arrowok="t" o:extrusionok="f"/>
                </v:shape>
                <v:shape id="Freeform: Shape 1355357886" o:spid="_x0000_s1111"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" path="m,43l17,15,33,,48,15,65,28,48,43r-15,l17,43,,43xe" fillcolor="silver">
                  <v:stroke startarrowwidth="narrow" startarrowlength="short" endarrowwidth="narrow" endarrowlength="short"/>
                  <v:path arrowok="t" o:extrusionok="f"/>
                </v:shape>
                <v:shape id="Freeform: Shape 1067717132" o:spid="_x0000_s1112"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" path="m,l32,15,63,30r48,28l144,30,159,15,176,r31,l176,30,159,73r-31,29l111,102r-31,l32,58,,xe" fillcolor="silver">
                  <v:stroke startarrowwidth="narrow" startarrowlength="short" endarrowwidth="narrow" endarrowlength="short"/>
                  <v:path arrowok="t" o:extrusionok="f"/>
                </v:shape>
                <v:shape id="Freeform: Shape 395555424" o:spid="_x0000_s1113"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Shape 1671614237" o:spid="_x0000_s1114"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" path="m,43l17,15,33,,48,r,15l48,30,17,58,,43xe" fillcolor="silver">
                  <v:stroke startarrowwidth="narrow" startarrowlength="short" endarrowwidth="narrow" endarrowlength="short"/>
                  <v:path arrowok="t" o:extrusionok="f"/>
                </v:shape>
                <v:shape id="Freeform: Shape 1172505090" o:spid="_x0000_s1115"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" path="m16,l31,28,48,56r-17,l16,28,,13,16,xe" fillcolor="silver">
                  <v:stroke startarrowwidth="narrow" startarrowlength="short" endarrowwidth="narrow" endarrowlength="short"/>
                  <v:path arrowok="t" o:extrusionok="f"/>
                </v:shape>
                <v:shape id="Freeform: Shape 1425404436" o:spid="_x0000_s1116"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" path="m,28l,13,16,,31,13r,15l16,44,,44,,28xe" fillcolor="silver">
                  <v:stroke startarrowwidth="narrow" startarrowlength="short" endarrowwidth="narrow" endarrowlength="short"/>
                  <v:path arrowok="t" o:extrusionok="f"/>
                </v:shape>
                <v:shape id="Freeform: Shape 388721989" o:spid="_x0000_s1117"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" path="m,15l17,,33,,48,15,33,30r-16,l,15xe" fillcolor="silver">
                  <v:stroke startarrowwidth="narrow" startarrowlength="short" endarrowwidth="narrow" endarrowlength="short"/>
                  <v:path arrowok="t" o:extrusionok="f"/>
                </v:shape>
                <v:shape id="Freeform: Shape 108188949" o:spid="_x0000_s1118"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" path="m,44l,,16,r,15l48,72r16,30l96,131r16,l144,131,208,r17,15l208,29r,15l177,116r-48,73l81,159,48,131,,44xe" fillcolor="silver">
                  <v:stroke startarrowwidth="narrow" startarrowlength="short" endarrowwidth="narrow" endarrowlength="short"/>
                  <v:path arrowok="t" o:extrusionok="f"/>
                </v:shape>
                <v:shape id="Freeform: Shape 1330990792" o:spid="_x0000_s1119"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" path="m16,144l,100,,72,33,57r15,l48,44,64,13,81,r,28l96,44r33,43l96,144,64,202r-16,l33,174,16,144xe" fillcolor="silver">
                  <v:stroke startarrowwidth="narrow" startarrowlength="short" endarrowwidth="narrow" endarrowlength="short"/>
                  <v:path arrowok="t" o:extrusionok="f"/>
                </v:shape>
                <v:shape id="Freeform: Shape 908772171" o:spid="_x0000_s1120"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" path="m,44l,14,17,,49,,65,29r,15l32,72,17,57,,44xe" fillcolor="silver">
                  <v:stroke startarrowwidth="narrow" startarrowlength="short" endarrowwidth="narrow" endarrowlength="short"/>
                  <v:path arrowok="t" o:extrusionok="f"/>
                </v:shape>
                <v:shape id="Freeform: Shape 972291176" o:spid="_x0000_s1121"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" path="m,44l16,29,31,,48,14r,15l48,44r,13l16,57,,44xe" fillcolor="silver">
                  <v:stroke startarrowwidth="narrow" startarrowlength="short" endarrowwidth="narrow" endarrowlength="short"/>
                  <v:path arrowok="t" o:extrusionok="f"/>
                </v:shape>
                <v:shape id="Freeform: Shape 1897961550" o:spid="_x0000_s1122"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41903198" o:spid="_x0000_s1123"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710269590" o:spid="_x0000_s1124"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" path="m,l96,r,15l96,44,63,87r-15,l31,72,15,44,,15,,xe" fillcolor="silver">
                  <v:stroke startarrowwidth="narrow" startarrowlength="short" endarrowwidth="narrow" endarrowlength="short"/>
                  <v:path arrowok="t" o:extrusionok="f"/>
                </v:shape>
                <v:shape id="Freeform: Shape 97092427" o:spid="_x0000_s1125"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" path="m,15l81,r48,l177,15r-96,l33,15,,15xe" fillcolor="silver">
                  <v:stroke startarrowwidth="narrow" startarrowlength="short" endarrowwidth="narrow" endarrowlength="short"/>
                  <v:path arrowok="t" o:extrusionok="f"/>
                </v:shape>
                <v:shape id="Freeform: Shape 648698697" o:spid="_x0000_s1126"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Shape 1679144699" o:spid="_x0000_s1127"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" path="m,l96,r79,l175,15r-79,l,15,,xe" fillcolor="silver">
                  <v:stroke startarrowwidth="narrow" startarrowlength="short" endarrowwidth="narrow" endarrowlength="short"/>
                  <v:path arrowok="t" o:extrusionok="f"/>
                </v:shape>
                <v:shape id="Freeform: Shape 1015303182" o:spid="_x0000_s1128"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&#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886566828" o:spid="_x0000_s1129"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" path="m,13l15,,48,13r63,15l159,43r65,l288,28r17,15l272,56,224,71r-48,l128,56,63,43,,13xe" fillcolor="silver">
                  <v:stroke startarrowwidth="narrow" startarrowlength="short" endarrowwidth="narrow" endarrowlength="short"/>
                  <v:path arrowok="t" o:extrusionok="f"/>
                </v:shape>
                <v:shape id="Freeform: Shape 946224150" o:spid="_x0000_s1130"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&#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428182811" o:spid="_x0000_s1131"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673330296" o:spid="_x0000_s1132"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" path="m,29l16,14,31,,48,14,64,29r,15l48,57,16,44,,29xe" fillcolor="silver">
                  <v:stroke startarrowwidth="narrow" startarrowlength="short" endarrowwidth="narrow" endarrowlength="short"/>
                  <v:path arrowok="t" o:extrusionok="f"/>
                </v:shape>
                <v:shape id="Freeform: Shape 702873714" o:spid="_x0000_s1133"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857881911" o:spid="_x0000_s1134"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Freeform: Shape 255373140" o:spid="_x0000_s1135"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710796770" o:spid="_x0000_s1136"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" path="m,l64,72,31,28,,xe" fillcolor="silver">
                  <v:stroke startarrowwidth="narrow" startarrowlength="short" endarrowwidth="narrow" endarrowlength="short"/>
                  <v:path arrowok="t" o:extrusionok="f"/>
                </v:shape>
                <v:shape id="Freeform: Shape 1296143637" o:spid="_x0000_s1137"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" path="m,l17,14,,xe" fillcolor="silver">
                  <v:stroke startarrowwidth="narrow" startarrowlength="short" endarrowwidth="narrow" endarrowlength="short"/>
                  <v:path arrowok="t" o:extrusionok="f"/>
                </v:shape>
                <v:shape id="Freeform: Shape 2016013303" o:spid="_x0000_s1138"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Freeform: Shape 1153145996" o:spid="_x0000_s1139"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143479699" o:spid="_x0000_s1140"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" path="m,l15,29,,xe" fillcolor="silver">
                  <v:stroke startarrowwidth="narrow" startarrowlength="short" endarrowwidth="narrow" endarrowlength="short"/>
                  <v:path arrowok="t" o:extrusionok="f"/>
                </v:shape>
                <v:shape id="Freeform: Shape 1449862987" o:spid="_x0000_s1141"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" path="m,173l,,16,30r,56l16,173,,188,,173xe" fillcolor="silver">
                  <v:stroke startarrowwidth="narrow" startarrowlength="short" endarrowwidth="narrow" endarrowlength="short"/>
                  <v:path arrowok="t" o:extrusionok="f"/>
                </v:shape>
                <v:shape id="Freeform: Shape 49376515" o:spid="_x0000_s1142"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" path="m,15l17,,34,15r,145l17,173,,160,,15xe" fillcolor="silver">
                  <v:stroke startarrowwidth="narrow" startarrowlength="short" endarrowwidth="narrow" endarrowlength="short"/>
                  <v:path arrowok="t" o:extrusionok="f"/>
                </v:shape>
                <v:shape id="Freeform: Shape 1408262943" o:spid="_x0000_s1143"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" path="m,160l144,73,129,58,81,30,17,15,,,48,15,81,30r63,28l177,73r-33,43l96,130,,173,,160xe" fillcolor="silver">
                  <v:stroke startarrowwidth="narrow" startarrowlength="short" endarrowwidth="narrow" endarrowlength="short"/>
                  <v:path arrowok="t" o:extrusionok="f"/>
                </v:shape>
                <v:shape id="Freeform: Shape 1400928251" o:spid="_x0000_s1144"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" path="m16,r,15l16,30,,15,16,xe" fillcolor="silver">
                  <v:stroke startarrowwidth="narrow" startarrowlength="short" endarrowwidth="narrow" endarrowlength="short"/>
                  <v:path arrowok="t" o:extrusionok="f"/>
                </v:shape>
                <v:shape id="Freeform: Shape 1593900242" o:spid="_x0000_s1145"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570238697" o:spid="_x0000_s1146"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" path="m,l32,,63,13,80,28,96,43r,13l63,71,48,86,,100,,xe" fillcolor="silver">
                  <v:stroke startarrowwidth="narrow" startarrowlength="short" endarrowwidth="narrow" endarrowlength="short"/>
                  <v:path arrowok="t" o:extrusionok="f"/>
                </v:shape>
                <v:shape id="Freeform: Shape 1659915318" o:spid="_x0000_s1147"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" path="m64,71l48,56r-17,l16,43,,43r31,l64,28,79,r65,13l208,43,192,71r-32,l79,100,64,71xe" fillcolor="silver">
                  <v:stroke startarrowwidth="narrow" startarrowlength="short" endarrowwidth="narrow" endarrowlength="short"/>
                  <v:path arrowok="t" o:extrusionok="f"/>
                </v:shape>
                <v:shape id="Freeform: Shape 1881019453" o:spid="_x0000_s1148"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8475958" o:spid="_x0000_s1149"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&#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24499125" o:spid="_x0000_s1150"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" path="m,l16,,48,,33,15,,xe" fillcolor="silver">
                  <v:stroke startarrowwidth="narrow" startarrowlength="short" endarrowwidth="narrow" endarrowlength="short"/>
                  <v:path arrowok="t" o:extrusionok="f"/>
                </v:shape>
                <v:shape id="Freeform: Shape 1992075282" o:spid="_x0000_s1151"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74895949" o:spid="_x0000_s1152"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" path="m48,217r,-59l31,102,16,58,,15,,,31,58r33,57l64,188,48,260,31,275r,-15l31,245,48,217xe" fillcolor="silver">
                  <v:stroke startarrowwidth="narrow" startarrowlength="short" endarrowwidth="narrow" endarrowlength="short"/>
                  <v:path arrowok="t" o:extrusionok="f"/>
                </v:shape>
                <v:shape id="Freeform: Shape 2094427999" o:spid="_x0000_s1153"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521345001" o:spid="_x0000_s1154"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" path="m,28l16,,31,,48,,64,15,48,28,31,43r-15,l,28xe" fillcolor="silver">
                  <v:stroke startarrowwidth="narrow" startarrowlength="short" endarrowwidth="narrow" endarrowlength="short"/>
                  <v:path arrowok="t" o:extrusionok="f"/>
                </v:shape>
                <v:shape id="Freeform: Shape 676696567" o:spid="_x0000_s1155"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" path="m,145l48,117,65,102r31,l96,87,81,74,33,59,17,30,,,113,44r16,15l129,74r,28l96,130,65,145,33,160,,189,,174,,145xe" fillcolor="silver">
                  <v:stroke startarrowwidth="narrow" startarrowlength="short" endarrowwidth="narrow" endarrowlength="short"/>
                  <v:path arrowok="t" o:extrusionok="f"/>
                </v:shape>
                <v:shape id="Freeform: Shape 266791236" o:spid="_x0000_s1156"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" path="m,l15,,31,,63,29r,15l,xe" fillcolor="silver">
                  <v:stroke startarrowwidth="narrow" startarrowlength="short" endarrowwidth="narrow" endarrowlength="short"/>
                  <v:path arrowok="t" o:extrusionok="f"/>
                </v:shape>
                <v:shape id="Freeform: Shape 1474201262" o:spid="_x0000_s1157"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" path="m16,l31,,64,,96,15r31,56l144,130,96,101,48,71r-32,l16,43,,28,16,xe" fillcolor="silver">
                  <v:stroke startarrowwidth="narrow" startarrowlength="short" endarrowwidth="narrow" endarrowlength="short"/>
                  <v:path arrowok="t" o:extrusionok="f"/>
                </v:shape>
                <v:shape id="Freeform: Shape 360026947" o:spid="_x0000_s1158"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" path="m,160l,145,17,130,32,117,48,102,65,59r,-15l48,15,32,,65,,80,,97,44r16,43l97,130,80,160,48,174r-16,l,174,,160xe" fillcolor="silver">
                  <v:stroke startarrowwidth="narrow" startarrowlength="short" endarrowwidth="narrow" endarrowlength="short"/>
                  <v:path arrowok="t" o:extrusionok="f"/>
                </v:shape>
                <v:shape id="Freeform: Shape 411109619" o:spid="_x0000_s1159"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" path="m,160l,145,17,130,32,117,48,102,65,59r,-15l48,15r,l32,,65,,80,,97,44r16,43l97,130,80,160,48,174r-16,l,174,,160e" fillcolor="silver">
                  <v:path arrowok="t" o:extrusionok="f"/>
                </v:shape>
                <v:shape id="Freeform: Shape 1678225966" o:spid="_x0000_s1160"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" path="m,117l,87r17,l33,87r15,15l48,117r17,l81,102,65,74,33,59,17,30,,,33,,48,15,96,59r17,43l113,130,96,145,65,160r-17,l17,145,,117xe" fillcolor="silver">
                  <v:stroke startarrowwidth="narrow" startarrowlength="short" endarrowwidth="narrow" endarrowlength="short"/>
                  <v:path arrowok="t" o:extrusionok="f"/>
                </v:shape>
                <v:shape id="Freeform: Shape 230483006" o:spid="_x0000_s1161"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" path="m,117l,87r17,l33,87r15,15l48,117r17,l81,102,65,74,33,59,17,30,,,33,,48,15,96,59r17,43l113,130,96,145,65,160r-17,l17,145,,117e" fillcolor="silver">
                  <v:path arrowok="t" o:extrusionok="f"/>
                </v:shape>
                <v:shape id="Freeform: Shape 315707802" o:spid="_x0000_s1162"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" path="m,13l,,17,,50,13,65,28r,15l34,28,,13xe" fillcolor="silver">
                  <v:stroke startarrowwidth="narrow" startarrowlength="short" endarrowwidth="narrow" endarrowlength="short"/>
                  <v:path arrowok="t" o:extrusionok="f"/>
                </v:shape>
                <v:shape id="Freeform: Shape 480099857" o:spid="_x0000_s1163"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142832983" o:spid="_x0000_s1164"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" path="m,13l,,15,,32,,48,13r,15l32,43,,43,,13xe" fillcolor="silver">
                  <v:stroke startarrowwidth="narrow" startarrowlength="short" endarrowwidth="narrow" endarrowlength="short"/>
                  <v:path arrowok="t" o:extrusionok="f"/>
                </v:shape>
                <v:shape id="Freeform: Shape 1968458144" o:spid="_x0000_s1165"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" path="m,28l16,15,48,r,15l65,15,48,58,16,43,,28xe" fillcolor="silver">
                  <v:stroke startarrowwidth="narrow" startarrowlength="short" endarrowwidth="narrow" endarrowlength="short"/>
                  <v:path arrowok="t" o:extrusionok="f"/>
                </v:shape>
                <v:shape id="Freeform: Shape 1464460641" o:spid="_x0000_s1166"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" path="m,28l32,,48,,63,,80,15r,28l63,43,48,58,32,43,,28xe" fillcolor="silver">
                  <v:stroke startarrowwidth="narrow" startarrowlength="short" endarrowwidth="narrow" endarrowlength="short"/>
                  <v:path arrowok="t" o:extrusionok="f"/>
                </v:shape>
                <v:shape id="Freeform: Shape 2135705884" o:spid="_x0000_s1167"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" path="m,15l,,32,r,15l15,15,,15xe" fillcolor="silver">
                  <v:stroke startarrowwidth="narrow" startarrowlength="short" endarrowwidth="narrow" endarrowlength="short"/>
                  <v:path arrowok="t" o:extrusionok="f"/>
                </v:shape>
                <v:shape id="Freeform: Shape 1274642551" o:spid="_x0000_s1168"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" path="m,15l31,,48,,63,15r-32,l,15xe" fillcolor="silver">
                  <v:stroke startarrowwidth="narrow" startarrowlength="short" endarrowwidth="narrow" endarrowlength="short"/>
                  <v:path arrowok="t" o:extrusionok="f"/>
                </v:shape>
                <v:shape id="Freeform: Shape 1302731107" o:spid="_x0000_s1169"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" path="m,14l34,,50,,65,,50,29r-33,l,14xe" fillcolor="silver">
                  <v:stroke startarrowwidth="narrow" startarrowlength="short" endarrowwidth="narrow" endarrowlength="short"/>
                  <v:path arrowok="t" o:extrusionok="f"/>
                </v:shape>
                <v:shape id="Freeform: Shape 964263582" o:spid="_x0000_s1170"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99888448" o:spid="_x0000_s1171"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" path="m,57l,43r,l31,43r17,l96,72r48,l160,72,175,57,160,43,144,28r-17,l112,28r,-15l112,r32,l175,r33,28l223,57,208,87r-16,13l144,100,79,87,,57e" fillcolor="silver">
                  <v:path arrowok="t" o:extrusionok="f"/>
                </v:shape>
                <v:shape id="Freeform: Shape 1644307077" o:spid="_x0000_s1172"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742982623" o:spid="_x0000_s1173"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" path="m17,102l,72,17,29,48,16,96,r32,l161,16r15,43l161,72,144,87r-16,l128,59r,-15l113,29r-17,l80,44,65,59,48,87r17,15l65,102r31,l96,102r17,l113,131r-17,l80,146r-32,l32,131,17,102e" fillcolor="silver">
                  <v:path arrowok="t" o:extrusionok="f"/>
                </v:shape>
                <v:shape id="Freeform: Shape 1402337136" o:spid="_x0000_s1174"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" path="m,2680l16,145r,-72l16,30,33,,48,160,33,2695r-17,l,2695r,-15xe" fillcolor="silver">
                  <v:stroke startarrowwidth="narrow" startarrowlength="short" endarrowwidth="narrow" endarrowlength="short"/>
                  <v:path arrowok="t" o:extrusionok="f"/>
                </v:shape>
                <v:shape id="Freeform: Shape 77091552" o:spid="_x0000_s1175"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2000239034" o:spid="_x0000_s1176"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356307" o:spid="_x0000_s1177"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v:path arrowok="t" o:extrusionok="f"/>
                </v:shape>
                <v:shape id="Freeform: Shape 518279755" o:spid="_x0000_s1178"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" path="m48,100l16,28,,13,,,64,13r48,30l112,56r-16,l81,87,64,100r-16,xe" fillcolor="silver">
                  <v:stroke startarrowwidth="narrow" startarrowlength="short" endarrowwidth="narrow" endarrowlength="short"/>
                  <v:path arrowok="t" o:extrusionok="f"/>
                </v:shape>
                <v:shape id="Freeform: Shape 348231866" o:spid="_x0000_s1179"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" path="m48,100l16,28,,13,,,,,64,13r48,30l112,56r-16,l81,87,64,100r-16,l48,100e" fillcolor="silver">
                  <v:path arrowok="t" o:extrusionok="f"/>
                </v:shape>
                <v:shape id="Freeform: Shape 563415270" o:spid="_x0000_s1180"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" path="m,202l,187,17,173,48,130,129,57,209,r16,13l240,28,209,72r-48,58l48,217,33,230r-16,l,202xe" fillcolor="silver">
                  <v:stroke startarrowwidth="narrow" startarrowlength="short" endarrowwidth="narrow" endarrowlength="short"/>
                  <v:path arrowok="t" o:extrusionok="f"/>
                </v:shape>
                <v:shape id="Freeform: Shape 548292146" o:spid="_x0000_s1181"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" path="m,158l,130,,87r16,l16,130r17,15l48,145r16,l81,130,64,102,48,72,16,15,16,,33,,64,43,96,87r17,43l96,173,81,188r-33,l16,173,,158xe" fillcolor="silver">
                  <v:stroke startarrowwidth="narrow" startarrowlength="short" endarrowwidth="narrow" endarrowlength="short"/>
                  <v:path arrowok="t" o:extrusionok="f"/>
                </v:shape>
                <v:shape id="Freeform: Shape 1675545932" o:spid="_x0000_s1182"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" path="m,158l,130,,87r16,l16,130r17,15l48,145r16,l81,130,64,102,48,72,16,15,16,,33,,64,43,96,87r17,43l96,173,81,188r-33,l16,173,,158e" fillcolor="silver">
                  <v:path arrowok="t" o:extrusionok="f"/>
                </v:shape>
                <v:shape id="Freeform: Shape 382749913" o:spid="_x0000_s1183"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" path="m,87l96,r16,l64,59,31,74,,87xe" fillcolor="silver">
                  <v:stroke startarrowwidth="narrow" startarrowlength="short" endarrowwidth="narrow" endarrowlength="short"/>
                  <v:path arrowok="t" o:extrusionok="f"/>
                </v:shape>
                <v:shape id="Freeform: Shape 684433346" o:spid="_x0000_s1184"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1151993944" o:spid="_x0000_s1185"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" path="m,13l,,16,,64,43,96,57r16,l127,57,144,43,127,28r-15,l112,13,127,r17,l175,28r,29l175,72r-15,28l144,100r-48,l48,72,31,43,,13e" fillcolor="silver">
                  <v:path arrowok="t" o:extrusionok="f"/>
                </v:shape>
                <v:shape id="Freeform: Shape 1387796725" o:spid="_x0000_s1186"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" path="m,l31,15,48,30r,57l,44,,30,,15,,xe" fillcolor="silver">
                  <v:stroke startarrowwidth="narrow" startarrowlength="short" endarrowwidth="narrow" endarrowlength="short"/>
                  <v:path arrowok="t" o:extrusionok="f"/>
                </v:shape>
                <v:shape id="Freeform: Shape 828760408" o:spid="_x0000_s1187"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Freeform: Shape 920034233" o:spid="_x0000_s1188"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" path="m,146l,131,,102,,74,16,59r17,l33,74r,28l33,131r15,l64,131,96,102r,-43l96,r16,l112,r17,30l129,74r,28l112,146,81,161r-17,l33,161,,146e" fillcolor="silver">
                  <v:path arrowok="t" o:extrusionok="f"/>
                </v:shape>
                <v:shape id="Freeform: Shape 1624999452" o:spid="_x0000_s1189"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944182318" o:spid="_x0000_s1190"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" path="m,l17,,,xe" fillcolor="silver">
                  <v:stroke startarrowwidth="narrow" startarrowlength="short" endarrowwidth="narrow" endarrowlength="short"/>
                  <v:path arrowok="t" o:extrusionok="f"/>
                </v:shape>
                <v:shape id="Freeform: Shape 123237302" o:spid="_x0000_s1191"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" path="m,l,,17,r,l17,,,e" fillcolor="silver">
                  <v:path arrowok="t" o:extrusionok="f"/>
                </v:shape>
                <v:shape id="Freeform: Shape 184475706" o:spid="_x0000_s1192"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" path="m,87l48,73,129,r15,15l161,30,144,73r-15,29l96,102r-31,l,102,,87xe" fillcolor="silver">
                  <v:stroke startarrowwidth="narrow" startarrowlength="short" endarrowwidth="narrow" endarrowlength="short"/>
                  <v:path arrowok="t" o:extrusionok="f"/>
                </v:shape>
                <v:shape id="Freeform: Shape 1794734621" o:spid="_x0000_s1193"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" path="m,87l48,73,129,r15,15l161,30,144,73r-15,29l96,102r-31,l,102,,87e" fillcolor="silver">
                  <v:path arrowok="t" o:extrusionok="f"/>
                </v:shape>
                <v:shape id="Freeform: Shape 1327511448" o:spid="_x0000_s1194"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" path="m,l15,15r,15l15,58,,73,,xe" fillcolor="silver">
                  <v:stroke startarrowwidth="narrow" startarrowlength="short" endarrowwidth="narrow" endarrowlength="short"/>
                  <v:path arrowok="t" o:extrusionok="f"/>
                </v:shape>
                <v:shape id="Freeform: Shape 1418202247" o:spid="_x0000_s1195"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" path="m,72l,44,15,29,48,,79,,96,14r-17,l48,29r,15l48,57r31,l111,44,159,r16,l175,14,159,44,144,72,111,87r-32,l31,87,,72xe" fillcolor="silver">
                  <v:stroke startarrowwidth="narrow" startarrowlength="short" endarrowwidth="narrow" endarrowlength="short"/>
                  <v:path arrowok="t" o:extrusionok="f"/>
                </v:shape>
                <v:shape id="Freeform: Shape 884957834" o:spid="_x0000_s1196"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" path="m,72l,44,15,29,48,r,l79,,96,14r-17,l48,29r,15l48,57r31,l111,44,159,r16,l175,14r,l159,44,144,72,111,87r-32,l31,87,,72e" fillcolor="silver">
                  <v:path arrowok="t" o:extrusionok="f"/>
                </v:shape>
                <v:shape id="Freeform: Shape 787875139" o:spid="_x0000_s1197"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" path="m,l,,,e" fillcolor="silver">
                  <v:path arrowok="t" o:extrusionok="f"/>
                </v:shape>
                <v:shape id="Freeform: Shape 1794860033" o:spid="_x0000_s1198"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" path="m,44l,29,16,,33,r,14l33,29r,15l33,57r15,l64,44,81,29r15,l112,44,96,57,81,72,33,87r-17,l16,72,,44xe" fillcolor="silver">
                  <v:stroke startarrowwidth="narrow" startarrowlength="short" endarrowwidth="narrow" endarrowlength="short"/>
                  <v:path arrowok="t" o:extrusionok="f"/>
                </v:shape>
                <v:shape id="Freeform: Shape 438173789" o:spid="_x0000_s1199"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" path="m,44l,29,16,,33,r,14l33,29r,15l33,57r15,l64,44,81,29r15,l112,44,96,57,81,72,33,87r-17,l16,72,,44e" fillcolor="silver">
                  <v:path arrowok="t" o:extrusionok="f"/>
                </v:shape>
                <v:shape id="Freeform: Shape 100226561" o:spid="_x0000_s1200"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" path="m,13l,,15,,48,r,13l31,28r-16,l,13xe" fillcolor="silver">
                  <v:stroke startarrowwidth="narrow" startarrowlength="short" endarrowwidth="narrow" endarrowlength="short"/>
                  <v:path arrowok="t" o:extrusionok="f"/>
                </v:shape>
                <v:shape id="Freeform: Shape 1116614871" o:spid="_x0000_s1201"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&#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497925857" o:spid="_x0000_s1202"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216095322" o:spid="_x0000_s1203"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" path="m,30l,15,,,16,,31,,64,58r-33,l,30xe" fillcolor="silver">
                  <v:stroke startarrowwidth="narrow" startarrowlength="short" endarrowwidth="narrow" endarrowlength="short"/>
                  <v:path arrowok="t" o:extrusionok="f"/>
                </v:shape>
                <v:shape id="Freeform: Shape 360942557" o:spid="_x0000_s1204"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&#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445849418" o:spid="_x0000_s1205"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" path="m31,87l,44,,15,31,,48,15,96,44r48,86l96,102,31,87xe" fillcolor="silver">
                  <v:stroke startarrowwidth="narrow" startarrowlength="short" endarrowwidth="narrow" endarrowlength="short"/>
                  <v:path arrowok="t" o:extrusionok="f"/>
                </v:shape>
                <v:shape id="Freeform: Shape 2100754974" o:spid="_x0000_s1206"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" path="m,15l16,,31,,64,43,48,58r-32,l,15xe" fillcolor="silver">
                  <v:stroke startarrowwidth="narrow" startarrowlength="short" endarrowwidth="narrow" endarrowlength="short"/>
                  <v:path arrowok="t" o:extrusionok="f"/>
                </v:shape>
                <v:shape id="Freeform: Shape 1768591006" o:spid="_x0000_s1207"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" path="m,43l17,15,33,,48,15,65,28,48,43r-15,l17,43,,43xe" fillcolor="silver">
                  <v:stroke startarrowwidth="narrow" startarrowlength="short" endarrowwidth="narrow" endarrowlength="short"/>
                  <v:path arrowok="t" o:extrusionok="f"/>
                </v:shape>
                <v:shape id="Freeform: Shape 228689676" o:spid="_x0000_s1208"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" path="m,l32,15,63,30r48,28l144,30,159,15,176,r31,l176,30,159,73r-31,29l111,102r-31,l32,58,,xe" fillcolor="silver">
                  <v:stroke startarrowwidth="narrow" startarrowlength="short" endarrowwidth="narrow" endarrowlength="short"/>
                  <v:path arrowok="t" o:extrusionok="f"/>
                </v:shape>
                <v:shape id="Freeform: Shape 1778774973" o:spid="_x0000_s1209"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" path="m,43l17,13,33,,48,13,81,28,65,43r,14l33,72,17,57,,43xe" fillcolor="silver">
                  <v:stroke startarrowwidth="narrow" startarrowlength="short" endarrowwidth="narrow" endarrowlength="short"/>
                  <v:path arrowok="t" o:extrusionok="f"/>
                </v:shape>
                <v:shape id="Freeform: Shape 261886717" o:spid="_x0000_s1210"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" path="m,43l17,15,33,,48,r,15l48,30,17,58,,43xe" fillcolor="silver">
                  <v:stroke startarrowwidth="narrow" startarrowlength="short" endarrowwidth="narrow" endarrowlength="short"/>
                  <v:path arrowok="t" o:extrusionok="f"/>
                </v:shape>
                <v:shape id="Freeform: Shape 852453381" o:spid="_x0000_s1211"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" path="m16,l31,28,48,56r-17,l16,28,,13,16,xe" fillcolor="silver">
                  <v:stroke startarrowwidth="narrow" startarrowlength="short" endarrowwidth="narrow" endarrowlength="short"/>
                  <v:path arrowok="t" o:extrusionok="f"/>
                </v:shape>
                <v:shape id="Freeform: Shape 1788575417" o:spid="_x0000_s1212"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" path="m,28l,13,16,,31,13r,15l16,44,,44,,28xe" fillcolor="silver">
                  <v:stroke startarrowwidth="narrow" startarrowlength="short" endarrowwidth="narrow" endarrowlength="short"/>
                  <v:path arrowok="t" o:extrusionok="f"/>
                </v:shape>
                <v:shape id="Freeform: Shape 1068214246" o:spid="_x0000_s1213"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" path="m,15l17,,33,,48,15,33,30r-16,l,15xe" fillcolor="silver">
                  <v:stroke startarrowwidth="narrow" startarrowlength="short" endarrowwidth="narrow" endarrowlength="short"/>
                  <v:path arrowok="t" o:extrusionok="f"/>
                </v:shape>
                <v:shape id="Freeform: Shape 2087895771" o:spid="_x0000_s1214"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" path="m,44l,,16,r,15l48,72r16,30l96,131r16,l144,131,208,r17,15l208,29r,15l177,116r-48,73l81,159,48,131,,44xe" fillcolor="silver">
                  <v:stroke startarrowwidth="narrow" startarrowlength="short" endarrowwidth="narrow" endarrowlength="short"/>
                  <v:path arrowok="t" o:extrusionok="f"/>
                </v:shape>
                <v:shape id="Freeform: Shape 1426966508" o:spid="_x0000_s1215"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" path="m16,144l,100,,72,33,57r15,l48,44,64,13,81,r,28l96,44r33,43l96,144,64,202r-16,l33,174,16,144xe" fillcolor="silver">
                  <v:stroke startarrowwidth="narrow" startarrowlength="short" endarrowwidth="narrow" endarrowlength="short"/>
                  <v:path arrowok="t" o:extrusionok="f"/>
                </v:shape>
                <v:shape id="Freeform: Shape 1835834676" o:spid="_x0000_s1216"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" path="m,44l,14,17,,49,,65,29r,15l32,72,17,57,,44xe" fillcolor="silver">
                  <v:stroke startarrowwidth="narrow" startarrowlength="short" endarrowwidth="narrow" endarrowlength="short"/>
                  <v:path arrowok="t" o:extrusionok="f"/>
                </v:shape>
                <v:shape id="Freeform: Shape 1411782572" o:spid="_x0000_s1217"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" path="m,44l16,29,31,,48,14r,15l48,44r,13l16,57,,44xe" fillcolor="silver">
                  <v:stroke startarrowwidth="narrow" startarrowlength="short" endarrowwidth="narrow" endarrowlength="short"/>
                  <v:path arrowok="t" o:extrusionok="f"/>
                </v:shape>
                <v:shape id="Freeform: Shape 631700930" o:spid="_x0000_s1218"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604171626" o:spid="_x0000_s1219"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364150418" o:spid="_x0000_s1220"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" path="m,l96,r,15l96,44,63,87r-15,l31,72,15,44,,15,,xe" fillcolor="silver">
                  <v:stroke startarrowwidth="narrow" startarrowlength="short" endarrowwidth="narrow" endarrowlength="short"/>
                  <v:path arrowok="t" o:extrusionok="f"/>
                </v:shape>
                <v:shape id="Freeform: Shape 1554559325" o:spid="_x0000_s1221"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" path="m,15l81,r48,l177,15r-96,l33,15,,15xe" fillcolor="silver">
                  <v:stroke startarrowwidth="narrow" startarrowlength="short" endarrowwidth="narrow" endarrowlength="short"/>
                  <v:path arrowok="t" o:extrusionok="f"/>
                </v:shape>
                <v:shape id="Freeform: Shape 606054172" o:spid="_x0000_s1222"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" path="m,43l,13,15,,271,r17,28l288,43,271,72,31,72,,57,,43xe" fillcolor="silver">
                  <v:stroke startarrowwidth="narrow" startarrowlength="short" endarrowwidth="narrow" endarrowlength="short"/>
                  <v:path arrowok="t" o:extrusionok="f"/>
                </v:shape>
                <v:shape id="Freeform: Shape 1787580079" o:spid="_x0000_s1223"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" path="m,l96,r79,l175,15r-79,l,15,,xe" fillcolor="silver">
                  <v:stroke startarrowwidth="narrow" startarrowlength="short" endarrowwidth="narrow" endarrowlength="short"/>
                  <v:path arrowok="t" o:extrusionok="f"/>
                </v:shape>
                <v:shape id="Freeform: Shape 1535608853" o:spid="_x0000_s1224"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604970768" o:spid="_x0000_s1225"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path arrowok="t" o:extrusionok="f"/>
                </v:shape>
                <v:shape id="Freeform: Shape 1869063870" o:spid="_x0000_s1226"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" path="m310,60l290,78,262,60,203,43,136,35r-59,l20,43,,43,38,17,88,8,125,r50,8l242,35r68,25xe" fillcolor="silver">
                  <v:stroke startarrowwidth="narrow" startarrowlength="short" endarrowwidth="narrow" endarrowlength="short"/>
                  <v:path arrowok="t" o:extrusionok="f"/>
                </v:shape>
                <v:shape id="Freeform: Shape 1665905629" o:spid="_x0000_s1227"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1626007185" o:spid="_x0000_s1228"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1048992607" o:spid="_x0000_s1229"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" path="m66,26l57,43,39,52,18,43,,26,9,8,28,,48,8,66,26xe" fillcolor="silver">
                  <v:stroke startarrowwidth="narrow" startarrowlength="short" endarrowwidth="narrow" endarrowlength="short"/>
                  <v:path arrowok="t" o:extrusionok="f"/>
                </v:shape>
                <v:shape id="Freeform: Shape 255162525" o:spid="_x0000_s1230"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2066878434" o:spid="_x0000_s1231"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527374506" o:spid="_x0000_s1232"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" path="m57,79l,,39,35,57,79xe" fillcolor="silver">
                  <v:stroke startarrowwidth="narrow" startarrowlength="short" endarrowwidth="narrow" endarrowlength="short"/>
                  <v:path arrowok="t" o:extrusionok="f"/>
                </v:shape>
                <v:shape id="Freeform: Shape 1282253700" o:spid="_x0000_s1233"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" path="m30,26l11,18,,,30,26xe" fillcolor="silver">
                  <v:stroke startarrowwidth="narrow" startarrowlength="short" endarrowwidth="narrow" endarrowlength="short"/>
                  <v:path arrowok="t" o:extrusionok="f"/>
                </v:shape>
                <v:shape id="Freeform: Shape 1521854903" o:spid="_x0000_s1234"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" path="m57,17l77,254r-11,8l57,270,27,262r-9,l,254,,130,,8,18,,39,,57,8r,9xe" fillcolor="silver">
                  <v:stroke startarrowwidth="narrow" startarrowlength="short" endarrowwidth="narrow" endarrowlength="short"/>
                  <v:path arrowok="t" o:extrusionok="f"/>
                </v:shape>
                <v:shape id="Freeform: Shape 899648426" o:spid="_x0000_s1235"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1498056585" o:spid="_x0000_s1236"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" path="m18,26l,,18,26xe" fillcolor="silver">
                  <v:stroke startarrowwidth="narrow" startarrowlength="short" endarrowwidth="narrow" endarrowlength="short"/>
                  <v:path arrowok="t" o:extrusionok="f"/>
                </v:shape>
                <v:shape id="Freeform: Shape 242163151" o:spid="_x0000_s1237"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" path="m30,8r,176l10,148,,95,,8,21,r9,8xe" fillcolor="silver">
                  <v:stroke startarrowwidth="narrow" startarrowlength="short" endarrowwidth="narrow" endarrowlength="short"/>
                  <v:path arrowok="t" o:extrusionok="f"/>
                </v:shape>
                <v:shape id="Freeform: Shape 1097888197" o:spid="_x0000_s1238"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" path="m20,166l9,176,,166,,9,9,,20,9r,157xe" fillcolor="silver">
                  <v:stroke startarrowwidth="narrow" startarrowlength="short" endarrowwidth="narrow" endarrowlength="short"/>
                  <v:path arrowok="t" o:extrusionok="f"/>
                </v:shape>
                <v:shape id="Freeform: Shape 403715538" o:spid="_x0000_s1239"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" path="m192,10l37,88r29,35l96,140r66,27l192,167,144,157,96,140,48,123,,88,48,61,87,35,183,r9,10xe" fillcolor="silver">
                  <v:stroke startarrowwidth="narrow" startarrowlength="short" endarrowwidth="narrow" endarrowlength="short"/>
                  <v:path arrowok="t" o:extrusionok="f"/>
                </v:shape>
                <v:shape id="Freeform: Shape 1857192825" o:spid="_x0000_s1240"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" path="m9,35l,17,,,9,17r,18xe" fillcolor="silver">
                  <v:stroke startarrowwidth="narrow" startarrowlength="short" endarrowwidth="narrow" endarrowlength="short"/>
                  <v:path arrowok="t" o:extrusionok="f"/>
                </v:shape>
                <v:shape id="Freeform: Shape 490064806" o:spid="_x0000_s1241"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1431649447" o:spid="_x0000_s1242"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" path="m105,105r-37,l38,88,18,70,,53,,43,18,26,48,8,105,r,105xe" fillcolor="silver">
                  <v:stroke startarrowwidth="narrow" startarrowlength="short" endarrowwidth="narrow" endarrowlength="short"/>
                  <v:path arrowok="t" o:extrusionok="f"/>
                </v:shape>
                <v:shape id="Freeform: Shape 552708935" o:spid="_x0000_s1243"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" path="m153,27r20,8l192,45r20,l231,53r-39,9l164,80,135,97,66,80,,45,28,35,66,18,135,r18,27xe" fillcolor="silver">
                  <v:stroke startarrowwidth="narrow" startarrowlength="short" endarrowwidth="narrow" endarrowlength="short"/>
                  <v:path arrowok="t" o:extrusionok="f"/>
                </v:shape>
                <v:shape id="Freeform: Shape 168598407" o:spid="_x0000_s1244"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640829585" o:spid="_x0000_s1245"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1242922259" o:spid="_x0000_s1246"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" path="m48,l19,8,,8,9,,19,,48,xe" fillcolor="silver">
                  <v:stroke startarrowwidth="narrow" startarrowlength="short" endarrowwidth="narrow" endarrowlength="short"/>
                  <v:path arrowok="t" o:extrusionok="f"/>
                </v:shape>
                <v:shape id="Freeform: Shape 1436487049" o:spid="_x0000_s1247"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1234320965" o:spid="_x0000_s1248"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" path="m18,70l9,130r18,44l38,227r28,52l57,287,18,227,,165,,95,9,25,27,r,17l27,35,18,70xe" fillcolor="silver">
                  <v:stroke startarrowwidth="narrow" startarrowlength="short" endarrowwidth="narrow" endarrowlength="short"/>
                  <v:path arrowok="t" o:extrusionok="f"/>
                </v:shape>
                <v:shape id="Freeform: Shape 1238969196" o:spid="_x0000_s1249"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1657773931" o:spid="_x0000_s1250"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" path="m48,17l39,35,21,52,,43,,35,,17,21,,39,8r9,9xe" fillcolor="silver">
                  <v:stroke startarrowwidth="narrow" startarrowlength="short" endarrowwidth="narrow" endarrowlength="short"/>
                  <v:path arrowok="t" o:extrusionok="f"/>
                </v:shape>
                <v:shape id="Freeform: Shape 58702482" o:spid="_x0000_s1251"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" path="m126,35l87,78,68,87r-38,l30,105r9,l98,140r18,25l126,192r,8l20,148,,132,,122,,87,30,61,59,43,98,26,116,r21,18l126,35xe" fillcolor="silver">
                  <v:stroke startarrowwidth="narrow" startarrowlength="short" endarrowwidth="narrow" endarrowlength="short"/>
                  <v:path arrowok="t" o:extrusionok="f"/>
                </v:shape>
                <v:shape id="Freeform: Shape 13310103" o:spid="_x0000_s1252"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" path="m59,53r-9,l39,45,,18,,,59,53xe" fillcolor="silver">
                  <v:stroke startarrowwidth="narrow" startarrowlength="short" endarrowwidth="narrow" endarrowlength="short"/>
                  <v:path arrowok="t" o:extrusionok="f"/>
                </v:shape>
                <v:shape id="Freeform: Shape 1279071841" o:spid="_x0000_s1253"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" path="m135,132r-29,l87,124,48,105,19,53,,,48,35,96,53r19,17l135,79r9,26l135,132xe" fillcolor="silver">
                  <v:stroke startarrowwidth="narrow" startarrowlength="short" endarrowwidth="narrow" endarrowlength="short"/>
                  <v:path arrowok="t" o:extrusionok="f"/>
                </v:shape>
                <v:shape id="Freeform: Shape 459798596" o:spid="_x0000_s1254"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" path="m107,25r,18l87,52,68,60,57,79,39,114r,25l48,165r20,9l68,182,39,192,18,182,9,139,,95,,60,39,17,48,,77,,96,8r11,17xe" fillcolor="silver">
                  <v:stroke startarrowwidth="narrow" startarrowlength="short" endarrowwidth="narrow" endarrowlength="short"/>
                  <v:path arrowok="t" o:extrusionok="f"/>
                </v:shape>
                <v:shape id="Freeform: Shape 1357677104" o:spid="_x0000_s1255"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" path="m107,25r,18l87,52,68,60,57,79,39,114r,25l48,165r20,9l68,182,39,192,18,182,9,139,,95,,60,39,17,48,,77,,96,8r11,17e" fillcolor="silver">
                  <v:path arrowok="t" o:extrusionok="f"/>
                </v:shape>
                <v:shape id="Freeform: Shape 1078374205" o:spid="_x0000_s1256"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" path="m116,44r,18l96,62r-9,l66,44,57,35r-9,l39,54r9,25l77,105r28,17l116,157r-29,l57,140,18,89,,54,,35,18,18,39,,66,,96,18r20,26xe" fillcolor="silver">
                  <v:stroke startarrowwidth="narrow" startarrowlength="short" endarrowwidth="narrow" endarrowlength="short"/>
                  <v:path arrowok="t" o:extrusionok="f"/>
                </v:shape>
                <v:shape id="Freeform: Shape 713960214" o:spid="_x0000_s1257"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" path="m116,44r,18l96,62r-9,l66,44,57,35r-9,l39,54r9,25l77,105r28,17l116,157r-29,l57,140,18,89,,54,,35,18,18,39,,66,,96,18r20,26e" fillcolor="silver">
                  <v:path arrowok="t" o:extrusionok="f"/>
                </v:shape>
                <v:shape id="Freeform: Shape 1744002926" o:spid="_x0000_s1258"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" path="m66,35r,9l57,52,27,44,,17,,,37,17,66,35xe" fillcolor="silver">
                  <v:stroke startarrowwidth="narrow" startarrowlength="short" endarrowwidth="narrow" endarrowlength="short"/>
                  <v:path arrowok="t" o:extrusionok="f"/>
                </v:shape>
                <v:shape id="Freeform: Shape 794956106" o:spid="_x0000_s1259"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392356362" o:spid="_x0000_s1260"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" path="m59,27l48,52r-9,l30,52,9,43,,35,,17,20,,48,8,59,27xe" fillcolor="silver">
                  <v:stroke startarrowwidth="narrow" startarrowlength="short" endarrowwidth="narrow" endarrowlength="short"/>
                  <v:path arrowok="t" o:extrusionok="f"/>
                </v:shape>
                <v:shape id="Freeform: Shape 934473232" o:spid="_x0000_s1261"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" path="m69,27l59,44r-20,l21,44,,27,39,,59,9,69,27xe" fillcolor="silver">
                  <v:stroke startarrowwidth="narrow" startarrowlength="short" endarrowwidth="narrow" endarrowlength="short"/>
                  <v:path arrowok="t" o:extrusionok="f"/>
                </v:shape>
                <v:shape id="Freeform: Shape 834223181" o:spid="_x0000_s1262"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" path="m87,27l58,44,39,54r-9,l9,35,,19,30,r9,l69,9,87,27xe" fillcolor="silver">
                  <v:stroke startarrowwidth="narrow" startarrowlength="short" endarrowwidth="narrow" endarrowlength="short"/>
                  <v:path arrowok="t" o:extrusionok="f"/>
                </v:shape>
                <v:shape id="Freeform: Shape 1826943736" o:spid="_x0000_s1263"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" path="m39,10r-9,8l30,26,11,18,,10,11,,30,r9,10xe" fillcolor="silver">
                  <v:stroke startarrowwidth="narrow" startarrowlength="short" endarrowwidth="narrow" endarrowlength="short"/>
                  <v:path arrowok="t" o:extrusionok="f"/>
                </v:shape>
                <v:shape id="Freeform: Shape 571467409" o:spid="_x0000_s1264"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" path="m50,10l39,18r-28,l,,30,,50,10xe" fillcolor="silver">
                  <v:stroke startarrowwidth="narrow" startarrowlength="short" endarrowwidth="narrow" endarrowlength="short"/>
                  <v:path arrowok="t" o:extrusionok="f"/>
                </v:shape>
                <v:shape id="Freeform: Shape 1591565661" o:spid="_x0000_s1265"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" path="m57,16l27,33,9,33,,33,27,,48,r9,l57,16xe" fillcolor="silver">
                  <v:stroke startarrowwidth="narrow" startarrowlength="short" endarrowwidth="narrow" endarrowlength="short"/>
                  <v:path arrowok="t" o:extrusionok="f"/>
                </v:shape>
                <v:shape id="Freeform: Shape 330493251" o:spid="_x0000_s1266"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935263996" o:spid="_x0000_s1267"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" path="m213,43r9,10l213,62r-19,l174,53,126,35,78,27,58,35,48,43,58,62r20,8l96,70r11,l117,79,96,97r-18,8l48,97,10,70,,43,10,18,39,,78,r66,10l213,43e" fillcolor="silver">
                  <v:path arrowok="t" o:extrusionok="f"/>
                </v:shape>
                <v:shape id="Freeform: Shape 1564993893" o:spid="_x0000_s1268"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1083615534" o:spid="_x0000_s1269"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" path="m153,35r9,36l162,106r-39,33l87,149r-39,l9,122,,96,9,61,27,52r10,9l37,87r,9l57,114r18,l96,106,114,79r,-27l114,44r-9,-9l75,44r,l57,35r,-10l66,9,96,r18,9l144,17r9,18e" fillcolor="silver">
                  <v:path arrowok="t" o:extrusionok="f"/>
                </v:shape>
                <v:shape id="Freeform: Shape 53951194" o:spid="_x0000_s1270"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" path="m20,16r9,2558l29,2653r-9,35l,2723,,2566,,8,20,r,8l20,16xe" fillcolor="silver">
                  <v:stroke startarrowwidth="narrow" startarrowlength="short" endarrowwidth="narrow" endarrowlength="short"/>
                  <v:path arrowok="t" o:extrusionok="f"/>
                </v:shape>
                <v:shape id="Freeform: Shape 1731414177" o:spid="_x0000_s1271"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288036474" o:spid="_x0000_s1272"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1381801628" o:spid="_x0000_s1273"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" path="m242,19l224,54,213,79r11,26l233,114r9,l252,97r20,l281,97r9,8l281,132r-29,25l242,157r-18,-8l204,132,185,114r,-17l185,44,126,54,69,62,48,87r-9,18l48,114r11,8l78,122,98,105r19,-8l126,97r9,25l117,132,87,157r-18,8l48,165,21,157,,122,,87,21,62,59,35,98,19r48,l185,19r,16l213,9,233,r9,19e" fillcolor="silver">
                  <v:path arrowok="t" o:extrusionok="f"/>
                </v:shape>
                <v:shape id="Freeform: Shape 333037213" o:spid="_x0000_s1274"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" path="m78,r30,70l126,95r,8l117,103,60,78,,60,,52,21,43,39,17,50,,60,,78,xe" fillcolor="silver">
                  <v:stroke startarrowwidth="narrow" startarrowlength="short" endarrowwidth="narrow" endarrowlength="short"/>
                  <v:path arrowok="t" o:extrusionok="f"/>
                </v:shape>
                <v:shape id="Freeform: Shape 1460371141" o:spid="_x0000_s1275"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" path="m78,r30,70l126,95r,8l117,103,60,78,,60,,52,21,43,39,17,50,,60,,78,e" fillcolor="silver">
                  <v:path arrowok="t" o:extrusionok="f"/>
                </v:shape>
                <v:shape id="Freeform: Shape 1144881547" o:spid="_x0000_s1276"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" path="m251,25r,18l240,60,201,95r-86,70l39,227,18,217,,209,39,157,96,103,201,8,222,r9,l251,25xe" fillcolor="silver">
                  <v:stroke startarrowwidth="narrow" startarrowlength="short" endarrowwidth="narrow" endarrowlength="short"/>
                  <v:path arrowok="t" o:extrusionok="f"/>
                </v:shape>
                <v:shape id="Freeform: Shape 1365972090" o:spid="_x0000_s1277"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" path="m107,35r9,35l116,105r-18,8l86,70,68,51,48,43r-10,l29,62r9,35l48,122r38,70l86,200r-9,l38,157,,97,,62,,26,29,,59,,86,18r21,17xe" fillcolor="silver">
                  <v:stroke startarrowwidth="narrow" startarrowlength="short" endarrowwidth="narrow" endarrowlength="short"/>
                  <v:path arrowok="t" o:extrusionok="f"/>
                </v:shape>
                <v:shape id="Freeform: Shape 1376675818" o:spid="_x0000_s1278"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" path="m107,35r9,35l116,105r-18,8l86,70,68,51,48,43r-10,l29,62r9,35l48,122r38,70l86,200r-9,l38,157,,97,,62,,26,29,,59,,86,18r21,17e" fillcolor="silver">
                  <v:path arrowok="t" o:extrusionok="f"/>
                </v:shape>
                <v:shape id="Freeform: Shape 1901268725" o:spid="_x0000_s1279"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" path="m105,8l9,95,,95,48,43,75,17,105,r,8xe" fillcolor="silver">
                  <v:stroke startarrowwidth="narrow" startarrowlength="short" endarrowwidth="narrow" endarrowlength="short"/>
                  <v:path arrowok="t" o:extrusionok="f"/>
                </v:shape>
                <v:shape id="Freeform: Shape 2093051901" o:spid="_x0000_s1280"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" path="m182,87r,18l173,105,114,62,86,35r-9,l48,44,38,54,48,70r18,9l77,87,66,114,38,105,9,70,,44,,27,18,9,38,,86,r39,27l164,54r18,33xe" fillcolor="silver">
                  <v:stroke startarrowwidth="narrow" startarrowlength="short" endarrowwidth="narrow" endarrowlength="short"/>
                  <v:path arrowok="t" o:extrusionok="f"/>
                </v:shape>
                <v:shape id="Freeform: Shape 1749725677" o:spid="_x0000_s1281"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" path="m182,87r,18l173,105,114,62,86,35r-9,l48,44,38,54,48,70r18,9l77,87,66,114,38,105,9,70,,44,,27,18,9,38,,86,r39,27l164,54r18,33e" fillcolor="silver">
                  <v:path arrowok="t" o:extrusionok="f"/>
                </v:shape>
                <v:shape id="Freeform: Shape 990089605" o:spid="_x0000_s1282"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" path="m48,79r-27,l,54,,,48,35,60,54r,16l48,79xe" fillcolor="silver">
                  <v:stroke startarrowwidth="narrow" startarrowlength="short" endarrowwidth="narrow" endarrowlength="short"/>
                  <v:path arrowok="t" o:extrusionok="f"/>
                </v:shape>
                <v:shape id="Freeform: Shape 426695556" o:spid="_x0000_s1283"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635564851" o:spid="_x0000_s1284"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" path="m135,26r9,9l144,53r-9,35l126,105r-21,l96,88r,-27l96,35r-9,l68,35,39,70r,35l39,175r-9,l18,175,9,131,,96,9,53,30,26,57,10,68,r37,10l135,26e" fillcolor="silver">
                  <v:path arrowok="t" o:extrusionok="f"/>
                </v:shape>
                <v:shape id="Freeform: Shape 1773766505" o:spid="_x0000_s1285"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989082884" o:spid="_x0000_s1286"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" path="m11,r,l,10r,l,,11,e" fillcolor="silver">
                  <v:path arrowok="t" o:extrusionok="f"/>
                </v:shape>
                <v:shape id="Freeform: Shape 1821154062" o:spid="_x0000_s1287"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" path="m174,26r-59,9l37,105,19,97,,78,19,43,37,8,76,,96,r58,l174,26xe" fillcolor="silver">
                  <v:stroke startarrowwidth="narrow" startarrowlength="short" endarrowwidth="narrow" endarrowlength="short"/>
                  <v:path arrowok="t" o:extrusionok="f"/>
                </v:shape>
                <v:shape id="Freeform: Shape 1480889561" o:spid="_x0000_s1288"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" path="m174,26r-59,9l37,105,19,97,,78,19,43,37,8,76,,96,r58,l174,26e" fillcolor="silver">
                  <v:path arrowok="t" o:extrusionok="f"/>
                </v:shape>
                <v:shape id="Freeform: Shape 598863997" o:spid="_x0000_s1289"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" path="m29,71r-9,l,61,,44,11,17,29,r,71xe" fillcolor="silver">
                  <v:stroke startarrowwidth="narrow" startarrowlength="short" endarrowwidth="narrow" endarrowlength="short"/>
                  <v:path arrowok="t" o:extrusionok="f"/>
                </v:shape>
                <v:shape id="Freeform: Shape 1671043727" o:spid="_x0000_s1290"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" path="m174,27r,16l174,62,146,87r-20,l108,87r-10,l108,78,126,62r9,-10l135,35r-37,l69,43,21,87,,87,,78,21,43,39,27,69,8,98,r48,l174,27xe" fillcolor="silver">
                  <v:stroke startarrowwidth="narrow" startarrowlength="short" endarrowwidth="narrow" endarrowlength="short"/>
                  <v:path arrowok="t" o:extrusionok="f"/>
                </v:shape>
                <v:shape id="Freeform: Shape 181929470" o:spid="_x0000_s1291"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" path="m174,27r,16l174,62,146,87r-20,l108,87r-10,l108,78,126,62r9,-10l135,35r-37,l69,43,21,87,,87r,l,78,21,43,39,27,69,8,98,r48,l174,27e" fillcolor="silver">
                  <v:path arrowok="t" o:extrusionok="f"/>
                </v:shape>
                <v:shape id="Freeform: Shape 1739000929" o:spid="_x0000_s1292"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" path="m,l,10,,xe" fillcolor="silver">
                  <v:stroke startarrowwidth="narrow" startarrowlength="short" endarrowwidth="narrow" endarrowlength="short"/>
                  <v:path arrowok="t" o:extrusionok="f"/>
                </v:shape>
                <v:shape id="Freeform: Shape 1382458843" o:spid="_x0000_s1293"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" path="m,l,10,,e" fillcolor="silver">
                  <v:path arrowok="t" o:extrusionok="f"/>
                </v:shape>
                <v:shape id="Freeform: Shape 308440332" o:spid="_x0000_s1294"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" path="m116,35r-9,25l86,87r-9,l77,71r,-19l77,35r,-8l59,35r-9,9l29,52,,60,,44,,27,38,9,77,r9,l107,9r9,26xe" fillcolor="silver">
                  <v:stroke startarrowwidth="narrow" startarrowlength="short" endarrowwidth="narrow" endarrowlength="short"/>
                  <v:path arrowok="t" o:extrusionok="f"/>
                </v:shape>
                <v:shape id="Freeform: Shape 590239078" o:spid="_x0000_s1295"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" path="m116,35r-9,25l86,87r-9,l77,71r,-19l77,35r,-8l59,35r-9,9l29,52,,60,,44,,27,38,9,77,r9,l107,9r9,26e" fillcolor="silver">
                  <v:path arrowok="t" o:extrusionok="f"/>
                </v:shape>
                <v:shape id="Freeform: Shape 1475887790" o:spid="_x0000_s1296"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" path="m48,18r,17l39,35,,35,,18,9,,29,,48,18xe" fillcolor="silver">
                  <v:stroke startarrowwidth="narrow" startarrowlength="short" endarrowwidth="narrow" endarrowlength="short"/>
                  <v:path arrowok="t" o:extrusionok="f"/>
                </v:shape>
                <v:shape id="Freeform: Shape 2061883183" o:spid="_x0000_s1297"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2007079141" o:spid="_x0000_s1298"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1146703977" o:spid="_x0000_s1299"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" path="m69,35r,27l48,62r-9,l30,62,,,30,19,69,35xe" fillcolor="silver">
                  <v:stroke startarrowwidth="narrow" startarrowlength="short" endarrowwidth="narrow" endarrowlength="short"/>
                  <v:path arrowok="t" o:extrusionok="f"/>
                </v:shape>
                <v:shape id="Freeform: Shape 155229160" o:spid="_x0000_s1300"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1186178766" o:spid="_x0000_s1301"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" path="m124,44r11,35l154,122r-30,l96,114,58,87,,,58,27r66,17xe" fillcolor="silver">
                  <v:stroke startarrowwidth="narrow" startarrowlength="short" endarrowwidth="narrow" endarrowlength="short"/>
                  <v:path arrowok="t" o:extrusionok="f"/>
                </v:shape>
                <v:shape id="Freeform: Shape 705569277" o:spid="_x0000_s1302"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" path="m87,43l67,52r-30,l,8,28,,58,,87,43xe" fillcolor="silver">
                  <v:stroke startarrowwidth="narrow" startarrowlength="short" endarrowwidth="narrow" endarrowlength="short"/>
                  <v:path arrowok="t" o:extrusionok="f"/>
                </v:shape>
                <v:shape id="Freeform: Shape 1786736699" o:spid="_x0000_s1303"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" path="m48,18r,26l20,54,9,54,,35,9,18,20,,39,8r9,10xe" fillcolor="silver">
                  <v:stroke startarrowwidth="narrow" startarrowlength="short" endarrowwidth="narrow" endarrowlength="short"/>
                  <v:path arrowok="t" o:extrusionok="f"/>
                </v:shape>
                <v:shape id="Freeform: Shape 208511516" o:spid="_x0000_s1304"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" path="m203,95l174,87,146,78,96,43,68,78,48,95r-28,8l,103,30,70,48,35,78,,96,r30,l174,43r29,52xe" fillcolor="silver">
                  <v:stroke startarrowwidth="narrow" startarrowlength="short" endarrowwidth="narrow" endarrowlength="short"/>
                  <v:path arrowok="t" o:extrusionok="f"/>
                </v:shape>
                <v:shape id="Freeform: Shape 1830346437" o:spid="_x0000_s1305"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" path="m57,27l48,54,29,70,9,54,,35,,27,9,8,29,,48,8r9,11l57,27xe" fillcolor="silver">
                  <v:stroke startarrowwidth="narrow" startarrowlength="short" endarrowwidth="narrow" endarrowlength="short"/>
                  <v:path arrowok="t" o:extrusionok="f"/>
                </v:shape>
                <v:shape id="Freeform: Shape 1258302250" o:spid="_x0000_s1306"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" path="m39,l28,43,18,53,,53,,43,,26,18,,39,xe" fillcolor="silver">
                  <v:stroke startarrowwidth="narrow" startarrowlength="short" endarrowwidth="narrow" endarrowlength="short"/>
                  <v:path arrowok="t" o:extrusionok="f"/>
                </v:shape>
                <v:shape id="Freeform: Shape 1478813342" o:spid="_x0000_s1307"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" path="m48,51l29,43,18,33,,,9,,38,25,48,43r,8xe" fillcolor="silver">
                  <v:stroke startarrowwidth="narrow" startarrowlength="short" endarrowwidth="narrow" endarrowlength="short"/>
                  <v:path arrowok="t" o:extrusionok="f"/>
                </v:shape>
                <v:shape id="Freeform: Shape 858140988" o:spid="_x0000_s1308"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" path="m39,18l30,35,11,45,,27,,10,11,,30,10r9,8xe" fillcolor="silver">
                  <v:stroke startarrowwidth="narrow" startarrowlength="short" endarrowwidth="narrow" endarrowlength="short"/>
                  <v:path arrowok="t" o:extrusionok="f"/>
                </v:shape>
                <v:shape id="Freeform: Shape 1865606085" o:spid="_x0000_s1309"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" path="m39,16r-9,9l20,35,,25,11,,30,r9,16xe" fillcolor="silver">
                  <v:stroke startarrowwidth="narrow" startarrowlength="short" endarrowwidth="narrow" endarrowlength="short"/>
                  <v:path arrowok="t" o:extrusionok="f"/>
                </v:shape>
                <v:shape id="Freeform: Shape 589623507" o:spid="_x0000_s1310"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" path="m213,138r11,54l213,192r-10,l194,173,165,111,146,86,117,51r-19,l78,60,,182r,-9l,157,11,138,50,68,98,r39,25l165,60r48,78xe" fillcolor="silver">
                  <v:stroke startarrowwidth="narrow" startarrowlength="short" endarrowwidth="narrow" endarrowlength="short"/>
                  <v:path arrowok="t" o:extrusionok="f"/>
                </v:shape>
                <v:shape id="Freeform: Shape 1120621737" o:spid="_x0000_s1311"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" path="m116,62r10,35l126,130,98,140,78,157r,8l78,192r-19,8l50,200r,-17l50,157,,130,30,62,59,,78,8,98,26r18,36xe" fillcolor="silver">
                  <v:stroke startarrowwidth="narrow" startarrowlength="short" endarrowwidth="narrow" endarrowlength="short"/>
                  <v:path arrowok="t" o:extrusionok="f"/>
                </v:shape>
                <v:shape id="Freeform: Shape 137244651" o:spid="_x0000_s1312"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" path="m68,27r,27l48,70,18,62,,44,,27,,18,29,,57,8,68,27xe" fillcolor="silver">
                  <v:stroke startarrowwidth="narrow" startarrowlength="short" endarrowwidth="narrow" endarrowlength="short"/>
                  <v:path arrowok="t" o:extrusionok="f"/>
                </v:shape>
                <v:shape id="Freeform: Shape 107264887" o:spid="_x0000_s1313"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" path="m49,19l39,36,28,46r-18,l,27,,10,10,,39,,49,19xe" fillcolor="silver">
                  <v:stroke startarrowwidth="narrow" startarrowlength="short" endarrowwidth="narrow" endarrowlength="short"/>
                  <v:path arrowok="t" o:extrusionok="f"/>
                </v:shape>
                <v:shape id="Freeform: Shape 1498212025" o:spid="_x0000_s1314"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1135932046" o:spid="_x0000_s1315"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1025333873" o:spid="_x0000_s1316"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" path="m107,87l,87,9,70,20,43,48,,59,r9,8l107,43r,27l107,87xe" fillcolor="silver">
                  <v:stroke startarrowwidth="narrow" startarrowlength="short" endarrowwidth="narrow" endarrowlength="short"/>
                  <v:path arrowok="t" o:extrusionok="f"/>
                </v:shape>
                <v:shape id="Freeform: Shape 1599282569" o:spid="_x0000_s1317"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" path="m185,10l89,18r-39,l,10,,,98,r39,l185,10xe" fillcolor="silver">
                  <v:stroke startarrowwidth="narrow" startarrowlength="short" endarrowwidth="narrow" endarrowlength="short"/>
                  <v:path arrowok="t" o:extrusionok="f"/>
                </v:shape>
                <v:shape id="Freeform: Shape 318988401" o:spid="_x0000_s1318"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" path="m299,27r-9,17l272,60,20,60,,44,,17,20,,261,r20,l299,27xe" fillcolor="silver">
                  <v:stroke startarrowwidth="narrow" startarrowlength="short" endarrowwidth="narrow" endarrowlength="short"/>
                  <v:path arrowok="t" o:extrusionok="f"/>
                </v:shape>
                <v:shape id="Freeform: Shape 680327370" o:spid="_x0000_s1319"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" path="m183,16r-96,l,16,,8,87,r96,8l183,16xe" fillcolor="silver">
                  <v:stroke startarrowwidth="narrow" startarrowlength="short" endarrowwidth="narrow" endarrowlength="short"/>
                  <v:path arrowok="t" o:extrusionok="f"/>
                </v:shape>
                <v:shape id="Freeform: Shape 877478520" o:spid="_x0000_s1320"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&#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222011459" o:spid="_x0000_s1321"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" path="m,13l15,,48,13r63,15l159,43r65,l288,28r17,15l272,56,224,71r-48,l128,56,63,43,,13xe" fillcolor="silver">
                  <v:stroke startarrowwidth="narrow" startarrowlength="short" endarrowwidth="narrow" endarrowlength="short"/>
                  <v:path arrowok="t" o:extrusionok="f"/>
                </v:shape>
                <v:shape id="Freeform: Shape 421506960" o:spid="_x0000_s1322"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410782567" o:spid="_x0000_s1323"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2042933897" o:spid="_x0000_s1324"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" path="m,29l16,14,31,,48,14,64,29r,15l48,57,16,44,,29xe" fillcolor="silver">
                  <v:stroke startarrowwidth="narrow" startarrowlength="short" endarrowwidth="narrow" endarrowlength="short"/>
                  <v:path arrowok="t" o:extrusionok="f"/>
                </v:shape>
                <v:shape id="Freeform: Shape 500681312" o:spid="_x0000_s1325"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24631102" o:spid="_x0000_s1326"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Freeform: Shape 499979522" o:spid="_x0000_s1327"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521040769" o:spid="_x0000_s1328"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" path="m,l64,72,31,28,,xe" fillcolor="silver">
                  <v:stroke startarrowwidth="narrow" startarrowlength="short" endarrowwidth="narrow" endarrowlength="short"/>
                  <v:path arrowok="t" o:extrusionok="f"/>
                </v:shape>
                <v:shape id="Freeform: Shape 782867836" o:spid="_x0000_s1329"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" path="m,l17,14,,xe" fillcolor="silver">
                  <v:stroke startarrowwidth="narrow" startarrowlength="short" endarrowwidth="narrow" endarrowlength="short"/>
                  <v:path arrowok="t" o:extrusionok="f"/>
                </v:shape>
                <v:shape id="Freeform: Shape 1325737594" o:spid="_x0000_s1330"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" path="m17,232l,15,,,17,,48,,65,r,15l65,130r,117l48,261r-15,l17,247r,-15xe" fillcolor="silver">
                  <v:stroke startarrowwidth="narrow" startarrowlength="short" endarrowwidth="narrow" endarrowlength="short"/>
                  <v:path arrowok="t" o:extrusionok="f"/>
                </v:shape>
                <v:shape id="Freeform: Shape 1693280978" o:spid="_x0000_s1331"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426212487" o:spid="_x0000_s1332"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" path="m,l15,29,,xe" fillcolor="silver">
                  <v:stroke startarrowwidth="narrow" startarrowlength="short" endarrowwidth="narrow" endarrowlength="short"/>
                  <v:path arrowok="t" o:extrusionok="f"/>
                </v:shape>
                <v:shape id="Freeform: Shape 1827824753" o:spid="_x0000_s1333"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" path="m,173l,,16,30r,56l16,173,,188,,173xe" fillcolor="silver">
                  <v:stroke startarrowwidth="narrow" startarrowlength="short" endarrowwidth="narrow" endarrowlength="short"/>
                  <v:path arrowok="t" o:extrusionok="f"/>
                </v:shape>
                <v:shape id="Freeform: Shape 1853177704" o:spid="_x0000_s1334"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" path="m,15l17,,34,15r,145l17,173,,160,,15xe" fillcolor="silver">
                  <v:stroke startarrowwidth="narrow" startarrowlength="short" endarrowwidth="narrow" endarrowlength="short"/>
                  <v:path arrowok="t" o:extrusionok="f"/>
                </v:shape>
                <v:shape id="Freeform: Shape 1646866216" o:spid="_x0000_s1335"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" path="m,160l144,73,129,58,81,30,17,15,,,48,15,81,30r63,28l177,73r-33,43l96,130,,173,,160xe" fillcolor="silver">
                  <v:stroke startarrowwidth="narrow" startarrowlength="short" endarrowwidth="narrow" endarrowlength="short"/>
                  <v:path arrowok="t" o:extrusionok="f"/>
                </v:shape>
                <v:shape id="Freeform: Shape 2138120258" o:spid="_x0000_s1336"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" path="m16,r,15l16,30,,15,16,xe" fillcolor="silver">
                  <v:stroke startarrowwidth="narrow" startarrowlength="short" endarrowwidth="narrow" endarrowlength="short"/>
                  <v:path arrowok="t" o:extrusionok="f"/>
                </v:shape>
                <v:shape id="Freeform: Shape 1390680953" o:spid="_x0000_s1337"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&#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536375139" o:spid="_x0000_s1338"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" path="m,l32,,63,13,80,28,96,43r,13l63,71,48,86,,100,,xe" fillcolor="silver">
                  <v:stroke startarrowwidth="narrow" startarrowlength="short" endarrowwidth="narrow" endarrowlength="short"/>
                  <v:path arrowok="t" o:extrusionok="f"/>
                </v:shape>
                <v:shape id="Freeform: Shape 1975775651" o:spid="_x0000_s1339"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" path="m64,71l48,56r-17,l16,43,,43r31,l64,28,79,r65,13l208,43,192,71r-32,l79,100,64,71xe" fillcolor="silver">
                  <v:stroke startarrowwidth="narrow" startarrowlength="short" endarrowwidth="narrow" endarrowlength="short"/>
                  <v:path arrowok="t" o:extrusionok="f"/>
                </v:shape>
                <v:shape id="Freeform: Shape 1118280212" o:spid="_x0000_s1340"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710462287" o:spid="_x0000_s1341"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2069475122" o:spid="_x0000_s1342"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" path="m,l16,,48,,33,15,,xe" fillcolor="silver">
                  <v:stroke startarrowwidth="narrow" startarrowlength="short" endarrowwidth="narrow" endarrowlength="short"/>
                  <v:path arrowok="t" o:extrusionok="f"/>
                </v:shape>
                <v:shape id="Freeform: Shape 874058261" o:spid="_x0000_s1343"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200954531" o:spid="_x0000_s1344"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" path="m48,217r,-59l31,102,16,58,,15,,,31,58r33,57l64,188,48,260,31,275r,-15l31,245,48,217xe" fillcolor="silver">
                  <v:stroke startarrowwidth="narrow" startarrowlength="short" endarrowwidth="narrow" endarrowlength="short"/>
                  <v:path arrowok="t" o:extrusionok="f"/>
                </v:shape>
                <v:shape id="Freeform: Shape 905111984" o:spid="_x0000_s1345"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576999207" o:spid="_x0000_s1346"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" path="m,28l16,,31,,48,,64,15,48,28,31,43r-15,l,28xe" fillcolor="silver">
                  <v:stroke startarrowwidth="narrow" startarrowlength="short" endarrowwidth="narrow" endarrowlength="short"/>
                  <v:path arrowok="t" o:extrusionok="f"/>
                </v:shape>
                <v:shape id="Freeform: Shape 312547261" o:spid="_x0000_s1347"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" path="m,145l48,117,65,102r31,l96,87,81,74,33,59,17,30,,,113,44r16,15l129,74r,28l96,130,65,145,33,160,,189,,174,,145xe" fillcolor="silver">
                  <v:stroke startarrowwidth="narrow" startarrowlength="short" endarrowwidth="narrow" endarrowlength="short"/>
                  <v:path arrowok="t" o:extrusionok="f"/>
                </v:shape>
                <v:shape id="Freeform: Shape 533137625" o:spid="_x0000_s1348"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" path="m,l15,,31,,63,29r,15l,xe" fillcolor="silver">
                  <v:stroke startarrowwidth="narrow" startarrowlength="short" endarrowwidth="narrow" endarrowlength="short"/>
                  <v:path arrowok="t" o:extrusionok="f"/>
                </v:shape>
                <v:shape id="Freeform: Shape 695879199" o:spid="_x0000_s1349"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" path="m16,l31,,64,,96,15r31,56l144,130,96,101,48,71r-32,l16,43,,28,16,xe" fillcolor="silver">
                  <v:stroke startarrowwidth="narrow" startarrowlength="short" endarrowwidth="narrow" endarrowlength="short"/>
                  <v:path arrowok="t" o:extrusionok="f"/>
                </v:shape>
                <v:shape id="Freeform: Shape 1332741928" o:spid="_x0000_s1350"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" path="m,160l,145,17,130,32,117,48,102,65,59r,-15l48,15,32,,65,,80,,97,44r16,43l97,130,80,160,48,174r-16,l,174,,160xe" fillcolor="silver">
                  <v:stroke startarrowwidth="narrow" startarrowlength="short" endarrowwidth="narrow" endarrowlength="short"/>
                  <v:path arrowok="t" o:extrusionok="f"/>
                </v:shape>
                <v:shape id="Freeform: Shape 1477881276" o:spid="_x0000_s1351"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" path="m,160l,145,17,130,32,117,48,102,65,59r,-15l48,15r,l32,,65,,80,,97,44r16,43l97,130,80,160,48,174r-16,l,174,,160e" fillcolor="silver">
                  <v:path arrowok="t" o:extrusionok="f"/>
                </v:shape>
                <v:shape id="Freeform: Shape 1862181064" o:spid="_x0000_s1352"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" path="m,117l,87r17,l33,87r15,15l48,117r17,l81,102,65,74,33,59,17,30,,,33,,48,15,96,59r17,43l113,130,96,145,65,160r-17,l17,145,,117xe" fillcolor="silver">
                  <v:stroke startarrowwidth="narrow" startarrowlength="short" endarrowwidth="narrow" endarrowlength="short"/>
                  <v:path arrowok="t" o:extrusionok="f"/>
                </v:shape>
                <v:shape id="Freeform: Shape 1520590072" o:spid="_x0000_s1353"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" path="m,117l,87r17,l33,87r15,15l48,117r17,l81,102,65,74,33,59,17,30,,,33,,48,15,96,59r17,43l113,130,96,145,65,160r-17,l17,145,,117e" fillcolor="silver">
                  <v:path arrowok="t" o:extrusionok="f"/>
                </v:shape>
                <v:shape id="Freeform: Shape 695816507" o:spid="_x0000_s1354"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" path="m,13l,,17,,50,13,65,28r,15l34,28,,13xe" fillcolor="silver">
                  <v:stroke startarrowwidth="narrow" startarrowlength="short" endarrowwidth="narrow" endarrowlength="short"/>
                  <v:path arrowok="t" o:extrusionok="f"/>
                </v:shape>
                <v:shape id="Freeform: Shape 502381331" o:spid="_x0000_s1355"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310141107" o:spid="_x0000_s1356"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" path="m,13l,,15,,32,,48,13r,15l32,43,,43,,13xe" fillcolor="silver">
                  <v:stroke startarrowwidth="narrow" startarrowlength="short" endarrowwidth="narrow" endarrowlength="short"/>
                  <v:path arrowok="t" o:extrusionok="f"/>
                </v:shape>
                <v:shape id="Freeform: Shape 346703920" o:spid="_x0000_s1357"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" path="m,28l16,15,48,r,15l65,15,48,58,16,43,,28xe" fillcolor="silver">
                  <v:stroke startarrowwidth="narrow" startarrowlength="short" endarrowwidth="narrow" endarrowlength="short"/>
                  <v:path arrowok="t" o:extrusionok="f"/>
                </v:shape>
                <v:shape id="Freeform: Shape 1768161223" o:spid="_x0000_s1358"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" path="m,28l32,,48,,63,,80,15r,28l63,43,48,58,32,43,,28xe" fillcolor="silver">
                  <v:stroke startarrowwidth="narrow" startarrowlength="short" endarrowwidth="narrow" endarrowlength="short"/>
                  <v:path arrowok="t" o:extrusionok="f"/>
                </v:shape>
                <v:shape id="Freeform: Shape 1020026927" o:spid="_x0000_s1359"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" path="m,15l,,32,r,15l15,15,,15xe" fillcolor="silver">
                  <v:stroke startarrowwidth="narrow" startarrowlength="short" endarrowwidth="narrow" endarrowlength="short"/>
                  <v:path arrowok="t" o:extrusionok="f"/>
                </v:shape>
                <v:shape id="Freeform: Shape 539646975" o:spid="_x0000_s1360"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" path="m,15l31,,48,,63,15r-32,l,15xe" fillcolor="silver">
                  <v:stroke startarrowwidth="narrow" startarrowlength="short" endarrowwidth="narrow" endarrowlength="short"/>
                  <v:path arrowok="t" o:extrusionok="f"/>
                </v:shape>
                <v:shape id="Freeform: Shape 64055916" o:spid="_x0000_s1361"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" path="m,14l34,,50,,65,,50,29r-33,l,14xe" fillcolor="silver">
                  <v:stroke startarrowwidth="narrow" startarrowlength="short" endarrowwidth="narrow" endarrowlength="short"/>
                  <v:path arrowok="t" o:extrusionok="f"/>
                </v:shape>
                <v:shape id="Freeform: Shape 949424026" o:spid="_x0000_s1362"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048191725" o:spid="_x0000_s1363"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" path="m,57l,43r,l31,43r17,l96,72r48,l160,72,175,57,160,43,144,28r-17,l112,28r,-15l112,r32,l175,r33,28l223,57,208,87r-16,13l144,100,79,87,,57e" fillcolor="silver">
                  <v:path arrowok="t" o:extrusionok="f"/>
                </v:shape>
                <v:shape id="Freeform: Shape 1182031304" o:spid="_x0000_s1364"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747557707" o:spid="_x0000_s1365"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" path="m17,102l,72,17,29,48,16,96,r32,l161,16r15,43l161,72,144,87r-16,l128,59r,-15l113,29r-17,l80,44,65,59,48,87r17,15l65,102r31,l96,102r17,l113,131r-17,l80,146r-32,l32,131,17,102e" fillcolor="silver">
                  <v:path arrowok="t" o:extrusionok="f"/>
                </v:shape>
                <v:shape id="Freeform: Shape 1549421218" o:spid="_x0000_s1366"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" path="m,2680l16,145r,-72l16,30,33,,48,160,33,2695r-17,l,2695r,-15xe" fillcolor="silver">
                  <v:stroke startarrowwidth="narrow" startarrowlength="short" endarrowwidth="narrow" endarrowlength="short"/>
                  <v:path arrowok="t" o:extrusionok="f"/>
                </v:shape>
                <v:shape id="Freeform: Shape 783658748" o:spid="_x0000_s1367"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854992862" o:spid="_x0000_s1368"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804369125" o:spid="_x0000_s1369"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v:path arrowok="t" o:extrusionok="f"/>
                </v:shape>
                <v:shape id="Freeform: Shape 1458977466" o:spid="_x0000_s1370"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" path="m48,100l16,28,,13,,,64,13r48,30l112,56r-16,l81,87,64,100r-16,xe" fillcolor="silver">
                  <v:stroke startarrowwidth="narrow" startarrowlength="short" endarrowwidth="narrow" endarrowlength="short"/>
                  <v:path arrowok="t" o:extrusionok="f"/>
                </v:shape>
                <v:shape id="Freeform: Shape 1708850198" o:spid="_x0000_s1371"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" path="m48,100l16,28,,13,,,,,64,13r48,30l112,56r-16,l81,87,64,100r-16,l48,100e" fillcolor="silver">
                  <v:path arrowok="t" o:extrusionok="f"/>
                </v:shape>
                <v:shape id="Freeform: Shape 2010451042" o:spid="_x0000_s1372"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" path="m,202l,187,17,173,48,130,129,57,209,r16,13l240,28,209,72r-48,58l48,217,33,230r-16,l,202xe" fillcolor="silver">
                  <v:stroke startarrowwidth="narrow" startarrowlength="short" endarrowwidth="narrow" endarrowlength="short"/>
                  <v:path arrowok="t" o:extrusionok="f"/>
                </v:shape>
                <v:shape id="Freeform: Shape 353552394" o:spid="_x0000_s1373"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&#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1744709093" o:spid="_x0000_s1374"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" path="m,158l,130,,87r16,l16,130r17,15l48,145r16,l81,130,64,102,48,72,16,15,16,,33,,64,43,96,87r17,43l96,173,81,188r-33,l16,173,,158e" fillcolor="silver">
                  <v:path arrowok="t" o:extrusionok="f"/>
                </v:shape>
                <v:shape id="Freeform: Shape 195859703" o:spid="_x0000_s1375"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" path="m,87l96,r16,l64,59,31,74,,87xe" fillcolor="silver">
                  <v:stroke startarrowwidth="narrow" startarrowlength="short" endarrowwidth="narrow" endarrowlength="short"/>
                  <v:path arrowok="t" o:extrusionok="f"/>
                </v:shape>
                <v:shape id="Freeform: Shape 1123534086" o:spid="_x0000_s1376"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1635165805" o:spid="_x0000_s1377"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" path="m,13l,,16,,64,43,96,57r16,l127,57,144,43,127,28r-15,l112,13,127,r17,l175,28r,29l175,72r-15,28l144,100r-48,l48,72,31,43,,13e" fillcolor="silver">
                  <v:path arrowok="t" o:extrusionok="f"/>
                </v:shape>
                <v:shape id="Freeform: Shape 1908883023" o:spid="_x0000_s1378"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" path="m,l31,15,48,30r,57l,44,,30,,15,,xe" fillcolor="silver">
                  <v:stroke startarrowwidth="narrow" startarrowlength="short" endarrowwidth="narrow" endarrowlength="short"/>
                  <v:path arrowok="t" o:extrusionok="f"/>
                </v:shape>
                <v:shape id="Freeform: Shape 1929022436" o:spid="_x0000_s1379"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" path="m,146l,131,,102,,74,16,59r17,l33,74r,28l33,131r15,l64,131,96,102r,-43l96,r16,l129,30r,44l129,102r-17,44l81,161r-17,l33,161,,146xe" fillcolor="silver">
                  <v:stroke startarrowwidth="narrow" startarrowlength="short" endarrowwidth="narrow" endarrowlength="short"/>
                  <v:path arrowok="t" o:extrusionok="f"/>
                </v:shape>
                <v:shape id="Freeform: Shape 270505255" o:spid="_x0000_s1380"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" path="m,146l,131,,102,,74,16,59r17,l33,74r,28l33,131r15,l64,131,96,102r,-43l96,r16,l112,r17,30l129,74r,28l112,146,81,161r-17,l33,161,,146e" fillcolor="silver">
                  <v:path arrowok="t" o:extrusionok="f"/>
                </v:shape>
                <v:shape id="Freeform: Shape 1085867112" o:spid="_x0000_s1381"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891211175" o:spid="_x0000_s1382"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" path="m,l17,,,xe" fillcolor="silver">
                  <v:stroke startarrowwidth="narrow" startarrowlength="short" endarrowwidth="narrow" endarrowlength="short"/>
                  <v:path arrowok="t" o:extrusionok="f"/>
                </v:shape>
                <v:shape id="Freeform: Shape 1313130007" o:spid="_x0000_s1383"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" path="m,l,,17,r,l17,,,e" fillcolor="silver">
                  <v:path arrowok="t" o:extrusionok="f"/>
                </v:shape>
                <v:shape id="Freeform: Shape 222408989" o:spid="_x0000_s1384"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" path="m,87l48,73,129,r15,15l161,30,144,73r-15,29l96,102r-31,l,102,,87xe" fillcolor="silver">
                  <v:stroke startarrowwidth="narrow" startarrowlength="short" endarrowwidth="narrow" endarrowlength="short"/>
                  <v:path arrowok="t" o:extrusionok="f"/>
                </v:shape>
                <v:shape id="Freeform: Shape 1122822438" o:spid="_x0000_s1385"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" path="m,87l48,73,129,r15,15l161,30,144,73r-15,29l96,102r-31,l,102,,87e" fillcolor="silver">
                  <v:path arrowok="t" o:extrusionok="f"/>
                </v:shape>
                <v:shape id="Freeform: Shape 1699498305" o:spid="_x0000_s1386"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" path="m,l15,15r,15l15,58,,73,,xe" fillcolor="silver">
                  <v:stroke startarrowwidth="narrow" startarrowlength="short" endarrowwidth="narrow" endarrowlength="short"/>
                  <v:path arrowok="t" o:extrusionok="f"/>
                </v:shape>
                <v:shape id="Freeform: Shape 1767759304" o:spid="_x0000_s1387"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" path="m,72l,44,15,29,48,,79,,96,14r-17,l48,29r,15l48,57r31,l111,44,159,r16,l175,14,159,44,144,72,111,87r-32,l31,87,,72xe" fillcolor="silver">
                  <v:stroke startarrowwidth="narrow" startarrowlength="short" endarrowwidth="narrow" endarrowlength="short"/>
                  <v:path arrowok="t" o:extrusionok="f"/>
                </v:shape>
                <v:shape id="Freeform: Shape 1285064388" o:spid="_x0000_s1388"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" path="m,72l,44,15,29,48,r,l79,,96,14r-17,l48,29r,15l48,57r31,l111,44,159,r16,l175,14r,l159,44,144,72,111,87r-32,l31,87,,72e" fillcolor="silver">
                  <v:path arrowok="t" o:extrusionok="f"/>
                </v:shape>
                <v:shape id="Freeform: Shape 174618411" o:spid="_x0000_s1389"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" path="m,l,,,e" fillcolor="silver">
                  <v:path arrowok="t" o:extrusionok="f"/>
                </v:shape>
                <v:shape id="Freeform: Shape 1332168510" o:spid="_x0000_s1390"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" path="m,44l,29,16,,33,r,14l33,29r,15l33,57r15,l64,44,81,29r15,l112,44,96,57,81,72,33,87r-17,l16,72,,44xe" fillcolor="silver">
                  <v:stroke startarrowwidth="narrow" startarrowlength="short" endarrowwidth="narrow" endarrowlength="short"/>
                  <v:path arrowok="t" o:extrusionok="f"/>
                </v:shape>
                <v:shape id="Freeform: Shape 710673126" o:spid="_x0000_s1391"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" path="m,44l,29,16,,33,r,14l33,29r,15l33,57r15,l64,44,81,29r15,l112,44,96,57,81,72,33,87r-17,l16,72,,44e" fillcolor="silver">
                  <v:path arrowok="t" o:extrusionok="f"/>
                </v:shape>
                <v:shape id="Freeform: Shape 1084604487" o:spid="_x0000_s1392"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" path="m,13l,,15,,48,r,13l31,28r-16,l,13xe" fillcolor="silver">
                  <v:stroke startarrowwidth="narrow" startarrowlength="short" endarrowwidth="narrow" endarrowlength="short"/>
                  <v:path arrowok="t" o:extrusionok="f"/>
                </v:shape>
                <v:shape id="Freeform: Shape 584382161" o:spid="_x0000_s1393"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420886628" o:spid="_x0000_s1394"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538320593" o:spid="_x0000_s1395"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" path="m,30l,15,,,16,,31,,64,58r-33,l,30xe" fillcolor="silver">
                  <v:stroke startarrowwidth="narrow" startarrowlength="short" endarrowwidth="narrow" endarrowlength="short"/>
                  <v:path arrowok="t" o:extrusionok="f"/>
                </v:shape>
                <v:shape id="Freeform: Shape 1974366975" o:spid="_x0000_s1396"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717262955" o:spid="_x0000_s1397"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" path="m31,87l,44,,15,31,,48,15,96,44r48,86l96,102,31,87xe" fillcolor="silver">
                  <v:stroke startarrowwidth="narrow" startarrowlength="short" endarrowwidth="narrow" endarrowlength="short"/>
                  <v:path arrowok="t" o:extrusionok="f"/>
                </v:shape>
                <v:shape id="Freeform: Shape 956488045" o:spid="_x0000_s1398"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" path="m,15l16,,31,,64,43,48,58r-32,l,15xe" fillcolor="silver">
                  <v:stroke startarrowwidth="narrow" startarrowlength="short" endarrowwidth="narrow" endarrowlength="short"/>
                  <v:path arrowok="t" o:extrusionok="f"/>
                </v:shape>
                <v:shape id="Freeform: Shape 2099945822" o:spid="_x0000_s1399"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" path="m,43l17,15,33,,48,15,65,28,48,43r-15,l17,43,,43xe" fillcolor="silver">
                  <v:stroke startarrowwidth="narrow" startarrowlength="short" endarrowwidth="narrow" endarrowlength="short"/>
                  <v:path arrowok="t" o:extrusionok="f"/>
                </v:shape>
                <v:shape id="Freeform: Shape 452158941" o:spid="_x0000_s1400"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" path="m,l32,15,63,30r48,28l144,30,159,15,176,r31,l176,30,159,73r-31,29l111,102r-31,l32,58,,xe" fillcolor="silver">
                  <v:stroke startarrowwidth="narrow" startarrowlength="short" endarrowwidth="narrow" endarrowlength="short"/>
                  <v:path arrowok="t" o:extrusionok="f"/>
                </v:shape>
                <v:shape id="Freeform: Shape 1423567805" o:spid="_x0000_s1401"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" path="m,43l17,13,33,,48,13,81,28,65,43r,14l33,72,17,57,,43xe" fillcolor="silver">
                  <v:stroke startarrowwidth="narrow" startarrowlength="short" endarrowwidth="narrow" endarrowlength="short"/>
                  <v:path arrowok="t" o:extrusionok="f"/>
                </v:shape>
                <v:shape id="Freeform: Shape 1454412963" o:spid="_x0000_s1402"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" path="m,43l17,15,33,,48,r,15l48,30,17,58,,43xe" fillcolor="silver">
                  <v:stroke startarrowwidth="narrow" startarrowlength="short" endarrowwidth="narrow" endarrowlength="short"/>
                  <v:path arrowok="t" o:extrusionok="f"/>
                </v:shape>
                <v:shape id="Freeform: Shape 879358280" o:spid="_x0000_s1403"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" path="m16,l31,28,48,56r-17,l16,28,,13,16,xe" fillcolor="silver">
                  <v:stroke startarrowwidth="narrow" startarrowlength="short" endarrowwidth="narrow" endarrowlength="short"/>
                  <v:path arrowok="t" o:extrusionok="f"/>
                </v:shape>
                <v:shape id="Freeform: Shape 1250244562" o:spid="_x0000_s1404"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" path="m,28l,13,16,,31,13r,15l16,44,,44,,28xe" fillcolor="silver">
                  <v:stroke startarrowwidth="narrow" startarrowlength="short" endarrowwidth="narrow" endarrowlength="short"/>
                  <v:path arrowok="t" o:extrusionok="f"/>
                </v:shape>
                <v:shape id="Freeform: Shape 1829748888" o:spid="_x0000_s1405"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" path="m,15l17,,33,,48,15,33,30r-16,l,15xe" fillcolor="silver">
                  <v:stroke startarrowwidth="narrow" startarrowlength="short" endarrowwidth="narrow" endarrowlength="short"/>
                  <v:path arrowok="t" o:extrusionok="f"/>
                </v:shape>
                <v:shape id="Freeform: Shape 179026999" o:spid="_x0000_s1406"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" path="m,44l,,16,r,15l48,72r16,30l96,131r16,l144,131,208,r17,15l208,29r,15l177,116r-48,73l81,159,48,131,,44xe" fillcolor="silver">
                  <v:stroke startarrowwidth="narrow" startarrowlength="short" endarrowwidth="narrow" endarrowlength="short"/>
                  <v:path arrowok="t" o:extrusionok="f"/>
                </v:shape>
                <v:shape id="Freeform: Shape 901986565" o:spid="_x0000_s1407"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" path="m16,144l,100,,72,33,57r15,l48,44,64,13,81,r,28l96,44r33,43l96,144,64,202r-16,l33,174,16,144xe" fillcolor="silver">
                  <v:stroke startarrowwidth="narrow" startarrowlength="short" endarrowwidth="narrow" endarrowlength="short"/>
                  <v:path arrowok="t" o:extrusionok="f"/>
                </v:shape>
                <v:shape id="Freeform: Shape 1259392355" o:spid="_x0000_s1408"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" path="m,44l,14,17,,49,,65,29r,15l32,72,17,57,,44xe" fillcolor="silver">
                  <v:stroke startarrowwidth="narrow" startarrowlength="short" endarrowwidth="narrow" endarrowlength="short"/>
                  <v:path arrowok="t" o:extrusionok="f"/>
                </v:shape>
                <v:shape id="Freeform: Shape 30212256" o:spid="_x0000_s1409"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" path="m,44l16,29,31,,48,14r,15l48,44r,13l16,57,,44xe" fillcolor="silver">
                  <v:stroke startarrowwidth="narrow" startarrowlength="short" endarrowwidth="narrow" endarrowlength="short"/>
                  <v:path arrowok="t" o:extrusionok="f"/>
                </v:shape>
                <v:shape id="Freeform: Shape 119048938" o:spid="_x0000_s1410"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372247817" o:spid="_x0000_s1411"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79641409" o:spid="_x0000_s1412"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" path="m,l96,r,15l96,44,63,87r-15,l31,72,15,44,,15,,xe" fillcolor="silver">
                  <v:stroke startarrowwidth="narrow" startarrowlength="short" endarrowwidth="narrow" endarrowlength="short"/>
                  <v:path arrowok="t" o:extrusionok="f"/>
                </v:shape>
                <v:shape id="Freeform: Shape 1005470016" o:spid="_x0000_s1413"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" path="m,15l81,r48,l177,15r-96,l33,15,,15xe" fillcolor="silver">
                  <v:stroke startarrowwidth="narrow" startarrowlength="short" endarrowwidth="narrow" endarrowlength="short"/>
                  <v:path arrowok="t" o:extrusionok="f"/>
                </v:shape>
                <v:shape id="Freeform: Shape 1894556703" o:spid="_x0000_s1414"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" path="m,43l,13,15,,271,r17,28l288,43,271,72,31,72,,57,,43xe" fillcolor="silver">
                  <v:stroke startarrowwidth="narrow" startarrowlength="short" endarrowwidth="narrow" endarrowlength="short"/>
                  <v:path arrowok="t" o:extrusionok="f"/>
                </v:shape>
                <v:shape id="Freeform: Shape 725233375" o:spid="_x0000_s1415"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984806755" o:spid="_x0000_s1416"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" strokeweight="3pt"/>
                <v:shape id="Straight Arrow Connector 2120995559" o:spid="_x0000_s1417"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" strokeweight="1.5pt"/>
                <v:shape id="Straight Arrow Connector 1508684938" o:spid="_x0000_s1418"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" strokeweight="3pt"/>
                <v:shape id="Straight Arrow Connector 1564681281" o:spid="_x0000_s1419"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" strokeweight="1.5pt"/>
                <v:shape id="Straight Arrow Connector 1016743447" o:spid="_x0000_s1420"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" strokeweight="3pt"/>
                <v:shape id="Straight Arrow Connector 207830805" o:spid="_x0000_s1421"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" strokeweight="1.5pt"/>
                <v:shape id="Straight Arrow Connector 1755851446" o:spid="_x0000_s1422"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" strokeweight="3pt"/>
                <v:shape id="Straight Arrow Connector 93832234" o:spid="_x0000_s1423"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" strokeweight="1.5pt"/>
                <v:shape id="Straight Arrow Connector 1572863335" o:spid="_x0000_s1424"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" strokeweight="3pt"/>
                <v:shape id="Straight Arrow Connector 1513558434" o:spid="_x0000_s1425"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" strokeweight="3pt"/>
                <v:shape id="Straight Arrow Connector 122450261" o:spid="_x0000_s1426"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" strokeweight="3pt"/>
                <v:shape id="Straight Arrow Connector 1984239144" o:spid="_x0000_s1427"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" strokeweight="3pt"/>
              </v:group>
            </w:pict>
          </mc:Fallback>
        </mc:AlternateContent>
      </w:r>
    </w:p>
    <w:p w14:paraId="36FC1352" w14:textId="77777777" w:rsidR="004E05AA" w:rsidRPr="001453D3" w:rsidRDefault="004E05AA" w:rsidP="004E05AA">
      <w:pPr>
        <w:spacing w:line="360" w:lineRule="auto"/>
        <w:jc w:val="center"/>
        <w:rPr>
          <w:rFonts w:eastAsia="Calibri" w:cs="Times New Roman"/>
          <w:b/>
          <w:bCs/>
          <w:sz w:val="26"/>
          <w:szCs w:val="26"/>
          <w:highlight w:val="white"/>
        </w:rPr>
      </w:pPr>
      <w:r w:rsidRPr="001453D3">
        <w:rPr>
          <w:rFonts w:eastAsia="Calibri" w:cs="Times New Roman"/>
          <w:b/>
          <w:bCs/>
          <w:sz w:val="26"/>
          <w:szCs w:val="26"/>
          <w:highlight w:val="white"/>
        </w:rPr>
        <w:t>ĐẠI HỌC DUY TÂN</w:t>
      </w:r>
    </w:p>
    <w:p w14:paraId="7F7DF293" w14:textId="77777777" w:rsidR="004E05AA" w:rsidRPr="001453D3" w:rsidRDefault="004E05AA" w:rsidP="004E05AA">
      <w:pPr>
        <w:spacing w:line="360" w:lineRule="auto"/>
        <w:jc w:val="center"/>
        <w:rPr>
          <w:rFonts w:eastAsia="Calibri" w:cs="Times New Roman"/>
          <w:b/>
          <w:bCs/>
          <w:sz w:val="26"/>
          <w:szCs w:val="26"/>
          <w:highlight w:val="white"/>
        </w:rPr>
      </w:pPr>
      <w:r w:rsidRPr="001453D3">
        <w:rPr>
          <w:rFonts w:eastAsia="Calibri" w:cs="Times New Roman"/>
          <w:b/>
          <w:bCs/>
          <w:sz w:val="26"/>
          <w:szCs w:val="26"/>
          <w:highlight w:val="white"/>
        </w:rPr>
        <w:t>KHOA CÔNG NGHỆ THÔNG TIN</w:t>
      </w:r>
    </w:p>
    <w:p w14:paraId="1DCFDDAD" w14:textId="77777777" w:rsidR="004E05AA" w:rsidRPr="001453D3" w:rsidRDefault="004E05AA" w:rsidP="004E05AA">
      <w:pPr>
        <w:spacing w:line="360" w:lineRule="auto"/>
        <w:jc w:val="center"/>
        <w:rPr>
          <w:rFonts w:eastAsia="Calibri" w:cs="Times New Roman"/>
          <w:b/>
          <w:bCs/>
          <w:sz w:val="26"/>
          <w:szCs w:val="26"/>
        </w:rPr>
      </w:pPr>
      <w:r w:rsidRPr="001453D3">
        <w:rPr>
          <w:rFonts w:eastAsia="Calibri" w:cs="Times New Roman"/>
          <w:b/>
          <w:bCs/>
          <w:sz w:val="26"/>
          <w:szCs w:val="26"/>
        </w:rPr>
        <w:t>--------------</w:t>
      </w:r>
      <w:r w:rsidRPr="001453D3">
        <w:rPr>
          <w:rFonts w:eastAsia="Wingdings" w:cs="Times New Roman"/>
          <w:b/>
          <w:bCs/>
          <w:sz w:val="26"/>
          <w:szCs w:val="26"/>
        </w:rPr>
        <w:t>🙖🙐</w:t>
      </w:r>
      <w:r w:rsidRPr="001453D3">
        <w:rPr>
          <w:rFonts w:ascii="Segoe UI Symbol" w:eastAsia="Wingdings" w:hAnsi="Segoe UI Symbol" w:cs="Segoe UI Symbol"/>
          <w:b/>
          <w:bCs/>
          <w:sz w:val="26"/>
          <w:szCs w:val="26"/>
        </w:rPr>
        <w:t>✰</w:t>
      </w:r>
      <w:r w:rsidRPr="001453D3">
        <w:rPr>
          <w:rFonts w:eastAsia="Wingdings" w:cs="Times New Roman"/>
          <w:b/>
          <w:bCs/>
          <w:sz w:val="26"/>
          <w:szCs w:val="26"/>
        </w:rPr>
        <w:t>🙖🙐</w:t>
      </w:r>
      <w:r w:rsidRPr="001453D3">
        <w:rPr>
          <w:rFonts w:eastAsia="Calibri" w:cs="Times New Roman"/>
          <w:b/>
          <w:bCs/>
          <w:sz w:val="26"/>
          <w:szCs w:val="26"/>
        </w:rPr>
        <w:t>-------------</w:t>
      </w:r>
    </w:p>
    <w:p w14:paraId="4A77FB75" w14:textId="77777777" w:rsidR="004E05AA" w:rsidRPr="001453D3" w:rsidRDefault="004E05AA" w:rsidP="004E05AA">
      <w:pPr>
        <w:spacing w:line="360" w:lineRule="auto"/>
        <w:jc w:val="center"/>
        <w:rPr>
          <w:rFonts w:eastAsia="Calibri" w:cs="Times New Roman"/>
          <w:b/>
          <w:bCs/>
          <w:sz w:val="26"/>
          <w:szCs w:val="26"/>
        </w:rPr>
      </w:pPr>
      <w:r w:rsidRPr="001453D3">
        <w:rPr>
          <w:rFonts w:eastAsia="Calibri" w:cs="Times New Roman"/>
          <w:b/>
          <w:bCs/>
          <w:noProof/>
          <w:sz w:val="26"/>
          <w:szCs w:val="26"/>
        </w:rPr>
        <w:drawing>
          <wp:inline distT="0" distB="0" distL="114300" distR="114300" wp14:anchorId="337A5D8A" wp14:editId="786351B8">
            <wp:extent cx="2679700" cy="914400"/>
            <wp:effectExtent l="0" t="0" r="0" b="0"/>
            <wp:docPr id="40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679700" cy="914400"/>
                    </a:xfrm>
                    <a:prstGeom prst="rect">
                      <a:avLst/>
                    </a:prstGeom>
                    <a:ln/>
                  </pic:spPr>
                </pic:pic>
              </a:graphicData>
            </a:graphic>
          </wp:inline>
        </w:drawing>
      </w:r>
    </w:p>
    <w:p w14:paraId="77F68786" w14:textId="77777777" w:rsidR="004E05AA" w:rsidRPr="001453D3" w:rsidRDefault="004E05AA" w:rsidP="004E05AA">
      <w:pPr>
        <w:spacing w:line="360" w:lineRule="auto"/>
        <w:ind w:left="709"/>
        <w:rPr>
          <w:rFonts w:eastAsia="Calibri" w:cs="Times New Roman"/>
          <w:b/>
          <w:bCs/>
          <w:sz w:val="26"/>
          <w:szCs w:val="26"/>
          <w:highlight w:val="white"/>
        </w:rPr>
      </w:pPr>
    </w:p>
    <w:p w14:paraId="47BA1F95" w14:textId="77777777" w:rsidR="004E05AA" w:rsidRPr="001453D3" w:rsidRDefault="004E05AA" w:rsidP="004E05AA">
      <w:pPr>
        <w:spacing w:line="360" w:lineRule="auto"/>
        <w:jc w:val="center"/>
        <w:rPr>
          <w:rFonts w:eastAsia="Calibri" w:cs="Times New Roman"/>
          <w:b/>
          <w:bCs/>
          <w:sz w:val="32"/>
          <w:szCs w:val="32"/>
          <w:highlight w:val="white"/>
        </w:rPr>
      </w:pPr>
      <w:r w:rsidRPr="001453D3">
        <w:rPr>
          <w:rFonts w:eastAsia="Calibri" w:cs="Times New Roman"/>
          <w:b/>
          <w:bCs/>
          <w:sz w:val="32"/>
          <w:szCs w:val="32"/>
          <w:highlight w:val="white"/>
        </w:rPr>
        <w:t>Tên đề tài</w:t>
      </w:r>
    </w:p>
    <w:p w14:paraId="4A5A735E" w14:textId="77777777" w:rsidR="004E05AA" w:rsidRPr="001453D3" w:rsidRDefault="004E05AA" w:rsidP="004E05AA">
      <w:pPr>
        <w:spacing w:line="360" w:lineRule="auto"/>
        <w:ind w:left="360" w:right="600"/>
        <w:jc w:val="center"/>
        <w:rPr>
          <w:rFonts w:eastAsia="Times New Roman" w:cs="Times New Roman"/>
          <w:b/>
          <w:bCs/>
          <w:sz w:val="36"/>
          <w:szCs w:val="36"/>
        </w:rPr>
      </w:pPr>
      <w:r w:rsidRPr="001453D3">
        <w:rPr>
          <w:rFonts w:eastAsia="Times New Roman" w:cs="Times New Roman"/>
          <w:b/>
          <w:bCs/>
          <w:sz w:val="36"/>
          <w:szCs w:val="36"/>
        </w:rPr>
        <w:t>XÂY DỰNG WEBSITE QUẢN LÝ CHO THUÊ CĂN HỘ VÀ TÍCH HỢP AI ĐỂ HỖ TRỢ THÔNG TIN TÌM KIẾM</w:t>
      </w:r>
    </w:p>
    <w:p w14:paraId="0B08A7A1" w14:textId="6C0853F2" w:rsidR="004E05AA" w:rsidRPr="001453D3" w:rsidRDefault="004E05AA" w:rsidP="004E05AA">
      <w:pPr>
        <w:spacing w:line="360" w:lineRule="auto"/>
        <w:jc w:val="center"/>
        <w:rPr>
          <w:rFonts w:eastAsia="Times New Roman" w:cs="Times New Roman"/>
          <w:b/>
          <w:bCs/>
          <w:sz w:val="28"/>
          <w:szCs w:val="28"/>
          <w:highlight w:val="white"/>
        </w:rPr>
      </w:pPr>
      <w:r>
        <w:rPr>
          <w:rFonts w:eastAsia="Times New Roman" w:cs="Times New Roman"/>
          <w:b/>
          <w:bCs/>
          <w:sz w:val="28"/>
          <w:szCs w:val="28"/>
        </w:rPr>
        <w:t xml:space="preserve">(TEST PLAN SPRINT </w:t>
      </w:r>
      <w:r w:rsidR="00024D0D">
        <w:rPr>
          <w:rFonts w:eastAsia="Times New Roman" w:cs="Times New Roman"/>
          <w:b/>
          <w:bCs/>
          <w:sz w:val="28"/>
          <w:szCs w:val="28"/>
        </w:rPr>
        <w:t>1</w:t>
      </w:r>
      <w:r w:rsidRPr="001453D3">
        <w:rPr>
          <w:rFonts w:eastAsia="Times New Roman" w:cs="Times New Roman"/>
          <w:b/>
          <w:bCs/>
          <w:sz w:val="28"/>
          <w:szCs w:val="28"/>
          <w:highlight w:val="white"/>
        </w:rPr>
        <w:t>)</w:t>
      </w:r>
    </w:p>
    <w:p w14:paraId="66139418" w14:textId="77777777" w:rsidR="004E05AA" w:rsidRPr="001453D3" w:rsidRDefault="004E05AA" w:rsidP="004E05AA">
      <w:pPr>
        <w:spacing w:line="360" w:lineRule="auto"/>
        <w:rPr>
          <w:rFonts w:eastAsia="Times New Roman" w:cs="Times New Roman"/>
          <w:b/>
          <w:bCs/>
          <w:sz w:val="28"/>
          <w:szCs w:val="28"/>
          <w:highlight w:val="white"/>
        </w:rPr>
      </w:pPr>
    </w:p>
    <w:p w14:paraId="182536EF" w14:textId="77777777" w:rsidR="004E05AA" w:rsidRPr="001453D3" w:rsidRDefault="004E05AA" w:rsidP="004E05AA">
      <w:pPr>
        <w:spacing w:line="360" w:lineRule="auto"/>
        <w:ind w:hanging="90"/>
        <w:rPr>
          <w:rFonts w:eastAsia="Times New Roman" w:cs="Times New Roman"/>
          <w:b/>
          <w:bCs/>
          <w:sz w:val="26"/>
          <w:szCs w:val="26"/>
          <w:highlight w:val="white"/>
        </w:rPr>
      </w:pPr>
      <w:r w:rsidRPr="001453D3">
        <w:rPr>
          <w:rFonts w:eastAsia="Times New Roman" w:cs="Times New Roman"/>
          <w:b/>
          <w:bCs/>
          <w:sz w:val="26"/>
          <w:szCs w:val="26"/>
          <w:highlight w:val="white"/>
        </w:rPr>
        <w:tab/>
      </w:r>
      <w:r w:rsidRPr="001453D3">
        <w:rPr>
          <w:rFonts w:eastAsia="Times New Roman" w:cs="Times New Roman"/>
          <w:b/>
          <w:bCs/>
          <w:sz w:val="26"/>
          <w:szCs w:val="26"/>
          <w:highlight w:val="white"/>
        </w:rPr>
        <w:tab/>
      </w:r>
      <w:r w:rsidRPr="001453D3">
        <w:rPr>
          <w:rFonts w:eastAsia="Times New Roman" w:cs="Times New Roman"/>
          <w:b/>
          <w:bCs/>
          <w:sz w:val="26"/>
          <w:szCs w:val="26"/>
          <w:highlight w:val="white"/>
        </w:rPr>
        <w:tab/>
      </w:r>
      <w:r w:rsidRPr="001453D3">
        <w:rPr>
          <w:rFonts w:eastAsia="Times New Roman" w:cs="Times New Roman"/>
          <w:b/>
          <w:bCs/>
          <w:sz w:val="26"/>
          <w:szCs w:val="26"/>
          <w:highlight w:val="white"/>
        </w:rPr>
        <w:tab/>
      </w:r>
      <w:r w:rsidRPr="001453D3">
        <w:rPr>
          <w:rFonts w:eastAsia="Times New Roman" w:cs="Times New Roman"/>
          <w:b/>
          <w:bCs/>
          <w:sz w:val="26"/>
          <w:szCs w:val="26"/>
          <w:highlight w:val="white"/>
        </w:rPr>
        <w:tab/>
      </w:r>
      <w:r w:rsidRPr="001453D3">
        <w:rPr>
          <w:rFonts w:eastAsia="Times New Roman" w:cs="Times New Roman"/>
          <w:b/>
          <w:bCs/>
          <w:sz w:val="26"/>
          <w:szCs w:val="26"/>
          <w:highlight w:val="white"/>
        </w:rPr>
        <w:tab/>
      </w:r>
      <w:r w:rsidRPr="001453D3">
        <w:rPr>
          <w:rFonts w:eastAsia="Times New Roman" w:cs="Times New Roman"/>
          <w:b/>
          <w:bCs/>
          <w:sz w:val="26"/>
          <w:szCs w:val="26"/>
          <w:highlight w:val="white"/>
        </w:rPr>
        <w:tab/>
        <w:t xml:space="preserve">       GVHD: Trần Bàn Thạch</w:t>
      </w:r>
    </w:p>
    <w:p w14:paraId="66B93CF9" w14:textId="77777777" w:rsidR="004E05AA" w:rsidRPr="001453D3" w:rsidRDefault="004E05AA" w:rsidP="004E05AA">
      <w:pPr>
        <w:spacing w:line="360" w:lineRule="auto"/>
        <w:ind w:left="4320" w:firstLine="450"/>
        <w:rPr>
          <w:rFonts w:eastAsia="Times New Roman" w:cs="Times New Roman"/>
          <w:b/>
          <w:bCs/>
          <w:sz w:val="26"/>
          <w:szCs w:val="26"/>
          <w:highlight w:val="white"/>
        </w:rPr>
      </w:pPr>
      <w:r w:rsidRPr="001453D3">
        <w:rPr>
          <w:rFonts w:eastAsia="Times New Roman" w:cs="Times New Roman"/>
          <w:b/>
          <w:bCs/>
          <w:sz w:val="26"/>
          <w:szCs w:val="26"/>
          <w:highlight w:val="white"/>
        </w:rPr>
        <w:t>Thành viên:</w:t>
      </w:r>
    </w:p>
    <w:p w14:paraId="6B65079A" w14:textId="65A7DCF4" w:rsidR="004E05AA" w:rsidRPr="001453D3" w:rsidRDefault="004E05AA" w:rsidP="004E05AA">
      <w:pPr>
        <w:numPr>
          <w:ilvl w:val="0"/>
          <w:numId w:val="10"/>
        </w:numPr>
        <w:spacing w:after="0" w:line="360" w:lineRule="auto"/>
        <w:ind w:left="6030" w:hanging="360"/>
        <w:rPr>
          <w:rFonts w:eastAsia="Times New Roman" w:cs="Times New Roman"/>
          <w:b/>
          <w:bCs/>
          <w:sz w:val="26"/>
          <w:szCs w:val="26"/>
          <w:highlight w:val="white"/>
        </w:rPr>
      </w:pPr>
      <w:r w:rsidRPr="001453D3">
        <w:rPr>
          <w:rFonts w:eastAsia="Times New Roman" w:cs="Times New Roman"/>
          <w:b/>
          <w:bCs/>
          <w:sz w:val="26"/>
          <w:szCs w:val="26"/>
          <w:highlight w:val="white"/>
        </w:rPr>
        <w:t xml:space="preserve">Phan </w:t>
      </w:r>
      <w:r w:rsidR="002761BE">
        <w:rPr>
          <w:rFonts w:eastAsia="Times New Roman" w:cs="Times New Roman"/>
          <w:b/>
          <w:bCs/>
          <w:sz w:val="26"/>
          <w:szCs w:val="26"/>
          <w:highlight w:val="white"/>
        </w:rPr>
        <w:t>Tín bin</w:t>
      </w:r>
    </w:p>
    <w:p w14:paraId="1DE19569" w14:textId="77777777" w:rsidR="004E05AA" w:rsidRPr="001453D3" w:rsidRDefault="004E05AA" w:rsidP="004E05AA">
      <w:pPr>
        <w:numPr>
          <w:ilvl w:val="0"/>
          <w:numId w:val="10"/>
        </w:numPr>
        <w:spacing w:after="0" w:line="360" w:lineRule="auto"/>
        <w:ind w:left="6030" w:hanging="360"/>
        <w:rPr>
          <w:rFonts w:eastAsia="Times New Roman" w:cs="Times New Roman"/>
          <w:b/>
          <w:bCs/>
          <w:sz w:val="26"/>
          <w:szCs w:val="26"/>
          <w:highlight w:val="white"/>
        </w:rPr>
      </w:pPr>
      <w:r w:rsidRPr="001453D3">
        <w:rPr>
          <w:rFonts w:eastAsia="Times New Roman" w:cs="Times New Roman"/>
          <w:b/>
          <w:bCs/>
          <w:sz w:val="26"/>
          <w:szCs w:val="26"/>
          <w:highlight w:val="white"/>
        </w:rPr>
        <w:t>Châu Văn Quy</w:t>
      </w:r>
    </w:p>
    <w:p w14:paraId="722D975C" w14:textId="77777777" w:rsidR="004E05AA" w:rsidRPr="001453D3" w:rsidRDefault="004E05AA" w:rsidP="004E05AA">
      <w:pPr>
        <w:numPr>
          <w:ilvl w:val="0"/>
          <w:numId w:val="10"/>
        </w:numPr>
        <w:spacing w:after="0" w:line="360" w:lineRule="auto"/>
        <w:ind w:left="6030" w:hanging="360"/>
        <w:rPr>
          <w:rFonts w:eastAsia="Times New Roman" w:cs="Times New Roman"/>
          <w:b/>
          <w:bCs/>
          <w:sz w:val="26"/>
          <w:szCs w:val="26"/>
          <w:highlight w:val="white"/>
        </w:rPr>
      </w:pPr>
      <w:r w:rsidRPr="001453D3">
        <w:rPr>
          <w:rFonts w:eastAsia="Times New Roman" w:cs="Times New Roman"/>
          <w:b/>
          <w:bCs/>
          <w:sz w:val="26"/>
          <w:szCs w:val="26"/>
          <w:highlight w:val="white"/>
        </w:rPr>
        <w:t>Trần Văn Sơn Nam</w:t>
      </w:r>
    </w:p>
    <w:p w14:paraId="5A14A9CB" w14:textId="77777777" w:rsidR="004E05AA" w:rsidRPr="001453D3" w:rsidRDefault="004E05AA" w:rsidP="004E05AA">
      <w:pPr>
        <w:numPr>
          <w:ilvl w:val="0"/>
          <w:numId w:val="10"/>
        </w:numPr>
        <w:spacing w:after="0" w:line="360" w:lineRule="auto"/>
        <w:ind w:left="6030" w:hanging="360"/>
        <w:rPr>
          <w:rFonts w:eastAsia="Times New Roman" w:cs="Times New Roman"/>
          <w:b/>
          <w:bCs/>
          <w:sz w:val="26"/>
          <w:szCs w:val="26"/>
          <w:highlight w:val="white"/>
        </w:rPr>
      </w:pPr>
      <w:r w:rsidRPr="001453D3">
        <w:rPr>
          <w:rFonts w:eastAsia="Times New Roman" w:cs="Times New Roman"/>
          <w:b/>
          <w:bCs/>
          <w:sz w:val="26"/>
          <w:szCs w:val="26"/>
          <w:highlight w:val="white"/>
        </w:rPr>
        <w:t>Hoàng Đại Hợp</w:t>
      </w:r>
    </w:p>
    <w:p w14:paraId="65C2B6DF" w14:textId="77777777" w:rsidR="004E05AA" w:rsidRPr="001453D3" w:rsidRDefault="004E05AA" w:rsidP="004E05AA">
      <w:pPr>
        <w:numPr>
          <w:ilvl w:val="0"/>
          <w:numId w:val="10"/>
        </w:numPr>
        <w:spacing w:after="0" w:line="360" w:lineRule="auto"/>
        <w:ind w:left="6030" w:hanging="360"/>
        <w:rPr>
          <w:rFonts w:eastAsia="Times New Roman" w:cs="Times New Roman"/>
          <w:b/>
          <w:bCs/>
          <w:sz w:val="26"/>
          <w:szCs w:val="26"/>
          <w:highlight w:val="white"/>
        </w:rPr>
      </w:pPr>
      <w:r w:rsidRPr="001453D3">
        <w:rPr>
          <w:rFonts w:eastAsia="Times New Roman" w:cs="Times New Roman"/>
          <w:b/>
          <w:bCs/>
          <w:sz w:val="26"/>
          <w:szCs w:val="26"/>
          <w:highlight w:val="white"/>
        </w:rPr>
        <w:t>Đoàn Tuần Anh</w:t>
      </w:r>
    </w:p>
    <w:p w14:paraId="79EE78F4" w14:textId="77777777" w:rsidR="004E05AA" w:rsidRPr="001453D3" w:rsidRDefault="004E05AA" w:rsidP="004E05AA">
      <w:pPr>
        <w:rPr>
          <w:rFonts w:cs="Times New Roman"/>
        </w:rPr>
      </w:pPr>
    </w:p>
    <w:p w14:paraId="4CA310B7" w14:textId="77777777" w:rsidR="004E05AA" w:rsidRPr="001453D3" w:rsidRDefault="004E05AA" w:rsidP="004E05AA">
      <w:pPr>
        <w:rPr>
          <w:rFonts w:cs="Times New Roman"/>
        </w:rPr>
      </w:pPr>
    </w:p>
    <w:p w14:paraId="26C521DC" w14:textId="77777777" w:rsidR="004E05AA" w:rsidRPr="001453D3" w:rsidRDefault="004E05AA" w:rsidP="004E05AA">
      <w:pPr>
        <w:rPr>
          <w:rFonts w:cs="Times New Roman"/>
        </w:rPr>
      </w:pPr>
    </w:p>
    <w:p w14:paraId="73B0C58B" w14:textId="77777777" w:rsidR="004E05AA" w:rsidRDefault="004E05AA" w:rsidP="004E05AA">
      <w:pPr>
        <w:rPr>
          <w:rFonts w:cs="Times New Roman"/>
        </w:rPr>
      </w:pPr>
    </w:p>
    <w:p w14:paraId="5F97506B" w14:textId="77777777" w:rsidR="004E05AA" w:rsidRPr="001453D3" w:rsidRDefault="004E05AA" w:rsidP="004E05AA">
      <w:pPr>
        <w:rPr>
          <w:rFonts w:cs="Times New Roman"/>
        </w:rPr>
      </w:pPr>
    </w:p>
    <w:p w14:paraId="4AF4FA81" w14:textId="77777777" w:rsidR="004E05AA" w:rsidRPr="001453D3" w:rsidRDefault="004E05AA" w:rsidP="004E05AA">
      <w:pPr>
        <w:jc w:val="center"/>
        <w:rPr>
          <w:rFonts w:cs="Times New Roman"/>
          <w:i/>
          <w:iCs/>
          <w:sz w:val="26"/>
          <w:szCs w:val="26"/>
        </w:rPr>
      </w:pPr>
      <w:r w:rsidRPr="001453D3">
        <w:rPr>
          <w:rFonts w:cs="Times New Roman"/>
          <w:i/>
          <w:iCs/>
          <w:sz w:val="26"/>
          <w:szCs w:val="26"/>
        </w:rPr>
        <w:t xml:space="preserve">Đà Nẵng, </w:t>
      </w:r>
      <w:r>
        <w:rPr>
          <w:rFonts w:cs="Times New Roman"/>
          <w:i/>
          <w:iCs/>
          <w:sz w:val="26"/>
          <w:szCs w:val="26"/>
        </w:rPr>
        <w:t xml:space="preserve">ngày </w:t>
      </w:r>
      <w:r w:rsidRPr="001453D3">
        <w:rPr>
          <w:rFonts w:cs="Times New Roman"/>
          <w:i/>
          <w:iCs/>
          <w:sz w:val="26"/>
          <w:szCs w:val="26"/>
        </w:rPr>
        <w:t>04 tháng 10 năm 2026</w:t>
      </w:r>
    </w:p>
    <w:p w14:paraId="333AF457" w14:textId="77777777" w:rsidR="004E05AA" w:rsidRPr="006256E2" w:rsidRDefault="004E05AA" w:rsidP="004E05AA">
      <w:pPr>
        <w:spacing w:after="200" w:line="276" w:lineRule="auto"/>
        <w:jc w:val="center"/>
        <w:rPr>
          <w:rFonts w:eastAsiaTheme="majorEastAsia" w:cs="Times New Roman"/>
          <w:b/>
          <w:bCs/>
          <w:sz w:val="30"/>
          <w:szCs w:val="30"/>
        </w:rPr>
      </w:pPr>
      <w:r>
        <w:br w:type="page"/>
      </w:r>
      <w:r w:rsidRPr="006256E2">
        <w:rPr>
          <w:rFonts w:eastAsia="Times New Roman" w:cs="Times New Roman"/>
          <w:b/>
          <w:bCs/>
          <w:sz w:val="30"/>
          <w:szCs w:val="30"/>
        </w:rPr>
        <w:lastRenderedPageBreak/>
        <w:t>PROJECT INFORMATION</w:t>
      </w:r>
    </w:p>
    <w:tbl>
      <w:tblPr>
        <w:tblW w:w="0" w:type="auto"/>
        <w:jc w:val="center"/>
        <w:tblBorders>
          <w:top w:val="nil"/>
          <w:left w:val="nil"/>
          <w:bottom w:val="nil"/>
          <w:right w:val="nil"/>
          <w:insideH w:val="nil"/>
          <w:insideV w:val="nil"/>
        </w:tblBorders>
        <w:tblLayout w:type="fixed"/>
        <w:tblLook w:val="0600" w:firstRow="0" w:lastRow="0" w:firstColumn="0" w:lastColumn="0" w:noHBand="1" w:noVBand="1"/>
      </w:tblPr>
      <w:tblGrid>
        <w:gridCol w:w="2474"/>
        <w:gridCol w:w="2237"/>
        <w:gridCol w:w="3136"/>
        <w:gridCol w:w="1701"/>
      </w:tblGrid>
      <w:tr w:rsidR="004E05AA" w:rsidRPr="00AC0098" w14:paraId="530D2DA9" w14:textId="77777777" w:rsidTr="00601AB6">
        <w:trPr>
          <w:trHeight w:val="330"/>
          <w:jc w:val="center"/>
        </w:trPr>
        <w:tc>
          <w:tcPr>
            <w:tcW w:w="247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7BC8066" w14:textId="77777777" w:rsidR="004E05AA" w:rsidRPr="00AC0098" w:rsidRDefault="004E05AA" w:rsidP="00601AB6">
            <w:pPr>
              <w:spacing w:line="360" w:lineRule="auto"/>
              <w:rPr>
                <w:rFonts w:eastAsia="Times New Roman" w:cs="Times New Roman"/>
                <w:b/>
                <w:bCs/>
                <w:sz w:val="26"/>
                <w:szCs w:val="26"/>
              </w:rPr>
            </w:pPr>
            <w:r w:rsidRPr="00AC0098">
              <w:rPr>
                <w:rFonts w:eastAsia="Times New Roman" w:cs="Times New Roman"/>
                <w:b/>
                <w:bCs/>
                <w:sz w:val="26"/>
                <w:szCs w:val="26"/>
              </w:rPr>
              <w:t>Dự án viết tắt</w:t>
            </w:r>
          </w:p>
        </w:tc>
        <w:tc>
          <w:tcPr>
            <w:tcW w:w="7074" w:type="dxa"/>
            <w:gridSpan w:val="3"/>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1596BE3F" w14:textId="77777777" w:rsidR="004E05AA" w:rsidRPr="00AC0098" w:rsidRDefault="004E05AA" w:rsidP="00601AB6">
            <w:pPr>
              <w:spacing w:line="360" w:lineRule="auto"/>
              <w:jc w:val="center"/>
              <w:rPr>
                <w:rFonts w:eastAsia="Times New Roman" w:cs="Times New Roman"/>
                <w:sz w:val="26"/>
                <w:szCs w:val="26"/>
              </w:rPr>
            </w:pPr>
            <w:r w:rsidRPr="00AC0098">
              <w:rPr>
                <w:rFonts w:eastAsia="Times New Roman" w:cs="Times New Roman"/>
                <w:sz w:val="26"/>
                <w:szCs w:val="26"/>
              </w:rPr>
              <w:t>SmartLease</w:t>
            </w:r>
          </w:p>
        </w:tc>
      </w:tr>
      <w:tr w:rsidR="004E05AA" w:rsidRPr="00AC0098" w14:paraId="164C8057" w14:textId="77777777" w:rsidTr="00601AB6">
        <w:trPr>
          <w:trHeight w:val="600"/>
          <w:jc w:val="center"/>
        </w:trPr>
        <w:tc>
          <w:tcPr>
            <w:tcW w:w="247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3B9D7DC4" w14:textId="77777777" w:rsidR="004E05AA" w:rsidRPr="00AC0098" w:rsidRDefault="004E05AA" w:rsidP="00601AB6">
            <w:pPr>
              <w:spacing w:line="360" w:lineRule="auto"/>
              <w:rPr>
                <w:rFonts w:eastAsia="Times New Roman" w:cs="Times New Roman"/>
                <w:b/>
                <w:bCs/>
                <w:sz w:val="26"/>
                <w:szCs w:val="26"/>
              </w:rPr>
            </w:pPr>
            <w:r w:rsidRPr="00AC0098">
              <w:rPr>
                <w:rFonts w:eastAsia="Times New Roman" w:cs="Times New Roman"/>
                <w:b/>
                <w:bCs/>
                <w:sz w:val="26"/>
                <w:szCs w:val="26"/>
              </w:rPr>
              <w:t>Tên dự án</w:t>
            </w:r>
          </w:p>
        </w:tc>
        <w:tc>
          <w:tcPr>
            <w:tcW w:w="7074" w:type="dxa"/>
            <w:gridSpan w:val="3"/>
            <w:tcBorders>
              <w:top w:val="nil"/>
              <w:left w:val="nil"/>
              <w:bottom w:val="single" w:sz="5" w:space="0" w:color="000000"/>
              <w:right w:val="single" w:sz="5" w:space="0" w:color="000000"/>
            </w:tcBorders>
            <w:tcMar>
              <w:top w:w="0" w:type="dxa"/>
              <w:left w:w="100" w:type="dxa"/>
              <w:bottom w:w="0" w:type="dxa"/>
              <w:right w:w="100" w:type="dxa"/>
            </w:tcMar>
            <w:vAlign w:val="center"/>
          </w:tcPr>
          <w:p w14:paraId="23EEAC16" w14:textId="77777777" w:rsidR="004E05AA" w:rsidRPr="00AC0098" w:rsidRDefault="004E05AA" w:rsidP="00601AB6">
            <w:pPr>
              <w:spacing w:line="360" w:lineRule="auto"/>
              <w:rPr>
                <w:rFonts w:eastAsia="Times New Roman" w:cs="Times New Roman"/>
                <w:sz w:val="26"/>
                <w:szCs w:val="26"/>
              </w:rPr>
            </w:pPr>
            <w:r w:rsidRPr="00AC0098">
              <w:rPr>
                <w:rFonts w:eastAsia="Times New Roman" w:cs="Times New Roman"/>
                <w:sz w:val="26"/>
                <w:szCs w:val="26"/>
              </w:rPr>
              <w:t>Nền tảng Tìm kiếm và Quản lý Căn hộ tích hợp AI (SmartLease AI)</w:t>
            </w:r>
          </w:p>
        </w:tc>
      </w:tr>
      <w:tr w:rsidR="004E05AA" w:rsidRPr="00AC0098" w14:paraId="725D6004" w14:textId="77777777" w:rsidTr="00601AB6">
        <w:trPr>
          <w:trHeight w:val="645"/>
          <w:jc w:val="center"/>
        </w:trPr>
        <w:tc>
          <w:tcPr>
            <w:tcW w:w="247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0FE453DD" w14:textId="77777777" w:rsidR="004E05AA" w:rsidRPr="00AC0098" w:rsidRDefault="004E05AA" w:rsidP="00601AB6">
            <w:pPr>
              <w:spacing w:line="360" w:lineRule="auto"/>
              <w:rPr>
                <w:rFonts w:eastAsia="Times New Roman" w:cs="Times New Roman"/>
                <w:b/>
                <w:bCs/>
                <w:sz w:val="26"/>
                <w:szCs w:val="26"/>
              </w:rPr>
            </w:pPr>
            <w:r w:rsidRPr="00AC0098">
              <w:rPr>
                <w:rFonts w:eastAsia="Times New Roman" w:cs="Times New Roman"/>
                <w:b/>
                <w:bCs/>
                <w:sz w:val="26"/>
                <w:szCs w:val="26"/>
              </w:rPr>
              <w:t>Thời gian bắt đầu</w:t>
            </w:r>
          </w:p>
        </w:tc>
        <w:tc>
          <w:tcPr>
            <w:tcW w:w="2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571F8FC" w14:textId="77777777" w:rsidR="004E05AA" w:rsidRPr="00AC0098" w:rsidRDefault="004E05AA" w:rsidP="00601AB6">
            <w:pPr>
              <w:spacing w:line="360" w:lineRule="auto"/>
              <w:jc w:val="center"/>
              <w:rPr>
                <w:rFonts w:eastAsia="Times New Roman" w:cs="Times New Roman"/>
                <w:sz w:val="26"/>
                <w:szCs w:val="26"/>
              </w:rPr>
            </w:pPr>
            <w:r w:rsidRPr="00AC0098">
              <w:rPr>
                <w:rFonts w:eastAsia="Times New Roman" w:cs="Times New Roman"/>
                <w:sz w:val="26"/>
                <w:szCs w:val="26"/>
              </w:rPr>
              <w:t>16/08/2026</w:t>
            </w:r>
          </w:p>
        </w:tc>
        <w:tc>
          <w:tcPr>
            <w:tcW w:w="3136"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069C220" w14:textId="77777777" w:rsidR="004E05AA" w:rsidRPr="00AC0098" w:rsidRDefault="004E05AA" w:rsidP="00601AB6">
            <w:pPr>
              <w:spacing w:line="360" w:lineRule="auto"/>
              <w:jc w:val="center"/>
              <w:rPr>
                <w:rFonts w:eastAsia="Times New Roman" w:cs="Times New Roman"/>
                <w:b/>
                <w:bCs/>
                <w:sz w:val="26"/>
                <w:szCs w:val="26"/>
              </w:rPr>
            </w:pPr>
            <w:r w:rsidRPr="00AC0098">
              <w:rPr>
                <w:rFonts w:eastAsia="Times New Roman" w:cs="Times New Roman"/>
                <w:b/>
                <w:bCs/>
                <w:sz w:val="26"/>
                <w:szCs w:val="26"/>
              </w:rPr>
              <w:t>Thời gian kết thúc</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44912A7" w14:textId="77777777" w:rsidR="004E05AA" w:rsidRPr="00AC0098" w:rsidRDefault="004E05AA" w:rsidP="00601AB6">
            <w:pPr>
              <w:spacing w:line="360" w:lineRule="auto"/>
              <w:jc w:val="center"/>
              <w:rPr>
                <w:rFonts w:eastAsia="Times New Roman" w:cs="Times New Roman"/>
                <w:sz w:val="26"/>
                <w:szCs w:val="26"/>
              </w:rPr>
            </w:pPr>
          </w:p>
        </w:tc>
      </w:tr>
      <w:tr w:rsidR="004E05AA" w:rsidRPr="00AC0098" w14:paraId="30898929" w14:textId="77777777" w:rsidTr="00601AB6">
        <w:trPr>
          <w:trHeight w:val="810"/>
          <w:jc w:val="center"/>
        </w:trPr>
        <w:tc>
          <w:tcPr>
            <w:tcW w:w="247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03396102" w14:textId="77777777" w:rsidR="004E05AA" w:rsidRPr="00AC0098" w:rsidRDefault="004E05AA" w:rsidP="00601AB6">
            <w:pPr>
              <w:spacing w:line="360" w:lineRule="auto"/>
              <w:rPr>
                <w:rFonts w:eastAsia="Times New Roman" w:cs="Times New Roman"/>
                <w:b/>
                <w:bCs/>
                <w:sz w:val="26"/>
                <w:szCs w:val="26"/>
              </w:rPr>
            </w:pPr>
            <w:r w:rsidRPr="00AC0098">
              <w:rPr>
                <w:rFonts w:eastAsia="Times New Roman" w:cs="Times New Roman"/>
                <w:b/>
                <w:bCs/>
                <w:sz w:val="26"/>
                <w:szCs w:val="26"/>
              </w:rPr>
              <w:t>Đơn vị chủ trì</w:t>
            </w:r>
          </w:p>
          <w:p w14:paraId="4B4B3E67" w14:textId="77777777" w:rsidR="004E05AA" w:rsidRPr="00AC0098" w:rsidRDefault="004E05AA" w:rsidP="00601AB6">
            <w:pPr>
              <w:spacing w:line="360" w:lineRule="auto"/>
              <w:rPr>
                <w:rFonts w:eastAsia="Times New Roman" w:cs="Times New Roman"/>
                <w:sz w:val="26"/>
                <w:szCs w:val="26"/>
              </w:rPr>
            </w:pPr>
          </w:p>
        </w:tc>
        <w:tc>
          <w:tcPr>
            <w:tcW w:w="7074" w:type="dxa"/>
            <w:gridSpan w:val="3"/>
            <w:tcBorders>
              <w:top w:val="nil"/>
              <w:left w:val="nil"/>
              <w:bottom w:val="single" w:sz="5" w:space="0" w:color="000000"/>
              <w:right w:val="single" w:sz="5" w:space="0" w:color="000000"/>
            </w:tcBorders>
            <w:tcMar>
              <w:top w:w="0" w:type="dxa"/>
              <w:left w:w="100" w:type="dxa"/>
              <w:bottom w:w="0" w:type="dxa"/>
              <w:right w:w="100" w:type="dxa"/>
            </w:tcMar>
            <w:vAlign w:val="center"/>
          </w:tcPr>
          <w:p w14:paraId="20A5C37F" w14:textId="77777777" w:rsidR="004E05AA" w:rsidRPr="00AC0098" w:rsidRDefault="004E05AA" w:rsidP="00601AB6">
            <w:pPr>
              <w:spacing w:after="200" w:line="360" w:lineRule="auto"/>
              <w:rPr>
                <w:rFonts w:cs="Times New Roman"/>
                <w:sz w:val="26"/>
                <w:szCs w:val="26"/>
              </w:rPr>
            </w:pPr>
            <w:r w:rsidRPr="00AC0098">
              <w:rPr>
                <w:rFonts w:cs="Times New Roman"/>
                <w:sz w:val="26"/>
                <w:szCs w:val="26"/>
              </w:rPr>
              <w:t>Đại học Duy Tân (Duy Tan University)</w:t>
            </w:r>
          </w:p>
          <w:p w14:paraId="1249B3F5" w14:textId="77777777" w:rsidR="004E05AA" w:rsidRPr="00AC0098" w:rsidRDefault="004E05AA" w:rsidP="00601AB6">
            <w:pPr>
              <w:spacing w:line="360" w:lineRule="auto"/>
              <w:rPr>
                <w:rFonts w:eastAsia="Times New Roman" w:cs="Times New Roman"/>
                <w:sz w:val="26"/>
                <w:szCs w:val="26"/>
              </w:rPr>
            </w:pPr>
          </w:p>
        </w:tc>
      </w:tr>
      <w:tr w:rsidR="004E05AA" w:rsidRPr="00AC0098" w14:paraId="76C4EE4F" w14:textId="77777777" w:rsidTr="00601AB6">
        <w:trPr>
          <w:trHeight w:val="975"/>
          <w:jc w:val="center"/>
        </w:trPr>
        <w:tc>
          <w:tcPr>
            <w:tcW w:w="247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275FA47E" w14:textId="77777777" w:rsidR="004E05AA" w:rsidRPr="00AC0098" w:rsidRDefault="004E05AA" w:rsidP="00601AB6">
            <w:pPr>
              <w:spacing w:line="360" w:lineRule="auto"/>
              <w:rPr>
                <w:rFonts w:eastAsia="Times New Roman" w:cs="Times New Roman"/>
                <w:b/>
                <w:bCs/>
                <w:sz w:val="26"/>
                <w:szCs w:val="26"/>
              </w:rPr>
            </w:pPr>
            <w:r w:rsidRPr="00AC0098">
              <w:rPr>
                <w:rFonts w:eastAsia="Times New Roman" w:cs="Times New Roman"/>
                <w:b/>
                <w:bCs/>
                <w:sz w:val="26"/>
                <w:szCs w:val="26"/>
              </w:rPr>
              <w:t>Giáo viên hướng dẫn</w:t>
            </w:r>
          </w:p>
        </w:tc>
        <w:tc>
          <w:tcPr>
            <w:tcW w:w="7074" w:type="dxa"/>
            <w:gridSpan w:val="3"/>
            <w:tcBorders>
              <w:top w:val="nil"/>
              <w:left w:val="nil"/>
              <w:bottom w:val="single" w:sz="5" w:space="0" w:color="000000"/>
              <w:right w:val="single" w:sz="5" w:space="0" w:color="000000"/>
            </w:tcBorders>
            <w:tcMar>
              <w:top w:w="0" w:type="dxa"/>
              <w:left w:w="100" w:type="dxa"/>
              <w:bottom w:w="0" w:type="dxa"/>
              <w:right w:w="100" w:type="dxa"/>
            </w:tcMar>
            <w:vAlign w:val="center"/>
          </w:tcPr>
          <w:p w14:paraId="1B362AE6" w14:textId="77777777" w:rsidR="004E05AA" w:rsidRPr="00AC0098" w:rsidRDefault="004E05AA" w:rsidP="00601AB6">
            <w:pPr>
              <w:spacing w:line="360" w:lineRule="auto"/>
              <w:rPr>
                <w:rFonts w:eastAsia="Times New Roman" w:cs="Times New Roman"/>
                <w:sz w:val="26"/>
                <w:szCs w:val="26"/>
              </w:rPr>
            </w:pPr>
            <w:r w:rsidRPr="00AC0098">
              <w:rPr>
                <w:rFonts w:eastAsia="Times New Roman" w:cs="Times New Roman"/>
                <w:sz w:val="26"/>
                <w:szCs w:val="26"/>
              </w:rPr>
              <w:t>Trần Bàn Thạch</w:t>
            </w:r>
          </w:p>
          <w:p w14:paraId="08188B15" w14:textId="77777777" w:rsidR="004E05AA" w:rsidRPr="00AC0098" w:rsidRDefault="004E05AA" w:rsidP="00601AB6">
            <w:pPr>
              <w:spacing w:line="360" w:lineRule="auto"/>
              <w:rPr>
                <w:rFonts w:eastAsia="Times New Roman" w:cs="Times New Roman"/>
                <w:sz w:val="26"/>
                <w:szCs w:val="26"/>
              </w:rPr>
            </w:pPr>
            <w:r w:rsidRPr="00AC0098">
              <w:rPr>
                <w:rFonts w:eastAsia="Times New Roman" w:cs="Times New Roman"/>
                <w:sz w:val="26"/>
                <w:szCs w:val="26"/>
              </w:rPr>
              <w:t>Email: tranbanthach</w:t>
            </w:r>
          </w:p>
          <w:p w14:paraId="309C49B8" w14:textId="77777777" w:rsidR="004E05AA" w:rsidRPr="00AC0098" w:rsidRDefault="004E05AA" w:rsidP="00601AB6">
            <w:pPr>
              <w:spacing w:line="360" w:lineRule="auto"/>
              <w:rPr>
                <w:rFonts w:eastAsia="Times New Roman" w:cs="Times New Roman"/>
                <w:sz w:val="26"/>
                <w:szCs w:val="26"/>
              </w:rPr>
            </w:pPr>
            <w:r w:rsidRPr="00AC0098">
              <w:rPr>
                <w:rFonts w:eastAsia="Times New Roman" w:cs="Times New Roman"/>
                <w:sz w:val="26"/>
                <w:szCs w:val="26"/>
              </w:rPr>
              <w:t>Phone: 0931270979</w:t>
            </w:r>
          </w:p>
        </w:tc>
      </w:tr>
      <w:tr w:rsidR="004E05AA" w:rsidRPr="00AC0098" w14:paraId="5EB72F52" w14:textId="77777777" w:rsidTr="00601AB6">
        <w:trPr>
          <w:trHeight w:val="975"/>
          <w:jc w:val="center"/>
        </w:trPr>
        <w:tc>
          <w:tcPr>
            <w:tcW w:w="247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7BF73E10" w14:textId="77777777" w:rsidR="004E05AA" w:rsidRPr="00AC0098" w:rsidRDefault="004E05AA" w:rsidP="00601AB6">
            <w:pPr>
              <w:spacing w:line="360" w:lineRule="auto"/>
              <w:rPr>
                <w:rFonts w:eastAsia="Times New Roman" w:cs="Times New Roman"/>
                <w:b/>
                <w:bCs/>
                <w:sz w:val="26"/>
                <w:szCs w:val="26"/>
              </w:rPr>
            </w:pPr>
            <w:r w:rsidRPr="00AC0098">
              <w:rPr>
                <w:rFonts w:eastAsia="Times New Roman" w:cs="Times New Roman"/>
                <w:b/>
                <w:bCs/>
                <w:sz w:val="26"/>
                <w:szCs w:val="26"/>
              </w:rPr>
              <w:t>Product Owner</w:t>
            </w:r>
          </w:p>
        </w:tc>
        <w:tc>
          <w:tcPr>
            <w:tcW w:w="7074" w:type="dxa"/>
            <w:gridSpan w:val="3"/>
            <w:tcBorders>
              <w:top w:val="nil"/>
              <w:left w:val="nil"/>
              <w:bottom w:val="single" w:sz="5" w:space="0" w:color="000000"/>
              <w:right w:val="single" w:sz="5" w:space="0" w:color="000000"/>
            </w:tcBorders>
            <w:tcMar>
              <w:top w:w="0" w:type="dxa"/>
              <w:left w:w="100" w:type="dxa"/>
              <w:bottom w:w="0" w:type="dxa"/>
              <w:right w:w="100" w:type="dxa"/>
            </w:tcMar>
            <w:vAlign w:val="center"/>
          </w:tcPr>
          <w:p w14:paraId="5714E545" w14:textId="77777777" w:rsidR="004E05AA" w:rsidRPr="00AC0098" w:rsidRDefault="004E05AA" w:rsidP="00601AB6">
            <w:pPr>
              <w:spacing w:line="360" w:lineRule="auto"/>
              <w:rPr>
                <w:rFonts w:eastAsia="Times New Roman" w:cs="Times New Roman"/>
                <w:sz w:val="26"/>
                <w:szCs w:val="26"/>
              </w:rPr>
            </w:pPr>
            <w:r w:rsidRPr="00AC0098">
              <w:rPr>
                <w:rFonts w:eastAsia="Times New Roman" w:cs="Times New Roman"/>
                <w:sz w:val="26"/>
                <w:szCs w:val="26"/>
              </w:rPr>
              <w:t>Hoàng Đại Hợp</w:t>
            </w:r>
          </w:p>
          <w:p w14:paraId="57AC72D7" w14:textId="77777777" w:rsidR="004E05AA" w:rsidRPr="00AC0098" w:rsidRDefault="004E05AA" w:rsidP="00601AB6">
            <w:pPr>
              <w:spacing w:line="360" w:lineRule="auto"/>
              <w:rPr>
                <w:rFonts w:eastAsia="Times New Roman" w:cs="Times New Roman"/>
                <w:sz w:val="26"/>
                <w:szCs w:val="26"/>
              </w:rPr>
            </w:pPr>
            <w:r w:rsidRPr="00AC0098">
              <w:rPr>
                <w:rFonts w:eastAsia="Times New Roman" w:cs="Times New Roman"/>
                <w:sz w:val="26"/>
                <w:szCs w:val="26"/>
              </w:rPr>
              <w:t>Email: hop24072003@gmail.com</w:t>
            </w:r>
          </w:p>
          <w:p w14:paraId="0DBE75BB" w14:textId="77777777" w:rsidR="004E05AA" w:rsidRPr="00AC0098" w:rsidRDefault="004E05AA" w:rsidP="00601AB6">
            <w:pPr>
              <w:spacing w:line="360" w:lineRule="auto"/>
              <w:rPr>
                <w:rFonts w:eastAsia="Times New Roman" w:cs="Times New Roman"/>
                <w:sz w:val="26"/>
                <w:szCs w:val="26"/>
              </w:rPr>
            </w:pPr>
            <w:r w:rsidRPr="00AC0098">
              <w:rPr>
                <w:rFonts w:eastAsia="Times New Roman" w:cs="Times New Roman"/>
                <w:sz w:val="26"/>
                <w:szCs w:val="26"/>
              </w:rPr>
              <w:t>Phone: 0382634915</w:t>
            </w:r>
          </w:p>
        </w:tc>
      </w:tr>
      <w:tr w:rsidR="004E05AA" w:rsidRPr="00AC0098" w14:paraId="7DD009A3" w14:textId="77777777" w:rsidTr="00601AB6">
        <w:trPr>
          <w:trHeight w:val="315"/>
          <w:jc w:val="center"/>
        </w:trPr>
        <w:tc>
          <w:tcPr>
            <w:tcW w:w="247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349F32F5" w14:textId="77777777" w:rsidR="004E05AA" w:rsidRPr="00AC0098" w:rsidRDefault="004E05AA" w:rsidP="00601AB6">
            <w:pPr>
              <w:spacing w:line="360" w:lineRule="auto"/>
              <w:rPr>
                <w:rFonts w:eastAsia="Times New Roman" w:cs="Times New Roman"/>
                <w:b/>
                <w:bCs/>
                <w:sz w:val="26"/>
                <w:szCs w:val="26"/>
              </w:rPr>
            </w:pPr>
            <w:r w:rsidRPr="00AC0098">
              <w:rPr>
                <w:rFonts w:eastAsia="Times New Roman" w:cs="Times New Roman"/>
                <w:b/>
                <w:bCs/>
                <w:sz w:val="26"/>
                <w:szCs w:val="26"/>
              </w:rPr>
              <w:t>Đối tác</w:t>
            </w:r>
          </w:p>
        </w:tc>
        <w:tc>
          <w:tcPr>
            <w:tcW w:w="7074" w:type="dxa"/>
            <w:gridSpan w:val="3"/>
            <w:tcBorders>
              <w:top w:val="nil"/>
              <w:left w:val="nil"/>
              <w:bottom w:val="single" w:sz="5" w:space="0" w:color="000000"/>
              <w:right w:val="single" w:sz="5" w:space="0" w:color="000000"/>
            </w:tcBorders>
            <w:tcMar>
              <w:top w:w="0" w:type="dxa"/>
              <w:left w:w="100" w:type="dxa"/>
              <w:bottom w:w="0" w:type="dxa"/>
              <w:right w:w="100" w:type="dxa"/>
            </w:tcMar>
            <w:vAlign w:val="center"/>
          </w:tcPr>
          <w:p w14:paraId="5A72B67F" w14:textId="77777777" w:rsidR="004E05AA" w:rsidRPr="00AC0098" w:rsidRDefault="004E05AA" w:rsidP="00601AB6">
            <w:pPr>
              <w:spacing w:line="360" w:lineRule="auto"/>
              <w:rPr>
                <w:rFonts w:eastAsia="Times New Roman" w:cs="Times New Roman"/>
                <w:sz w:val="26"/>
                <w:szCs w:val="26"/>
              </w:rPr>
            </w:pPr>
            <w:r w:rsidRPr="00AC0098">
              <w:rPr>
                <w:rFonts w:eastAsia="Times New Roman" w:cs="Times New Roman"/>
                <w:sz w:val="26"/>
                <w:szCs w:val="26"/>
              </w:rPr>
              <w:t>Trần Bàn Thạch</w:t>
            </w:r>
          </w:p>
        </w:tc>
      </w:tr>
      <w:tr w:rsidR="004E05AA" w:rsidRPr="00AC0098" w14:paraId="0BA78E96" w14:textId="77777777" w:rsidTr="00601AB6">
        <w:trPr>
          <w:trHeight w:val="645"/>
          <w:jc w:val="center"/>
        </w:trPr>
        <w:tc>
          <w:tcPr>
            <w:tcW w:w="247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310EBACF" w14:textId="77777777" w:rsidR="004E05AA" w:rsidRPr="00AC0098" w:rsidRDefault="004E05AA" w:rsidP="00601AB6">
            <w:pPr>
              <w:spacing w:line="360" w:lineRule="auto"/>
              <w:rPr>
                <w:rFonts w:eastAsia="Times New Roman" w:cs="Times New Roman"/>
                <w:b/>
                <w:bCs/>
                <w:sz w:val="26"/>
                <w:szCs w:val="26"/>
              </w:rPr>
            </w:pPr>
            <w:r w:rsidRPr="00AC0098">
              <w:rPr>
                <w:rFonts w:eastAsia="Times New Roman" w:cs="Times New Roman"/>
                <w:b/>
                <w:bCs/>
                <w:sz w:val="26"/>
                <w:szCs w:val="26"/>
              </w:rPr>
              <w:t>Scrum Master</w:t>
            </w:r>
          </w:p>
        </w:tc>
        <w:tc>
          <w:tcPr>
            <w:tcW w:w="2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D217623" w14:textId="3556CF3A" w:rsidR="004E05AA" w:rsidRPr="00AC0098" w:rsidRDefault="004E05AA" w:rsidP="00601AB6">
            <w:pPr>
              <w:spacing w:line="360" w:lineRule="auto"/>
              <w:rPr>
                <w:rFonts w:eastAsia="Times New Roman" w:cs="Times New Roman"/>
                <w:sz w:val="26"/>
                <w:szCs w:val="26"/>
              </w:rPr>
            </w:pPr>
            <w:r w:rsidRPr="00AC0098">
              <w:rPr>
                <w:rFonts w:eastAsia="Times New Roman" w:cs="Times New Roman"/>
                <w:sz w:val="26"/>
                <w:szCs w:val="26"/>
              </w:rPr>
              <w:t xml:space="preserve">Phan </w:t>
            </w:r>
            <w:r w:rsidR="002761BE">
              <w:rPr>
                <w:rFonts w:eastAsia="Times New Roman" w:cs="Times New Roman"/>
                <w:sz w:val="26"/>
                <w:szCs w:val="26"/>
              </w:rPr>
              <w:t>Tín bin</w:t>
            </w:r>
          </w:p>
        </w:tc>
        <w:tc>
          <w:tcPr>
            <w:tcW w:w="3136"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7BDD583" w14:textId="77777777" w:rsidR="004E05AA" w:rsidRPr="00AC0098" w:rsidRDefault="004E05AA" w:rsidP="00601AB6">
            <w:pPr>
              <w:spacing w:line="360" w:lineRule="auto"/>
              <w:rPr>
                <w:rFonts w:eastAsia="Times New Roman" w:cs="Times New Roman"/>
                <w:sz w:val="26"/>
                <w:szCs w:val="26"/>
              </w:rPr>
            </w:pPr>
            <w:r w:rsidRPr="00AC0098">
              <w:rPr>
                <w:rFonts w:eastAsia="Times New Roman" w:cs="Times New Roman"/>
                <w:sz w:val="26"/>
                <w:szCs w:val="26"/>
              </w:rPr>
              <w:t>binbin 181003@gmail.com</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8B4D04B" w14:textId="77777777" w:rsidR="004E05AA" w:rsidRPr="00AC0098" w:rsidRDefault="004E05AA" w:rsidP="00601AB6">
            <w:pPr>
              <w:spacing w:line="360" w:lineRule="auto"/>
              <w:rPr>
                <w:rFonts w:eastAsia="Times New Roman" w:cs="Times New Roman"/>
                <w:sz w:val="26"/>
                <w:szCs w:val="26"/>
              </w:rPr>
            </w:pPr>
            <w:r w:rsidRPr="00AC0098">
              <w:rPr>
                <w:rFonts w:eastAsia="Times New Roman" w:cs="Times New Roman"/>
                <w:sz w:val="26"/>
                <w:szCs w:val="26"/>
              </w:rPr>
              <w:t>28211104504</w:t>
            </w:r>
          </w:p>
        </w:tc>
      </w:tr>
      <w:tr w:rsidR="004E05AA" w:rsidRPr="00AC0098" w14:paraId="729D35D5" w14:textId="77777777" w:rsidTr="00601AB6">
        <w:trPr>
          <w:trHeight w:val="645"/>
          <w:jc w:val="center"/>
        </w:trPr>
        <w:tc>
          <w:tcPr>
            <w:tcW w:w="2474" w:type="dxa"/>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3615D2F4" w14:textId="77777777" w:rsidR="004E05AA" w:rsidRPr="00AC0098" w:rsidRDefault="004E05AA" w:rsidP="00601AB6">
            <w:pPr>
              <w:spacing w:line="360" w:lineRule="auto"/>
              <w:rPr>
                <w:rFonts w:eastAsia="Times New Roman" w:cs="Times New Roman"/>
                <w:b/>
                <w:bCs/>
                <w:sz w:val="26"/>
                <w:szCs w:val="26"/>
              </w:rPr>
            </w:pPr>
            <w:r w:rsidRPr="00AC0098">
              <w:rPr>
                <w:rFonts w:eastAsia="Times New Roman" w:cs="Times New Roman"/>
                <w:b/>
                <w:bCs/>
                <w:sz w:val="26"/>
                <w:szCs w:val="26"/>
              </w:rPr>
              <w:t>Development Team</w:t>
            </w:r>
          </w:p>
        </w:tc>
        <w:tc>
          <w:tcPr>
            <w:tcW w:w="2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E4AB8E6" w14:textId="77777777" w:rsidR="004E05AA" w:rsidRPr="00AC0098" w:rsidRDefault="004E05AA" w:rsidP="00601AB6">
            <w:pPr>
              <w:spacing w:line="360" w:lineRule="auto"/>
              <w:rPr>
                <w:rFonts w:eastAsia="Times New Roman" w:cs="Times New Roman"/>
                <w:sz w:val="26"/>
                <w:szCs w:val="26"/>
              </w:rPr>
            </w:pPr>
            <w:r w:rsidRPr="00AC0098">
              <w:rPr>
                <w:rFonts w:eastAsia="Times New Roman" w:cs="Times New Roman"/>
                <w:sz w:val="26"/>
                <w:szCs w:val="26"/>
              </w:rPr>
              <w:t>Châu Văn Quy</w:t>
            </w:r>
          </w:p>
        </w:tc>
        <w:tc>
          <w:tcPr>
            <w:tcW w:w="3136"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3A43CBA" w14:textId="77777777" w:rsidR="004E05AA" w:rsidRPr="00AC0098" w:rsidRDefault="004E05AA" w:rsidP="00601AB6">
            <w:pPr>
              <w:spacing w:line="360" w:lineRule="auto"/>
              <w:rPr>
                <w:rFonts w:eastAsia="Times New Roman" w:cs="Times New Roman"/>
                <w:sz w:val="26"/>
                <w:szCs w:val="26"/>
              </w:rPr>
            </w:pPr>
            <w:r w:rsidRPr="00AC0098">
              <w:rPr>
                <w:rFonts w:eastAsia="Times New Roman" w:cs="Times New Roman"/>
                <w:sz w:val="26"/>
                <w:szCs w:val="26"/>
              </w:rPr>
              <w:t>cvanquy579@gmail.com</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EBA7813" w14:textId="77777777" w:rsidR="004E05AA" w:rsidRPr="00AC0098" w:rsidRDefault="004E05AA" w:rsidP="00601AB6">
            <w:pPr>
              <w:spacing w:line="360" w:lineRule="auto"/>
              <w:rPr>
                <w:rFonts w:eastAsia="Times New Roman" w:cs="Times New Roman"/>
                <w:sz w:val="26"/>
                <w:szCs w:val="26"/>
              </w:rPr>
            </w:pPr>
            <w:r w:rsidRPr="00AC0098">
              <w:rPr>
                <w:rFonts w:eastAsia="Times New Roman" w:cs="Times New Roman"/>
                <w:sz w:val="26"/>
                <w:szCs w:val="26"/>
              </w:rPr>
              <w:t>29210253136</w:t>
            </w:r>
          </w:p>
        </w:tc>
      </w:tr>
      <w:tr w:rsidR="004E05AA" w:rsidRPr="00AC0098" w14:paraId="22DB1436" w14:textId="77777777" w:rsidTr="00601AB6">
        <w:trPr>
          <w:trHeight w:val="660"/>
          <w:jc w:val="center"/>
        </w:trPr>
        <w:tc>
          <w:tcPr>
            <w:tcW w:w="2474"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42730C8" w14:textId="77777777" w:rsidR="004E05AA" w:rsidRPr="00AC0098" w:rsidRDefault="004E05AA" w:rsidP="00601AB6">
            <w:pPr>
              <w:spacing w:line="360" w:lineRule="auto"/>
              <w:jc w:val="center"/>
              <w:rPr>
                <w:rFonts w:cs="Times New Roman"/>
                <w:sz w:val="26"/>
                <w:szCs w:val="26"/>
              </w:rPr>
            </w:pPr>
          </w:p>
        </w:tc>
        <w:tc>
          <w:tcPr>
            <w:tcW w:w="2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E871AA2" w14:textId="77777777" w:rsidR="004E05AA" w:rsidRPr="00AC0098" w:rsidRDefault="004E05AA" w:rsidP="00601AB6">
            <w:pPr>
              <w:spacing w:line="360" w:lineRule="auto"/>
              <w:rPr>
                <w:rFonts w:eastAsia="Times New Roman" w:cs="Times New Roman"/>
                <w:sz w:val="26"/>
                <w:szCs w:val="26"/>
              </w:rPr>
            </w:pPr>
            <w:r w:rsidRPr="00AC0098">
              <w:rPr>
                <w:rFonts w:eastAsia="Times New Roman" w:cs="Times New Roman"/>
                <w:sz w:val="26"/>
                <w:szCs w:val="26"/>
              </w:rPr>
              <w:t>Trần Văn Sơn Nam</w:t>
            </w:r>
          </w:p>
        </w:tc>
        <w:tc>
          <w:tcPr>
            <w:tcW w:w="3136"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015989C" w14:textId="77777777" w:rsidR="004E05AA" w:rsidRPr="00AC0098" w:rsidRDefault="004E05AA" w:rsidP="00601AB6">
            <w:pPr>
              <w:spacing w:line="360" w:lineRule="auto"/>
              <w:rPr>
                <w:rFonts w:eastAsia="Times New Roman" w:cs="Times New Roman"/>
                <w:sz w:val="26"/>
                <w:szCs w:val="26"/>
              </w:rPr>
            </w:pPr>
            <w:r w:rsidRPr="00AC0098">
              <w:rPr>
                <w:rFonts w:eastAsia="Times New Roman" w:cs="Times New Roman"/>
                <w:sz w:val="26"/>
                <w:szCs w:val="26"/>
              </w:rPr>
              <w:t>namff169@gmail.com</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78C77C2" w14:textId="77777777" w:rsidR="004E05AA" w:rsidRPr="00AC0098" w:rsidRDefault="004E05AA" w:rsidP="00601AB6">
            <w:pPr>
              <w:spacing w:line="360" w:lineRule="auto"/>
              <w:rPr>
                <w:rFonts w:eastAsia="Times New Roman" w:cs="Times New Roman"/>
                <w:sz w:val="26"/>
                <w:szCs w:val="26"/>
              </w:rPr>
            </w:pPr>
            <w:r w:rsidRPr="00AC0098">
              <w:rPr>
                <w:rFonts w:eastAsia="Times New Roman" w:cs="Times New Roman"/>
                <w:sz w:val="26"/>
                <w:szCs w:val="26"/>
              </w:rPr>
              <w:t>29211280387</w:t>
            </w:r>
          </w:p>
        </w:tc>
      </w:tr>
      <w:tr w:rsidR="004E05AA" w:rsidRPr="00AC0098" w14:paraId="3F5031DA" w14:textId="77777777" w:rsidTr="00601AB6">
        <w:trPr>
          <w:trHeight w:val="660"/>
          <w:jc w:val="center"/>
        </w:trPr>
        <w:tc>
          <w:tcPr>
            <w:tcW w:w="2474"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9A32113" w14:textId="77777777" w:rsidR="004E05AA" w:rsidRPr="00AC0098" w:rsidRDefault="004E05AA" w:rsidP="00601AB6">
            <w:pPr>
              <w:spacing w:line="360" w:lineRule="auto"/>
              <w:jc w:val="center"/>
              <w:rPr>
                <w:rFonts w:cs="Times New Roman"/>
                <w:sz w:val="26"/>
                <w:szCs w:val="26"/>
              </w:rPr>
            </w:pPr>
          </w:p>
        </w:tc>
        <w:tc>
          <w:tcPr>
            <w:tcW w:w="2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238BE5B" w14:textId="77777777" w:rsidR="004E05AA" w:rsidRPr="00AC0098" w:rsidRDefault="004E05AA" w:rsidP="00601AB6">
            <w:pPr>
              <w:spacing w:line="360" w:lineRule="auto"/>
              <w:rPr>
                <w:rFonts w:eastAsia="Times New Roman" w:cs="Times New Roman"/>
                <w:sz w:val="26"/>
                <w:szCs w:val="26"/>
              </w:rPr>
            </w:pPr>
            <w:r w:rsidRPr="00AC0098">
              <w:rPr>
                <w:rFonts w:eastAsia="Times New Roman" w:cs="Times New Roman"/>
                <w:sz w:val="26"/>
                <w:szCs w:val="26"/>
              </w:rPr>
              <w:t>Hoàng Đại Hợp</w:t>
            </w:r>
          </w:p>
        </w:tc>
        <w:tc>
          <w:tcPr>
            <w:tcW w:w="3136"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5EB647B" w14:textId="77777777" w:rsidR="004E05AA" w:rsidRPr="00AC0098" w:rsidRDefault="004E05AA" w:rsidP="00601AB6">
            <w:pPr>
              <w:spacing w:line="360" w:lineRule="auto"/>
              <w:rPr>
                <w:rFonts w:eastAsia="Times New Roman" w:cs="Times New Roman"/>
                <w:sz w:val="26"/>
                <w:szCs w:val="26"/>
              </w:rPr>
            </w:pPr>
            <w:r w:rsidRPr="00AC0098">
              <w:rPr>
                <w:rFonts w:eastAsia="Times New Roman" w:cs="Times New Roman"/>
                <w:sz w:val="26"/>
                <w:szCs w:val="26"/>
              </w:rPr>
              <w:t>hop24072003@gmail.com</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27A77BB" w14:textId="77777777" w:rsidR="004E05AA" w:rsidRPr="00AC0098" w:rsidRDefault="004E05AA" w:rsidP="00601AB6">
            <w:pPr>
              <w:spacing w:line="360" w:lineRule="auto"/>
              <w:rPr>
                <w:rFonts w:eastAsia="Times New Roman" w:cs="Times New Roman"/>
                <w:sz w:val="26"/>
                <w:szCs w:val="26"/>
              </w:rPr>
            </w:pPr>
            <w:r w:rsidRPr="00AC0098">
              <w:rPr>
                <w:rFonts w:eastAsia="Times New Roman" w:cs="Times New Roman"/>
                <w:sz w:val="26"/>
                <w:szCs w:val="26"/>
              </w:rPr>
              <w:t>27211233504</w:t>
            </w:r>
          </w:p>
        </w:tc>
      </w:tr>
      <w:tr w:rsidR="004E05AA" w:rsidRPr="00AC0098" w14:paraId="653D1DF0" w14:textId="77777777" w:rsidTr="00601AB6">
        <w:trPr>
          <w:trHeight w:val="615"/>
          <w:jc w:val="center"/>
        </w:trPr>
        <w:tc>
          <w:tcPr>
            <w:tcW w:w="2474"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29547C6" w14:textId="77777777" w:rsidR="004E05AA" w:rsidRPr="00AC0098" w:rsidRDefault="004E05AA" w:rsidP="00601AB6">
            <w:pPr>
              <w:spacing w:line="360" w:lineRule="auto"/>
              <w:jc w:val="center"/>
              <w:rPr>
                <w:rFonts w:cs="Times New Roman"/>
                <w:sz w:val="26"/>
                <w:szCs w:val="26"/>
              </w:rPr>
            </w:pPr>
          </w:p>
        </w:tc>
        <w:tc>
          <w:tcPr>
            <w:tcW w:w="2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3EF26A9" w14:textId="77777777" w:rsidR="004E05AA" w:rsidRPr="00AC0098" w:rsidRDefault="004E05AA" w:rsidP="00601AB6">
            <w:pPr>
              <w:spacing w:line="360" w:lineRule="auto"/>
              <w:rPr>
                <w:rFonts w:eastAsia="Times New Roman" w:cs="Times New Roman"/>
                <w:sz w:val="26"/>
                <w:szCs w:val="26"/>
              </w:rPr>
            </w:pPr>
            <w:r w:rsidRPr="00AC0098">
              <w:rPr>
                <w:rFonts w:eastAsia="Times New Roman" w:cs="Times New Roman"/>
                <w:sz w:val="26"/>
                <w:szCs w:val="26"/>
              </w:rPr>
              <w:t>Đoàn Tuấn Anh</w:t>
            </w:r>
          </w:p>
        </w:tc>
        <w:tc>
          <w:tcPr>
            <w:tcW w:w="3136"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8AAEFEB" w14:textId="77777777" w:rsidR="004E05AA" w:rsidRPr="00AC0098" w:rsidRDefault="004E05AA" w:rsidP="00601AB6">
            <w:pPr>
              <w:spacing w:line="360" w:lineRule="auto"/>
              <w:rPr>
                <w:rFonts w:eastAsia="Times New Roman" w:cs="Times New Roman"/>
                <w:sz w:val="26"/>
                <w:szCs w:val="26"/>
              </w:rPr>
            </w:pPr>
            <w:r>
              <w:rPr>
                <w:rFonts w:eastAsia="Times New Roman" w:cs="Times New Roman"/>
                <w:sz w:val="26"/>
                <w:szCs w:val="26"/>
              </w:rPr>
              <w:t>Tt126672@gmaill.com</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0C30900" w14:textId="77777777" w:rsidR="004E05AA" w:rsidRPr="00AC0098" w:rsidRDefault="004E05AA" w:rsidP="00601AB6">
            <w:pPr>
              <w:spacing w:line="360" w:lineRule="auto"/>
              <w:rPr>
                <w:rFonts w:eastAsia="Times New Roman" w:cs="Times New Roman"/>
                <w:sz w:val="26"/>
                <w:szCs w:val="26"/>
              </w:rPr>
            </w:pPr>
            <w:r>
              <w:rPr>
                <w:rFonts w:eastAsia="Times New Roman" w:cs="Times New Roman"/>
                <w:sz w:val="26"/>
                <w:szCs w:val="26"/>
              </w:rPr>
              <w:t>29211140086</w:t>
            </w:r>
          </w:p>
        </w:tc>
      </w:tr>
    </w:tbl>
    <w:p w14:paraId="74B27154" w14:textId="77777777" w:rsidR="004E05AA" w:rsidRPr="00AC0098" w:rsidRDefault="004E05AA" w:rsidP="004E05AA">
      <w:pPr>
        <w:spacing w:line="360" w:lineRule="auto"/>
        <w:jc w:val="both"/>
        <w:rPr>
          <w:rFonts w:eastAsia="Times New Roman" w:cs="Times New Roman"/>
          <w:sz w:val="26"/>
          <w:szCs w:val="26"/>
        </w:rPr>
      </w:pPr>
    </w:p>
    <w:p w14:paraId="7CB287FE" w14:textId="77777777" w:rsidR="004E05AA" w:rsidRPr="004B6603" w:rsidRDefault="004E05AA" w:rsidP="004E05AA">
      <w:pPr>
        <w:spacing w:line="360" w:lineRule="auto"/>
        <w:rPr>
          <w:rFonts w:asciiTheme="majorHAnsi" w:hAnsiTheme="majorHAnsi" w:cstheme="majorHAnsi"/>
          <w:sz w:val="26"/>
          <w:szCs w:val="26"/>
        </w:rPr>
      </w:pPr>
    </w:p>
    <w:p w14:paraId="68180B70" w14:textId="77777777" w:rsidR="004E05AA" w:rsidRDefault="004E05AA" w:rsidP="004E05AA">
      <w:pPr>
        <w:tabs>
          <w:tab w:val="center" w:pos="5040"/>
        </w:tabs>
        <w:jc w:val="center"/>
        <w:rPr>
          <w:rFonts w:eastAsia="Times New Roman" w:cs="Times New Roman"/>
          <w:b/>
          <w:bCs/>
          <w:sz w:val="30"/>
          <w:szCs w:val="30"/>
        </w:rPr>
      </w:pPr>
    </w:p>
    <w:p w14:paraId="7D7BC4BD" w14:textId="77777777" w:rsidR="004E05AA" w:rsidRDefault="004E05AA" w:rsidP="004E05AA">
      <w:pPr>
        <w:tabs>
          <w:tab w:val="center" w:pos="5040"/>
        </w:tabs>
      </w:pPr>
      <w:r w:rsidRPr="00451431">
        <w:br w:type="page"/>
      </w:r>
      <w:r>
        <w:lastRenderedPageBreak/>
        <w:tab/>
      </w:r>
    </w:p>
    <w:tbl>
      <w:tblPr>
        <w:tblW w:w="5000" w:type="pct"/>
        <w:jc w:val="center"/>
        <w:tblBorders>
          <w:bottom w:val="single" w:sz="4" w:space="0" w:color="00000A"/>
          <w:insideH w:val="single" w:sz="4" w:space="0" w:color="00000A"/>
        </w:tblBorders>
        <w:tblLook w:val="0000" w:firstRow="0" w:lastRow="0" w:firstColumn="0" w:lastColumn="0" w:noHBand="0" w:noVBand="0"/>
      </w:tblPr>
      <w:tblGrid>
        <w:gridCol w:w="2274"/>
        <w:gridCol w:w="1678"/>
        <w:gridCol w:w="1357"/>
        <w:gridCol w:w="4987"/>
      </w:tblGrid>
      <w:tr w:rsidR="004E05AA" w:rsidRPr="006256E2" w14:paraId="3E26737B" w14:textId="77777777" w:rsidTr="00601AB6">
        <w:trPr>
          <w:jc w:val="center"/>
        </w:trPr>
        <w:tc>
          <w:tcPr>
            <w:tcW w:w="5000" w:type="pct"/>
            <w:gridSpan w:val="4"/>
            <w:tcBorders>
              <w:bottom w:val="single" w:sz="4" w:space="0" w:color="00000A"/>
            </w:tcBorders>
            <w:shd w:val="clear" w:color="auto" w:fill="FFFFFF"/>
          </w:tcPr>
          <w:p w14:paraId="10378CEF" w14:textId="77777777" w:rsidR="004E05AA" w:rsidRPr="006256E2" w:rsidRDefault="004E05AA" w:rsidP="00601AB6">
            <w:pPr>
              <w:spacing w:line="360" w:lineRule="auto"/>
              <w:jc w:val="center"/>
              <w:rPr>
                <w:rFonts w:eastAsia="Times New Roman" w:cs="Times New Roman"/>
                <w:b/>
                <w:bCs/>
                <w:sz w:val="30"/>
                <w:szCs w:val="30"/>
              </w:rPr>
            </w:pPr>
            <w:r w:rsidRPr="006256E2">
              <w:rPr>
                <w:rFonts w:eastAsia="Times New Roman" w:cs="Times New Roman"/>
                <w:b/>
                <w:bCs/>
                <w:sz w:val="30"/>
                <w:szCs w:val="30"/>
              </w:rPr>
              <w:t>DOCUMENT NAME</w:t>
            </w:r>
          </w:p>
        </w:tc>
      </w:tr>
      <w:tr w:rsidR="004E05AA" w:rsidRPr="006256E2" w14:paraId="4FF07903" w14:textId="77777777" w:rsidTr="00601AB6">
        <w:trPr>
          <w:jc w:val="center"/>
        </w:trPr>
        <w:tc>
          <w:tcPr>
            <w:tcW w:w="1104" w:type="pct"/>
            <w:tcBorders>
              <w:top w:val="single" w:sz="4" w:space="0" w:color="00000A"/>
              <w:left w:val="single" w:sz="4" w:space="0" w:color="00000A"/>
              <w:bottom w:val="single" w:sz="4" w:space="0" w:color="00000A"/>
            </w:tcBorders>
            <w:shd w:val="clear" w:color="auto" w:fill="FFFFFF"/>
            <w:tcMar>
              <w:left w:w="28" w:type="dxa"/>
            </w:tcMar>
            <w:vAlign w:val="center"/>
          </w:tcPr>
          <w:p w14:paraId="64291A89" w14:textId="77777777" w:rsidR="004E05AA" w:rsidRPr="006256E2" w:rsidRDefault="004E05AA" w:rsidP="00601AB6">
            <w:pPr>
              <w:spacing w:line="360" w:lineRule="auto"/>
              <w:rPr>
                <w:rFonts w:eastAsia="Times New Roman" w:cs="Times New Roman"/>
                <w:b/>
                <w:bCs/>
                <w:sz w:val="26"/>
                <w:szCs w:val="26"/>
              </w:rPr>
            </w:pPr>
            <w:r w:rsidRPr="006256E2">
              <w:rPr>
                <w:rFonts w:eastAsia="Times New Roman" w:cs="Times New Roman"/>
                <w:b/>
                <w:bCs/>
                <w:sz w:val="26"/>
                <w:szCs w:val="26"/>
              </w:rPr>
              <w:t>Tiêu đề tài liệu</w:t>
            </w:r>
          </w:p>
        </w:tc>
        <w:tc>
          <w:tcPr>
            <w:tcW w:w="3896"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7EBE658" w14:textId="77777777" w:rsidR="004E05AA" w:rsidRPr="006256E2" w:rsidRDefault="004E05AA" w:rsidP="00601AB6">
            <w:pPr>
              <w:spacing w:line="360" w:lineRule="auto"/>
              <w:jc w:val="center"/>
              <w:rPr>
                <w:rFonts w:eastAsia="Times New Roman" w:cs="Times New Roman"/>
                <w:sz w:val="26"/>
                <w:szCs w:val="26"/>
              </w:rPr>
            </w:pPr>
            <w:r w:rsidRPr="006256E2">
              <w:rPr>
                <w:rFonts w:eastAsia="Times New Roman" w:cs="Times New Roman"/>
                <w:sz w:val="26"/>
                <w:szCs w:val="26"/>
              </w:rPr>
              <w:t>User Story</w:t>
            </w:r>
          </w:p>
        </w:tc>
      </w:tr>
      <w:tr w:rsidR="004E05AA" w:rsidRPr="006256E2" w14:paraId="6492274E" w14:textId="77777777" w:rsidTr="00601AB6">
        <w:trPr>
          <w:jc w:val="center"/>
        </w:trPr>
        <w:tc>
          <w:tcPr>
            <w:tcW w:w="1104" w:type="pct"/>
            <w:tcBorders>
              <w:top w:val="single" w:sz="4" w:space="0" w:color="00000A"/>
              <w:left w:val="single" w:sz="4" w:space="0" w:color="00000A"/>
              <w:bottom w:val="single" w:sz="4" w:space="0" w:color="00000A"/>
            </w:tcBorders>
            <w:shd w:val="clear" w:color="auto" w:fill="FFFFFF"/>
            <w:tcMar>
              <w:left w:w="28" w:type="dxa"/>
            </w:tcMar>
            <w:vAlign w:val="center"/>
          </w:tcPr>
          <w:p w14:paraId="575F4706" w14:textId="77777777" w:rsidR="004E05AA" w:rsidRPr="006256E2" w:rsidRDefault="004E05AA" w:rsidP="00601AB6">
            <w:pPr>
              <w:spacing w:line="360" w:lineRule="auto"/>
              <w:rPr>
                <w:rFonts w:eastAsia="Times New Roman" w:cs="Times New Roman"/>
                <w:b/>
                <w:bCs/>
                <w:sz w:val="26"/>
                <w:szCs w:val="26"/>
              </w:rPr>
            </w:pPr>
            <w:r w:rsidRPr="006256E2">
              <w:rPr>
                <w:rFonts w:eastAsia="Times New Roman" w:cs="Times New Roman"/>
                <w:b/>
                <w:bCs/>
                <w:sz w:val="26"/>
                <w:szCs w:val="26"/>
              </w:rPr>
              <w:t>Tác giả</w:t>
            </w:r>
          </w:p>
        </w:tc>
        <w:tc>
          <w:tcPr>
            <w:tcW w:w="3896"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D349056" w14:textId="77777777" w:rsidR="004E05AA" w:rsidRPr="006256E2" w:rsidRDefault="004E05AA" w:rsidP="00601AB6">
            <w:pPr>
              <w:spacing w:line="360" w:lineRule="auto"/>
              <w:rPr>
                <w:rFonts w:eastAsia="Times New Roman" w:cs="Times New Roman"/>
                <w:sz w:val="26"/>
                <w:szCs w:val="26"/>
              </w:rPr>
            </w:pPr>
            <w:r w:rsidRPr="006256E2">
              <w:rPr>
                <w:rFonts w:eastAsia="Times New Roman" w:cs="Times New Roman"/>
                <w:sz w:val="26"/>
                <w:szCs w:val="26"/>
              </w:rPr>
              <w:t>Hoàng Đại Hợp</w:t>
            </w:r>
          </w:p>
        </w:tc>
      </w:tr>
      <w:tr w:rsidR="004E05AA" w:rsidRPr="006256E2" w14:paraId="1C2AF5DF" w14:textId="77777777" w:rsidTr="00601AB6">
        <w:trPr>
          <w:jc w:val="center"/>
        </w:trPr>
        <w:tc>
          <w:tcPr>
            <w:tcW w:w="1104" w:type="pct"/>
            <w:tcBorders>
              <w:top w:val="single" w:sz="4" w:space="0" w:color="00000A"/>
              <w:left w:val="single" w:sz="4" w:space="0" w:color="00000A"/>
              <w:bottom w:val="single" w:sz="4" w:space="0" w:color="00000A"/>
            </w:tcBorders>
            <w:shd w:val="clear" w:color="auto" w:fill="FFFFFF"/>
            <w:tcMar>
              <w:left w:w="28" w:type="dxa"/>
            </w:tcMar>
            <w:vAlign w:val="center"/>
          </w:tcPr>
          <w:p w14:paraId="55FAC31C" w14:textId="77777777" w:rsidR="004E05AA" w:rsidRPr="006256E2" w:rsidRDefault="004E05AA" w:rsidP="00601AB6">
            <w:pPr>
              <w:spacing w:line="360" w:lineRule="auto"/>
              <w:rPr>
                <w:rFonts w:eastAsia="Times New Roman" w:cs="Times New Roman"/>
                <w:b/>
                <w:bCs/>
                <w:sz w:val="26"/>
                <w:szCs w:val="26"/>
              </w:rPr>
            </w:pPr>
            <w:r w:rsidRPr="006256E2">
              <w:rPr>
                <w:rFonts w:eastAsia="Times New Roman" w:cs="Times New Roman"/>
                <w:b/>
                <w:bCs/>
                <w:sz w:val="26"/>
                <w:szCs w:val="26"/>
              </w:rPr>
              <w:t>Chức vụ</w:t>
            </w:r>
          </w:p>
        </w:tc>
        <w:tc>
          <w:tcPr>
            <w:tcW w:w="3896"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01BF8F8" w14:textId="77777777" w:rsidR="004E05AA" w:rsidRPr="006256E2" w:rsidRDefault="004E05AA" w:rsidP="00601AB6">
            <w:pPr>
              <w:spacing w:line="360" w:lineRule="auto"/>
              <w:rPr>
                <w:rFonts w:eastAsia="Times New Roman" w:cs="Times New Roman"/>
                <w:sz w:val="26"/>
                <w:szCs w:val="26"/>
              </w:rPr>
            </w:pPr>
            <w:r w:rsidRPr="006256E2">
              <w:rPr>
                <w:rFonts w:eastAsia="Times New Roman" w:cs="Times New Roman"/>
                <w:sz w:val="26"/>
                <w:szCs w:val="26"/>
              </w:rPr>
              <w:t>Product Owner</w:t>
            </w:r>
          </w:p>
        </w:tc>
      </w:tr>
      <w:tr w:rsidR="004E05AA" w:rsidRPr="006256E2" w14:paraId="1A4D90CC" w14:textId="77777777" w:rsidTr="00601AB6">
        <w:trPr>
          <w:jc w:val="center"/>
        </w:trPr>
        <w:tc>
          <w:tcPr>
            <w:tcW w:w="1104" w:type="pct"/>
            <w:tcBorders>
              <w:top w:val="single" w:sz="4" w:space="0" w:color="00000A"/>
              <w:left w:val="single" w:sz="4" w:space="0" w:color="00000A"/>
              <w:bottom w:val="single" w:sz="4" w:space="0" w:color="00000A"/>
            </w:tcBorders>
            <w:shd w:val="clear" w:color="auto" w:fill="FFFFFF"/>
            <w:tcMar>
              <w:left w:w="28" w:type="dxa"/>
            </w:tcMar>
            <w:vAlign w:val="center"/>
          </w:tcPr>
          <w:p w14:paraId="37273332" w14:textId="77777777" w:rsidR="004E05AA" w:rsidRPr="006256E2" w:rsidRDefault="004E05AA" w:rsidP="00601AB6">
            <w:pPr>
              <w:spacing w:line="360" w:lineRule="auto"/>
              <w:rPr>
                <w:rFonts w:eastAsia="Times New Roman" w:cs="Times New Roman"/>
                <w:b/>
                <w:bCs/>
                <w:sz w:val="26"/>
                <w:szCs w:val="26"/>
              </w:rPr>
            </w:pPr>
            <w:r w:rsidRPr="006256E2">
              <w:rPr>
                <w:rFonts w:eastAsia="Times New Roman" w:cs="Times New Roman"/>
                <w:b/>
                <w:bCs/>
                <w:sz w:val="26"/>
                <w:szCs w:val="26"/>
              </w:rPr>
              <w:t>Ngày</w:t>
            </w:r>
          </w:p>
        </w:tc>
        <w:tc>
          <w:tcPr>
            <w:tcW w:w="815" w:type="pct"/>
            <w:tcBorders>
              <w:top w:val="single" w:sz="4" w:space="0" w:color="00000A"/>
              <w:left w:val="single" w:sz="4" w:space="0" w:color="00000A"/>
              <w:bottom w:val="single" w:sz="4" w:space="0" w:color="00000A"/>
            </w:tcBorders>
            <w:shd w:val="clear" w:color="auto" w:fill="FFFFFF"/>
            <w:tcMar>
              <w:left w:w="28" w:type="dxa"/>
            </w:tcMar>
            <w:vAlign w:val="center"/>
          </w:tcPr>
          <w:p w14:paraId="75E3CE11" w14:textId="77777777" w:rsidR="004E05AA" w:rsidRPr="006256E2" w:rsidRDefault="004E05AA" w:rsidP="00601AB6">
            <w:pPr>
              <w:spacing w:line="360" w:lineRule="auto"/>
              <w:rPr>
                <w:rFonts w:eastAsia="Times New Roman" w:cs="Times New Roman"/>
                <w:sz w:val="26"/>
                <w:szCs w:val="26"/>
              </w:rPr>
            </w:pPr>
            <w:r w:rsidRPr="006256E2">
              <w:rPr>
                <w:rFonts w:eastAsia="Times New Roman" w:cs="Times New Roman"/>
                <w:sz w:val="26"/>
                <w:szCs w:val="26"/>
              </w:rPr>
              <w:t>30/08/2026</w:t>
            </w:r>
          </w:p>
        </w:tc>
        <w:tc>
          <w:tcPr>
            <w:tcW w:w="659" w:type="pct"/>
            <w:tcBorders>
              <w:top w:val="single" w:sz="4" w:space="0" w:color="00000A"/>
              <w:left w:val="single" w:sz="4" w:space="0" w:color="00000A"/>
              <w:bottom w:val="single" w:sz="4" w:space="0" w:color="00000A"/>
            </w:tcBorders>
            <w:shd w:val="clear" w:color="auto" w:fill="FFFFFF"/>
            <w:tcMar>
              <w:left w:w="28" w:type="dxa"/>
            </w:tcMar>
            <w:vAlign w:val="center"/>
          </w:tcPr>
          <w:p w14:paraId="3F655843" w14:textId="77777777" w:rsidR="004E05AA" w:rsidRPr="006256E2" w:rsidRDefault="004E05AA" w:rsidP="00601AB6">
            <w:pPr>
              <w:spacing w:line="360" w:lineRule="auto"/>
              <w:rPr>
                <w:rFonts w:eastAsia="Times New Roman" w:cs="Times New Roman"/>
                <w:b/>
                <w:bCs/>
                <w:sz w:val="26"/>
                <w:szCs w:val="26"/>
              </w:rPr>
            </w:pPr>
            <w:r w:rsidRPr="006256E2">
              <w:rPr>
                <w:rFonts w:eastAsia="Times New Roman" w:cs="Times New Roman"/>
                <w:b/>
                <w:bCs/>
                <w:sz w:val="26"/>
                <w:szCs w:val="26"/>
              </w:rPr>
              <w:t>Tên tệp:</w:t>
            </w:r>
          </w:p>
        </w:tc>
        <w:tc>
          <w:tcPr>
            <w:tcW w:w="242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DF7E65F" w14:textId="58EA8A3E" w:rsidR="004E05AA" w:rsidRPr="006256E2" w:rsidRDefault="000F7B0A" w:rsidP="00601AB6">
            <w:pPr>
              <w:spacing w:line="360" w:lineRule="auto"/>
              <w:rPr>
                <w:rFonts w:eastAsia="Times New Roman" w:cs="Times New Roman"/>
                <w:sz w:val="26"/>
                <w:szCs w:val="26"/>
                <w:lang w:val="en-GB"/>
              </w:rPr>
            </w:pPr>
            <w:r>
              <w:rPr>
                <w:rFonts w:eastAsia="Times New Roman" w:cs="Times New Roman"/>
                <w:sz w:val="26"/>
                <w:szCs w:val="26"/>
                <w:lang w:val="en-GB"/>
              </w:rPr>
              <w:t>8</w:t>
            </w:r>
            <w:r w:rsidR="004E05AA" w:rsidRPr="00F53A20">
              <w:rPr>
                <w:rFonts w:eastAsia="Times New Roman" w:cs="Times New Roman"/>
                <w:sz w:val="26"/>
                <w:szCs w:val="26"/>
                <w:lang w:val="en-GB"/>
              </w:rPr>
              <w:t>.DA_2_TESTPLANSPRINT</w:t>
            </w:r>
            <w:r w:rsidR="00024D0D">
              <w:rPr>
                <w:rFonts w:eastAsia="Times New Roman" w:cs="Times New Roman"/>
                <w:sz w:val="26"/>
                <w:szCs w:val="26"/>
                <w:lang w:val="en-GB"/>
              </w:rPr>
              <w:t>1</w:t>
            </w:r>
            <w:r w:rsidR="004E05AA" w:rsidRPr="00F53A20">
              <w:rPr>
                <w:rFonts w:eastAsia="Times New Roman" w:cs="Times New Roman"/>
                <w:sz w:val="26"/>
                <w:szCs w:val="26"/>
                <w:lang w:val="en-GB"/>
              </w:rPr>
              <w:t>_ver.1.docs</w:t>
            </w:r>
          </w:p>
        </w:tc>
      </w:tr>
      <w:tr w:rsidR="004E05AA" w:rsidRPr="006256E2" w14:paraId="5377FC6F" w14:textId="77777777" w:rsidTr="00601AB6">
        <w:trPr>
          <w:jc w:val="center"/>
        </w:trPr>
        <w:tc>
          <w:tcPr>
            <w:tcW w:w="1104" w:type="pct"/>
            <w:tcBorders>
              <w:top w:val="single" w:sz="4" w:space="0" w:color="00000A"/>
              <w:left w:val="single" w:sz="4" w:space="0" w:color="00000A"/>
              <w:bottom w:val="single" w:sz="4" w:space="0" w:color="00000A"/>
            </w:tcBorders>
            <w:shd w:val="clear" w:color="auto" w:fill="FFFFFF"/>
            <w:tcMar>
              <w:left w:w="28" w:type="dxa"/>
            </w:tcMar>
            <w:vAlign w:val="center"/>
          </w:tcPr>
          <w:p w14:paraId="2CB8A41F" w14:textId="77777777" w:rsidR="004E05AA" w:rsidRPr="006256E2" w:rsidRDefault="004E05AA" w:rsidP="00601AB6">
            <w:pPr>
              <w:spacing w:line="360" w:lineRule="auto"/>
              <w:rPr>
                <w:rFonts w:eastAsia="Times New Roman" w:cs="Times New Roman"/>
                <w:b/>
                <w:bCs/>
                <w:color w:val="FF0000"/>
                <w:sz w:val="26"/>
                <w:szCs w:val="26"/>
              </w:rPr>
            </w:pPr>
            <w:r w:rsidRPr="006256E2">
              <w:rPr>
                <w:rFonts w:eastAsia="Times New Roman" w:cs="Times New Roman"/>
                <w:b/>
                <w:bCs/>
                <w:sz w:val="26"/>
                <w:szCs w:val="26"/>
              </w:rPr>
              <w:t>URL</w:t>
            </w:r>
          </w:p>
        </w:tc>
        <w:tc>
          <w:tcPr>
            <w:tcW w:w="3896"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27D1413" w14:textId="77777777" w:rsidR="004E05AA" w:rsidRPr="006256E2" w:rsidRDefault="004E05AA" w:rsidP="00601AB6">
            <w:pPr>
              <w:spacing w:line="360" w:lineRule="auto"/>
              <w:rPr>
                <w:rFonts w:eastAsia="Times New Roman" w:cs="Times New Roman"/>
                <w:sz w:val="26"/>
                <w:szCs w:val="26"/>
              </w:rPr>
            </w:pPr>
          </w:p>
        </w:tc>
      </w:tr>
      <w:tr w:rsidR="004E05AA" w:rsidRPr="006256E2" w14:paraId="718B4CB8" w14:textId="77777777" w:rsidTr="00601AB6">
        <w:trPr>
          <w:jc w:val="center"/>
        </w:trPr>
        <w:tc>
          <w:tcPr>
            <w:tcW w:w="1104" w:type="pct"/>
            <w:tcBorders>
              <w:top w:val="single" w:sz="4" w:space="0" w:color="00000A"/>
              <w:left w:val="single" w:sz="4" w:space="0" w:color="00000A"/>
              <w:bottom w:val="single" w:sz="4" w:space="0" w:color="00000A"/>
            </w:tcBorders>
            <w:shd w:val="clear" w:color="auto" w:fill="FFFFFF"/>
            <w:tcMar>
              <w:left w:w="28" w:type="dxa"/>
            </w:tcMar>
            <w:vAlign w:val="center"/>
          </w:tcPr>
          <w:p w14:paraId="3D1C1EDE" w14:textId="77777777" w:rsidR="004E05AA" w:rsidRPr="006256E2" w:rsidRDefault="004E05AA" w:rsidP="00601AB6">
            <w:pPr>
              <w:spacing w:line="360" w:lineRule="auto"/>
              <w:rPr>
                <w:rFonts w:eastAsia="Times New Roman" w:cs="Times New Roman"/>
                <w:b/>
                <w:bCs/>
                <w:color w:val="FF0000"/>
                <w:sz w:val="26"/>
                <w:szCs w:val="26"/>
              </w:rPr>
            </w:pPr>
            <w:r w:rsidRPr="006256E2">
              <w:rPr>
                <w:rFonts w:eastAsia="Times New Roman" w:cs="Times New Roman"/>
                <w:b/>
                <w:bCs/>
                <w:color w:val="FF0000"/>
                <w:sz w:val="26"/>
                <w:szCs w:val="26"/>
              </w:rPr>
              <w:t>Access</w:t>
            </w:r>
          </w:p>
        </w:tc>
        <w:tc>
          <w:tcPr>
            <w:tcW w:w="3896"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AD8FDBE" w14:textId="77777777" w:rsidR="004E05AA" w:rsidRPr="006256E2" w:rsidRDefault="004E05AA" w:rsidP="00601AB6">
            <w:pPr>
              <w:spacing w:line="360" w:lineRule="auto"/>
              <w:rPr>
                <w:rFonts w:eastAsia="Times New Roman" w:cs="Times New Roman"/>
                <w:sz w:val="26"/>
                <w:szCs w:val="26"/>
              </w:rPr>
            </w:pPr>
            <w:r w:rsidRPr="006256E2">
              <w:rPr>
                <w:rFonts w:eastAsia="Times New Roman" w:cs="Times New Roman"/>
                <w:sz w:val="26"/>
                <w:szCs w:val="26"/>
              </w:rPr>
              <w:t>Khoa CNTT</w:t>
            </w:r>
          </w:p>
        </w:tc>
      </w:tr>
    </w:tbl>
    <w:p w14:paraId="080B21DD" w14:textId="77777777" w:rsidR="004E05AA" w:rsidRPr="006256E2" w:rsidRDefault="004E05AA" w:rsidP="004E05AA">
      <w:pPr>
        <w:spacing w:line="360" w:lineRule="auto"/>
        <w:ind w:left="548"/>
        <w:jc w:val="both"/>
        <w:rPr>
          <w:rFonts w:eastAsia="Times New Roman" w:cs="Times New Roman"/>
          <w:b/>
          <w:bCs/>
          <w:sz w:val="26"/>
          <w:szCs w:val="26"/>
        </w:rPr>
      </w:pPr>
      <w:r w:rsidRPr="006256E2">
        <w:rPr>
          <w:rFonts w:eastAsia="Times New Roman" w:cs="Times New Roman"/>
          <w:b/>
          <w:bCs/>
          <w:sz w:val="26"/>
          <w:szCs w:val="26"/>
        </w:rPr>
        <w:t xml:space="preserve"> </w:t>
      </w:r>
    </w:p>
    <w:p w14:paraId="2E1EC7DE" w14:textId="77777777" w:rsidR="004E05AA" w:rsidRPr="006256E2" w:rsidRDefault="004E05AA" w:rsidP="004E05AA">
      <w:pPr>
        <w:spacing w:line="360" w:lineRule="auto"/>
        <w:ind w:left="548"/>
        <w:jc w:val="both"/>
        <w:rPr>
          <w:rFonts w:eastAsia="Times New Roman" w:cs="Times New Roman"/>
          <w:b/>
          <w:bCs/>
          <w:sz w:val="26"/>
          <w:szCs w:val="26"/>
        </w:rPr>
      </w:pPr>
    </w:p>
    <w:tbl>
      <w:tblPr>
        <w:tblW w:w="5000" w:type="pct"/>
        <w:jc w:val="center"/>
        <w:tblBorders>
          <w:bottom w:val="single" w:sz="4" w:space="0" w:color="00000A"/>
          <w:insideH w:val="single" w:sz="4" w:space="0" w:color="00000A"/>
        </w:tblBorders>
        <w:tblLook w:val="0000" w:firstRow="0" w:lastRow="0" w:firstColumn="0" w:lastColumn="0" w:noHBand="0" w:noVBand="0"/>
      </w:tblPr>
      <w:tblGrid>
        <w:gridCol w:w="1188"/>
        <w:gridCol w:w="3319"/>
        <w:gridCol w:w="2214"/>
        <w:gridCol w:w="3575"/>
      </w:tblGrid>
      <w:tr w:rsidR="004E05AA" w:rsidRPr="006256E2" w14:paraId="2D9BCAD5" w14:textId="77777777" w:rsidTr="00601AB6">
        <w:trPr>
          <w:jc w:val="center"/>
        </w:trPr>
        <w:tc>
          <w:tcPr>
            <w:tcW w:w="5000" w:type="pct"/>
            <w:gridSpan w:val="4"/>
            <w:tcBorders>
              <w:bottom w:val="single" w:sz="4" w:space="0" w:color="00000A"/>
            </w:tcBorders>
            <w:shd w:val="clear" w:color="auto" w:fill="FFFFFF"/>
          </w:tcPr>
          <w:p w14:paraId="6DE66C68" w14:textId="77777777" w:rsidR="004E05AA" w:rsidRPr="006256E2" w:rsidRDefault="004E05AA" w:rsidP="00601AB6">
            <w:pPr>
              <w:spacing w:line="360" w:lineRule="auto"/>
              <w:jc w:val="center"/>
              <w:rPr>
                <w:rFonts w:eastAsia="Times New Roman" w:cs="Times New Roman"/>
                <w:b/>
                <w:bCs/>
                <w:sz w:val="30"/>
                <w:szCs w:val="30"/>
              </w:rPr>
            </w:pPr>
            <w:r w:rsidRPr="006256E2">
              <w:rPr>
                <w:rFonts w:eastAsia="Times New Roman" w:cs="Times New Roman"/>
                <w:b/>
                <w:bCs/>
                <w:sz w:val="30"/>
                <w:szCs w:val="30"/>
              </w:rPr>
              <w:t>REVISION HISTORY</w:t>
            </w:r>
          </w:p>
          <w:p w14:paraId="3BD9CD0A" w14:textId="77777777" w:rsidR="004E05AA" w:rsidRPr="006256E2" w:rsidRDefault="004E05AA" w:rsidP="00601AB6">
            <w:pPr>
              <w:spacing w:line="360" w:lineRule="auto"/>
              <w:jc w:val="center"/>
              <w:rPr>
                <w:rFonts w:eastAsia="Times New Roman" w:cs="Times New Roman"/>
                <w:b/>
                <w:bCs/>
                <w:sz w:val="26"/>
                <w:szCs w:val="26"/>
              </w:rPr>
            </w:pPr>
          </w:p>
        </w:tc>
      </w:tr>
      <w:tr w:rsidR="004E05AA" w:rsidRPr="006256E2" w14:paraId="73AE0290" w14:textId="77777777" w:rsidTr="00601AB6">
        <w:trPr>
          <w:trHeight w:val="372"/>
          <w:jc w:val="center"/>
        </w:trPr>
        <w:tc>
          <w:tcPr>
            <w:tcW w:w="577" w:type="pct"/>
            <w:tcBorders>
              <w:top w:val="single" w:sz="4" w:space="0" w:color="00000A"/>
              <w:left w:val="single" w:sz="4" w:space="0" w:color="00000A"/>
              <w:bottom w:val="single" w:sz="4" w:space="0" w:color="00000A"/>
            </w:tcBorders>
            <w:shd w:val="clear" w:color="auto" w:fill="C5E0B3"/>
            <w:tcMar>
              <w:left w:w="28" w:type="dxa"/>
            </w:tcMar>
          </w:tcPr>
          <w:p w14:paraId="4CC10AD2" w14:textId="77777777" w:rsidR="004E05AA" w:rsidRPr="006256E2" w:rsidRDefault="004E05AA" w:rsidP="00601AB6">
            <w:pPr>
              <w:spacing w:line="360" w:lineRule="auto"/>
              <w:jc w:val="center"/>
              <w:rPr>
                <w:rFonts w:eastAsia="Times New Roman" w:cs="Times New Roman"/>
                <w:b/>
                <w:bCs/>
                <w:sz w:val="26"/>
                <w:szCs w:val="26"/>
              </w:rPr>
            </w:pPr>
            <w:r w:rsidRPr="006256E2">
              <w:rPr>
                <w:rFonts w:eastAsia="Times New Roman" w:cs="Times New Roman"/>
                <w:b/>
                <w:bCs/>
                <w:sz w:val="26"/>
                <w:szCs w:val="26"/>
              </w:rPr>
              <w:t>Version</w:t>
            </w:r>
          </w:p>
        </w:tc>
        <w:tc>
          <w:tcPr>
            <w:tcW w:w="1612" w:type="pct"/>
            <w:tcBorders>
              <w:top w:val="single" w:sz="4" w:space="0" w:color="00000A"/>
              <w:left w:val="single" w:sz="4" w:space="0" w:color="00000A"/>
              <w:bottom w:val="single" w:sz="4" w:space="0" w:color="00000A"/>
            </w:tcBorders>
            <w:shd w:val="clear" w:color="auto" w:fill="C5E0B3"/>
            <w:tcMar>
              <w:left w:w="28" w:type="dxa"/>
            </w:tcMar>
          </w:tcPr>
          <w:p w14:paraId="24C8F208" w14:textId="77777777" w:rsidR="004E05AA" w:rsidRPr="006256E2" w:rsidRDefault="004E05AA" w:rsidP="00601AB6">
            <w:pPr>
              <w:spacing w:line="360" w:lineRule="auto"/>
              <w:jc w:val="center"/>
              <w:rPr>
                <w:rFonts w:eastAsia="Times New Roman" w:cs="Times New Roman"/>
                <w:b/>
                <w:bCs/>
                <w:sz w:val="26"/>
                <w:szCs w:val="26"/>
              </w:rPr>
            </w:pPr>
            <w:r w:rsidRPr="006256E2">
              <w:rPr>
                <w:rFonts w:eastAsia="Times New Roman" w:cs="Times New Roman"/>
                <w:b/>
                <w:bCs/>
                <w:sz w:val="26"/>
                <w:szCs w:val="26"/>
              </w:rPr>
              <w:t>Person</w:t>
            </w:r>
          </w:p>
        </w:tc>
        <w:tc>
          <w:tcPr>
            <w:tcW w:w="1075" w:type="pct"/>
            <w:tcBorders>
              <w:top w:val="single" w:sz="4" w:space="0" w:color="00000A"/>
              <w:left w:val="single" w:sz="4" w:space="0" w:color="00000A"/>
              <w:bottom w:val="single" w:sz="4" w:space="0" w:color="00000A"/>
            </w:tcBorders>
            <w:shd w:val="clear" w:color="auto" w:fill="C5E0B3"/>
            <w:tcMar>
              <w:left w:w="28" w:type="dxa"/>
            </w:tcMar>
          </w:tcPr>
          <w:p w14:paraId="4BF9EB48" w14:textId="77777777" w:rsidR="004E05AA" w:rsidRPr="006256E2" w:rsidRDefault="004E05AA" w:rsidP="00601AB6">
            <w:pPr>
              <w:spacing w:line="360" w:lineRule="auto"/>
              <w:jc w:val="center"/>
              <w:rPr>
                <w:rFonts w:eastAsia="Times New Roman" w:cs="Times New Roman"/>
                <w:b/>
                <w:bCs/>
                <w:sz w:val="26"/>
                <w:szCs w:val="26"/>
              </w:rPr>
            </w:pPr>
            <w:r w:rsidRPr="006256E2">
              <w:rPr>
                <w:rFonts w:eastAsia="Times New Roman" w:cs="Times New Roman"/>
                <w:b/>
                <w:bCs/>
                <w:sz w:val="26"/>
                <w:szCs w:val="26"/>
              </w:rPr>
              <w:t>Date</w:t>
            </w:r>
          </w:p>
        </w:tc>
        <w:tc>
          <w:tcPr>
            <w:tcW w:w="1736" w:type="pct"/>
            <w:tcBorders>
              <w:top w:val="single" w:sz="4" w:space="0" w:color="00000A"/>
              <w:left w:val="single" w:sz="4" w:space="0" w:color="00000A"/>
              <w:bottom w:val="single" w:sz="4" w:space="0" w:color="00000A"/>
              <w:right w:val="single" w:sz="4" w:space="0" w:color="00000A"/>
            </w:tcBorders>
            <w:shd w:val="clear" w:color="auto" w:fill="C5E0B3"/>
            <w:tcMar>
              <w:left w:w="28" w:type="dxa"/>
            </w:tcMar>
          </w:tcPr>
          <w:p w14:paraId="4DC402D8" w14:textId="77777777" w:rsidR="004E05AA" w:rsidRPr="006256E2" w:rsidRDefault="004E05AA" w:rsidP="00601AB6">
            <w:pPr>
              <w:spacing w:line="360" w:lineRule="auto"/>
              <w:jc w:val="center"/>
              <w:rPr>
                <w:rFonts w:eastAsia="Times New Roman" w:cs="Times New Roman"/>
                <w:b/>
                <w:bCs/>
                <w:sz w:val="26"/>
                <w:szCs w:val="26"/>
              </w:rPr>
            </w:pPr>
            <w:r w:rsidRPr="006256E2">
              <w:rPr>
                <w:rFonts w:eastAsia="Times New Roman" w:cs="Times New Roman"/>
                <w:b/>
                <w:bCs/>
                <w:sz w:val="26"/>
                <w:szCs w:val="26"/>
              </w:rPr>
              <w:t>Description</w:t>
            </w:r>
          </w:p>
        </w:tc>
      </w:tr>
      <w:tr w:rsidR="004E05AA" w:rsidRPr="006256E2" w14:paraId="444ABCEF" w14:textId="77777777" w:rsidTr="00601AB6">
        <w:trPr>
          <w:jc w:val="center"/>
        </w:trPr>
        <w:tc>
          <w:tcPr>
            <w:tcW w:w="577" w:type="pct"/>
            <w:tcBorders>
              <w:top w:val="single" w:sz="4" w:space="0" w:color="00000A"/>
              <w:left w:val="single" w:sz="4" w:space="0" w:color="00000A"/>
              <w:bottom w:val="single" w:sz="4" w:space="0" w:color="00000A"/>
            </w:tcBorders>
            <w:shd w:val="clear" w:color="auto" w:fill="FFFFFF"/>
            <w:tcMar>
              <w:left w:w="28" w:type="dxa"/>
            </w:tcMar>
          </w:tcPr>
          <w:p w14:paraId="75A5564E" w14:textId="77777777" w:rsidR="004E05AA" w:rsidRPr="006256E2" w:rsidRDefault="004E05AA" w:rsidP="00601AB6">
            <w:pPr>
              <w:spacing w:line="360" w:lineRule="auto"/>
              <w:jc w:val="center"/>
              <w:rPr>
                <w:rFonts w:eastAsia="Times New Roman" w:cs="Times New Roman"/>
                <w:sz w:val="26"/>
                <w:szCs w:val="26"/>
              </w:rPr>
            </w:pPr>
            <w:r w:rsidRPr="006256E2">
              <w:rPr>
                <w:rFonts w:eastAsia="Times New Roman" w:cs="Times New Roman"/>
                <w:sz w:val="26"/>
                <w:szCs w:val="26"/>
              </w:rPr>
              <w:t>1.0</w:t>
            </w:r>
          </w:p>
        </w:tc>
        <w:tc>
          <w:tcPr>
            <w:tcW w:w="1612" w:type="pct"/>
            <w:tcBorders>
              <w:top w:val="single" w:sz="4" w:space="0" w:color="00000A"/>
              <w:left w:val="single" w:sz="4" w:space="0" w:color="00000A"/>
              <w:bottom w:val="single" w:sz="4" w:space="0" w:color="00000A"/>
            </w:tcBorders>
            <w:shd w:val="clear" w:color="auto" w:fill="FFFFFF"/>
            <w:tcMar>
              <w:left w:w="28" w:type="dxa"/>
            </w:tcMar>
          </w:tcPr>
          <w:p w14:paraId="62ECE240" w14:textId="77777777" w:rsidR="004E05AA" w:rsidRPr="006256E2" w:rsidRDefault="004E05AA" w:rsidP="00601AB6">
            <w:pPr>
              <w:spacing w:line="360" w:lineRule="auto"/>
              <w:jc w:val="center"/>
              <w:rPr>
                <w:rFonts w:eastAsia="Times New Roman" w:cs="Times New Roman"/>
                <w:sz w:val="26"/>
                <w:szCs w:val="26"/>
              </w:rPr>
            </w:pPr>
            <w:r w:rsidRPr="006256E2">
              <w:rPr>
                <w:rFonts w:eastAsia="Times New Roman" w:cs="Times New Roman"/>
                <w:sz w:val="26"/>
                <w:szCs w:val="26"/>
              </w:rPr>
              <w:t>Hoàng Đại Hợp</w:t>
            </w:r>
          </w:p>
        </w:tc>
        <w:tc>
          <w:tcPr>
            <w:tcW w:w="1075" w:type="pct"/>
            <w:tcBorders>
              <w:top w:val="single" w:sz="4" w:space="0" w:color="00000A"/>
              <w:left w:val="single" w:sz="4" w:space="0" w:color="00000A"/>
              <w:bottom w:val="single" w:sz="4" w:space="0" w:color="00000A"/>
            </w:tcBorders>
            <w:shd w:val="clear" w:color="auto" w:fill="FFFFFF"/>
            <w:tcMar>
              <w:left w:w="28" w:type="dxa"/>
            </w:tcMar>
          </w:tcPr>
          <w:p w14:paraId="34B08B17" w14:textId="77777777" w:rsidR="004E05AA" w:rsidRPr="006256E2" w:rsidRDefault="004E05AA" w:rsidP="00601AB6">
            <w:pPr>
              <w:spacing w:line="360" w:lineRule="auto"/>
              <w:jc w:val="center"/>
              <w:rPr>
                <w:rFonts w:eastAsia="Times New Roman" w:cs="Times New Roman"/>
                <w:sz w:val="26"/>
                <w:szCs w:val="26"/>
              </w:rPr>
            </w:pPr>
            <w:r w:rsidRPr="006256E2">
              <w:rPr>
                <w:rFonts w:eastAsia="Times New Roman" w:cs="Times New Roman"/>
                <w:sz w:val="26"/>
                <w:szCs w:val="26"/>
              </w:rPr>
              <w:t>30/08/2025</w:t>
            </w:r>
          </w:p>
        </w:tc>
        <w:tc>
          <w:tcPr>
            <w:tcW w:w="17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3D4C306" w14:textId="77777777" w:rsidR="004E05AA" w:rsidRPr="006256E2" w:rsidRDefault="004E05AA" w:rsidP="00601AB6">
            <w:pPr>
              <w:spacing w:line="360" w:lineRule="auto"/>
              <w:jc w:val="center"/>
              <w:rPr>
                <w:rFonts w:eastAsia="Times New Roman" w:cs="Times New Roman"/>
                <w:sz w:val="26"/>
                <w:szCs w:val="26"/>
              </w:rPr>
            </w:pPr>
            <w:r w:rsidRPr="006256E2">
              <w:rPr>
                <w:rFonts w:eastAsia="Times New Roman" w:cs="Times New Roman"/>
                <w:sz w:val="26"/>
                <w:szCs w:val="26"/>
              </w:rPr>
              <w:t>Tạo tài liệu</w:t>
            </w:r>
          </w:p>
        </w:tc>
      </w:tr>
    </w:tbl>
    <w:p w14:paraId="023EEB21" w14:textId="77777777" w:rsidR="004E05AA" w:rsidRPr="006256E2" w:rsidRDefault="004E05AA" w:rsidP="004E05AA">
      <w:pPr>
        <w:spacing w:line="360" w:lineRule="auto"/>
        <w:rPr>
          <w:rFonts w:eastAsia="Times New Roman" w:cs="Times New Roman"/>
          <w:sz w:val="26"/>
          <w:szCs w:val="26"/>
        </w:rPr>
      </w:pPr>
    </w:p>
    <w:p w14:paraId="42CEFD59" w14:textId="77777777" w:rsidR="004E05AA" w:rsidRPr="006256E2" w:rsidRDefault="004E05AA" w:rsidP="004E05AA">
      <w:pPr>
        <w:spacing w:line="360" w:lineRule="auto"/>
        <w:rPr>
          <w:rFonts w:eastAsia="Times New Roman" w:cs="Times New Roman"/>
          <w:sz w:val="26"/>
          <w:szCs w:val="26"/>
        </w:rPr>
      </w:pPr>
    </w:p>
    <w:p w14:paraId="19DA0731" w14:textId="77777777" w:rsidR="004E05AA" w:rsidRPr="006256E2" w:rsidRDefault="004E05AA" w:rsidP="004E05AA">
      <w:pPr>
        <w:spacing w:line="360" w:lineRule="auto"/>
        <w:rPr>
          <w:rFonts w:eastAsia="Times New Roman" w:cs="Times New Roman"/>
          <w:sz w:val="26"/>
          <w:szCs w:val="26"/>
        </w:rPr>
      </w:pPr>
    </w:p>
    <w:p w14:paraId="5C52B4B2" w14:textId="77777777" w:rsidR="004E05AA" w:rsidRPr="006256E2" w:rsidRDefault="004E05AA" w:rsidP="004E05AA">
      <w:pPr>
        <w:spacing w:line="360" w:lineRule="auto"/>
        <w:rPr>
          <w:rFonts w:eastAsia="Times New Roman" w:cs="Times New Roman"/>
          <w:sz w:val="26"/>
          <w:szCs w:val="26"/>
        </w:rPr>
      </w:pPr>
      <w:r w:rsidRPr="006256E2">
        <w:rPr>
          <w:rFonts w:eastAsia="Times New Roman" w:cs="Times New Roman"/>
          <w:sz w:val="26"/>
          <w:szCs w:val="26"/>
        </w:rPr>
        <w:br w:type="page"/>
      </w:r>
    </w:p>
    <w:p w14:paraId="6BEAFEF5" w14:textId="77777777" w:rsidR="004E05AA" w:rsidRPr="006256E2" w:rsidRDefault="004E05AA" w:rsidP="004E05AA">
      <w:pPr>
        <w:spacing w:line="360" w:lineRule="auto"/>
        <w:rPr>
          <w:rFonts w:eastAsia="Times New Roman" w:cs="Times New Roman"/>
          <w:sz w:val="26"/>
          <w:szCs w:val="26"/>
        </w:rPr>
      </w:pPr>
    </w:p>
    <w:tbl>
      <w:tblPr>
        <w:tblW w:w="0" w:type="auto"/>
        <w:jc w:val="center"/>
        <w:tblBorders>
          <w:bottom w:val="single" w:sz="4" w:space="0" w:color="00000A"/>
          <w:insideH w:val="single" w:sz="4" w:space="0" w:color="00000A"/>
        </w:tblBorders>
        <w:tblLayout w:type="fixed"/>
        <w:tblLook w:val="0000" w:firstRow="0" w:lastRow="0" w:firstColumn="0" w:lastColumn="0" w:noHBand="0" w:noVBand="0"/>
      </w:tblPr>
      <w:tblGrid>
        <w:gridCol w:w="3094"/>
        <w:gridCol w:w="3208"/>
        <w:gridCol w:w="1927"/>
        <w:gridCol w:w="2067"/>
      </w:tblGrid>
      <w:tr w:rsidR="004E05AA" w:rsidRPr="006256E2" w14:paraId="67E3BEA3" w14:textId="77777777" w:rsidTr="00601AB6">
        <w:trPr>
          <w:trHeight w:val="1714"/>
          <w:jc w:val="center"/>
        </w:trPr>
        <w:tc>
          <w:tcPr>
            <w:tcW w:w="10296" w:type="dxa"/>
            <w:gridSpan w:val="4"/>
            <w:tcBorders>
              <w:bottom w:val="single" w:sz="4" w:space="0" w:color="00000A"/>
            </w:tcBorders>
            <w:shd w:val="clear" w:color="auto" w:fill="FFFFFF"/>
          </w:tcPr>
          <w:p w14:paraId="3143E53B" w14:textId="77777777" w:rsidR="004E05AA" w:rsidRPr="006256E2" w:rsidRDefault="004E05AA" w:rsidP="00601AB6">
            <w:pPr>
              <w:spacing w:line="360" w:lineRule="auto"/>
              <w:jc w:val="center"/>
              <w:rPr>
                <w:rFonts w:eastAsia="Times New Roman" w:cs="Times New Roman"/>
                <w:b/>
                <w:bCs/>
                <w:sz w:val="30"/>
                <w:szCs w:val="30"/>
              </w:rPr>
            </w:pPr>
            <w:r w:rsidRPr="006256E2">
              <w:rPr>
                <w:rFonts w:eastAsia="Times New Roman" w:cs="Times New Roman"/>
                <w:b/>
                <w:bCs/>
                <w:sz w:val="30"/>
                <w:szCs w:val="30"/>
              </w:rPr>
              <w:t>PHÊ DUYỆT TÀI LIỆU</w:t>
            </w:r>
          </w:p>
          <w:p w14:paraId="14BDD563" w14:textId="77777777" w:rsidR="004E05AA" w:rsidRPr="006256E2" w:rsidRDefault="004E05AA" w:rsidP="00601AB6">
            <w:pPr>
              <w:spacing w:line="360" w:lineRule="auto"/>
              <w:rPr>
                <w:rFonts w:eastAsia="Times New Roman" w:cs="Times New Roman"/>
                <w:b/>
                <w:bCs/>
                <w:sz w:val="26"/>
                <w:szCs w:val="26"/>
              </w:rPr>
            </w:pPr>
          </w:p>
          <w:p w14:paraId="51AFFF58" w14:textId="77777777" w:rsidR="004E05AA" w:rsidRPr="006256E2" w:rsidRDefault="004E05AA" w:rsidP="00601AB6">
            <w:pPr>
              <w:spacing w:line="360" w:lineRule="auto"/>
              <w:rPr>
                <w:rFonts w:eastAsia="Times New Roman" w:cs="Times New Roman"/>
                <w:sz w:val="26"/>
                <w:szCs w:val="26"/>
              </w:rPr>
            </w:pPr>
            <w:r w:rsidRPr="006256E2">
              <w:rPr>
                <w:rFonts w:eastAsia="Times New Roman" w:cs="Times New Roman"/>
                <w:sz w:val="26"/>
                <w:szCs w:val="26"/>
              </w:rPr>
              <w:t>Cần có các chữ ký sau để phê duyệt tài liệu này</w:t>
            </w:r>
          </w:p>
        </w:tc>
      </w:tr>
      <w:tr w:rsidR="004E05AA" w:rsidRPr="006256E2" w14:paraId="6DE30961" w14:textId="77777777" w:rsidTr="00601AB6">
        <w:trPr>
          <w:trHeight w:val="566"/>
          <w:jc w:val="center"/>
        </w:trPr>
        <w:tc>
          <w:tcPr>
            <w:tcW w:w="3094"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157418" w14:textId="77777777" w:rsidR="004E05AA" w:rsidRPr="006256E2" w:rsidRDefault="004E05AA" w:rsidP="00601AB6">
            <w:pPr>
              <w:spacing w:line="360" w:lineRule="auto"/>
              <w:rPr>
                <w:rFonts w:eastAsia="Times New Roman" w:cs="Times New Roman"/>
                <w:b/>
                <w:bCs/>
                <w:sz w:val="26"/>
                <w:szCs w:val="26"/>
              </w:rPr>
            </w:pPr>
          </w:p>
          <w:p w14:paraId="7D138060" w14:textId="77777777" w:rsidR="004E05AA" w:rsidRPr="006256E2" w:rsidRDefault="004E05AA" w:rsidP="00601AB6">
            <w:pPr>
              <w:spacing w:line="360" w:lineRule="auto"/>
              <w:rPr>
                <w:rFonts w:eastAsia="Times New Roman" w:cs="Times New Roman"/>
                <w:b/>
                <w:bCs/>
                <w:sz w:val="26"/>
                <w:szCs w:val="26"/>
              </w:rPr>
            </w:pPr>
            <w:r w:rsidRPr="006256E2">
              <w:rPr>
                <w:rFonts w:eastAsia="Times New Roman" w:cs="Times New Roman"/>
                <w:b/>
                <w:bCs/>
                <w:sz w:val="26"/>
                <w:szCs w:val="26"/>
              </w:rPr>
              <w:t>Người hướng dẫn</w:t>
            </w:r>
          </w:p>
        </w:tc>
        <w:tc>
          <w:tcPr>
            <w:tcW w:w="320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030E3E6" w14:textId="77777777" w:rsidR="004E05AA" w:rsidRPr="006256E2" w:rsidRDefault="004E05AA" w:rsidP="00601AB6">
            <w:pPr>
              <w:keepNext/>
              <w:spacing w:line="360" w:lineRule="auto"/>
              <w:ind w:firstLine="112"/>
              <w:rPr>
                <w:rFonts w:eastAsia="Times New Roman" w:cs="Times New Roman"/>
                <w:sz w:val="26"/>
                <w:szCs w:val="26"/>
              </w:rPr>
            </w:pPr>
          </w:p>
          <w:p w14:paraId="1EA3E6AB" w14:textId="77777777" w:rsidR="004E05AA" w:rsidRPr="006256E2" w:rsidRDefault="004E05AA" w:rsidP="00601AB6">
            <w:pPr>
              <w:keepNext/>
              <w:spacing w:line="360" w:lineRule="auto"/>
              <w:rPr>
                <w:rFonts w:eastAsia="Times New Roman" w:cs="Times New Roman"/>
                <w:sz w:val="26"/>
                <w:szCs w:val="26"/>
              </w:rPr>
            </w:pPr>
            <w:r w:rsidRPr="006256E2">
              <w:rPr>
                <w:rFonts w:eastAsia="Times New Roman" w:cs="Times New Roman"/>
                <w:sz w:val="26"/>
                <w:szCs w:val="26"/>
              </w:rPr>
              <w:t>Trần Bản Thạch</w:t>
            </w: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0D4E832" w14:textId="77777777" w:rsidR="004E05AA" w:rsidRPr="006256E2" w:rsidRDefault="004E05AA" w:rsidP="00601AB6">
            <w:pPr>
              <w:spacing w:after="160" w:line="360" w:lineRule="auto"/>
              <w:rPr>
                <w:rFonts w:eastAsia="Times New Roman" w:cs="Times New Roman"/>
                <w:b/>
                <w:bCs/>
                <w:sz w:val="26"/>
                <w:szCs w:val="26"/>
              </w:rPr>
            </w:pPr>
            <w:r w:rsidRPr="006256E2">
              <w:rPr>
                <w:rFonts w:eastAsia="Times New Roman" w:cs="Times New Roman"/>
                <w:b/>
                <w:bCs/>
                <w:sz w:val="26"/>
                <w:szCs w:val="26"/>
              </w:rPr>
              <w:t>Signature: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2DC70DF" w14:textId="77777777" w:rsidR="004E05AA" w:rsidRPr="006256E2" w:rsidRDefault="004E05AA" w:rsidP="00601AB6">
            <w:pPr>
              <w:spacing w:after="160" w:line="360" w:lineRule="auto"/>
              <w:rPr>
                <w:rFonts w:eastAsia="Times New Roman" w:cs="Times New Roman"/>
                <w:sz w:val="26"/>
                <w:szCs w:val="26"/>
              </w:rPr>
            </w:pPr>
          </w:p>
        </w:tc>
      </w:tr>
      <w:tr w:rsidR="004E05AA" w:rsidRPr="006256E2" w14:paraId="07E85732" w14:textId="77777777" w:rsidTr="00601AB6">
        <w:trPr>
          <w:trHeight w:val="624"/>
          <w:jc w:val="center"/>
        </w:trPr>
        <w:tc>
          <w:tcPr>
            <w:tcW w:w="3094"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9EBBD6F" w14:textId="77777777" w:rsidR="004E05AA" w:rsidRPr="006256E2" w:rsidRDefault="004E05AA" w:rsidP="00601AB6">
            <w:pPr>
              <w:widowControl w:val="0"/>
              <w:spacing w:line="360" w:lineRule="auto"/>
              <w:rPr>
                <w:rFonts w:eastAsia="Times New Roman" w:cs="Times New Roman"/>
                <w:sz w:val="26"/>
                <w:szCs w:val="26"/>
              </w:rPr>
            </w:pPr>
          </w:p>
        </w:tc>
        <w:tc>
          <w:tcPr>
            <w:tcW w:w="320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3CF1415" w14:textId="77777777" w:rsidR="004E05AA" w:rsidRPr="006256E2" w:rsidRDefault="004E05AA" w:rsidP="00601AB6">
            <w:pPr>
              <w:widowControl w:val="0"/>
              <w:spacing w:line="360" w:lineRule="auto"/>
              <w:rPr>
                <w:rFonts w:eastAsia="Times New Roman" w:cs="Times New Roman"/>
                <w:sz w:val="26"/>
                <w:szCs w:val="26"/>
              </w:rPr>
            </w:pP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A422B6A" w14:textId="77777777" w:rsidR="004E05AA" w:rsidRPr="006256E2" w:rsidRDefault="004E05AA" w:rsidP="00601AB6">
            <w:pPr>
              <w:spacing w:line="360" w:lineRule="auto"/>
              <w:rPr>
                <w:rFonts w:eastAsia="Times New Roman" w:cs="Times New Roman"/>
                <w:sz w:val="26"/>
                <w:szCs w:val="26"/>
              </w:rPr>
            </w:pPr>
            <w:r w:rsidRPr="006256E2">
              <w:rPr>
                <w:rFonts w:eastAsia="Times New Roman" w:cs="Times New Roman"/>
                <w:b/>
                <w:bCs/>
                <w:sz w:val="26"/>
                <w:szCs w:val="26"/>
              </w:rPr>
              <w:t>Date: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7886DC8" w14:textId="77777777" w:rsidR="004E05AA" w:rsidRPr="006256E2" w:rsidRDefault="004E05AA" w:rsidP="00601AB6">
            <w:pPr>
              <w:spacing w:after="160" w:line="360" w:lineRule="auto"/>
              <w:rPr>
                <w:rFonts w:eastAsia="Times New Roman" w:cs="Times New Roman"/>
                <w:sz w:val="26"/>
                <w:szCs w:val="26"/>
              </w:rPr>
            </w:pPr>
            <w:r w:rsidRPr="006256E2">
              <w:rPr>
                <w:rFonts w:eastAsia="Times New Roman" w:cs="Times New Roman"/>
                <w:sz w:val="26"/>
                <w:szCs w:val="26"/>
              </w:rPr>
              <w:t>30/08/2026</w:t>
            </w:r>
          </w:p>
        </w:tc>
      </w:tr>
      <w:tr w:rsidR="004E05AA" w:rsidRPr="006256E2" w14:paraId="6616BDB6" w14:textId="77777777" w:rsidTr="00601AB6">
        <w:trPr>
          <w:trHeight w:val="629"/>
          <w:jc w:val="center"/>
        </w:trPr>
        <w:tc>
          <w:tcPr>
            <w:tcW w:w="3094"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765BBDA" w14:textId="77777777" w:rsidR="004E05AA" w:rsidRPr="006256E2" w:rsidRDefault="004E05AA" w:rsidP="00601AB6">
            <w:pPr>
              <w:spacing w:after="160" w:line="360" w:lineRule="auto"/>
              <w:rPr>
                <w:rFonts w:eastAsia="Times New Roman" w:cs="Times New Roman"/>
                <w:b/>
                <w:bCs/>
                <w:sz w:val="26"/>
                <w:szCs w:val="26"/>
              </w:rPr>
            </w:pPr>
            <w:r w:rsidRPr="006256E2">
              <w:rPr>
                <w:rFonts w:eastAsia="Times New Roman" w:cs="Times New Roman"/>
                <w:b/>
                <w:bCs/>
                <w:sz w:val="26"/>
                <w:szCs w:val="26"/>
              </w:rPr>
              <w:t>Product Owner</w:t>
            </w:r>
          </w:p>
        </w:tc>
        <w:tc>
          <w:tcPr>
            <w:tcW w:w="320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E49E39" w14:textId="77777777" w:rsidR="004E05AA" w:rsidRPr="006256E2" w:rsidRDefault="004E05AA" w:rsidP="00601AB6">
            <w:pPr>
              <w:keepNext/>
              <w:spacing w:line="360" w:lineRule="auto"/>
              <w:rPr>
                <w:rFonts w:eastAsia="Times New Roman" w:cs="Times New Roman"/>
                <w:sz w:val="26"/>
                <w:szCs w:val="26"/>
              </w:rPr>
            </w:pPr>
            <w:r w:rsidRPr="006256E2">
              <w:rPr>
                <w:rFonts w:eastAsia="Times New Roman" w:cs="Times New Roman"/>
                <w:sz w:val="26"/>
                <w:szCs w:val="26"/>
              </w:rPr>
              <w:t>Hoàng Đại Hợp</w:t>
            </w: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196A648" w14:textId="77777777" w:rsidR="004E05AA" w:rsidRPr="006256E2" w:rsidRDefault="004E05AA" w:rsidP="00601AB6">
            <w:pPr>
              <w:spacing w:after="160" w:line="360" w:lineRule="auto"/>
              <w:rPr>
                <w:rFonts w:eastAsia="Times New Roman" w:cs="Times New Roman"/>
                <w:b/>
                <w:bCs/>
                <w:sz w:val="26"/>
                <w:szCs w:val="26"/>
              </w:rPr>
            </w:pPr>
            <w:r w:rsidRPr="006256E2">
              <w:rPr>
                <w:rFonts w:eastAsia="Times New Roman" w:cs="Times New Roman"/>
                <w:b/>
                <w:bCs/>
                <w:sz w:val="26"/>
                <w:szCs w:val="26"/>
              </w:rPr>
              <w:t>Signature: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B75ED20" w14:textId="77777777" w:rsidR="004E05AA" w:rsidRPr="006256E2" w:rsidRDefault="004E05AA" w:rsidP="00601AB6">
            <w:pPr>
              <w:spacing w:after="160" w:line="360" w:lineRule="auto"/>
              <w:rPr>
                <w:rFonts w:eastAsia="Times New Roman" w:cs="Times New Roman"/>
                <w:sz w:val="26"/>
                <w:szCs w:val="26"/>
              </w:rPr>
            </w:pPr>
          </w:p>
        </w:tc>
      </w:tr>
      <w:tr w:rsidR="004E05AA" w:rsidRPr="006256E2" w14:paraId="6C2D101B" w14:textId="77777777" w:rsidTr="00601AB6">
        <w:trPr>
          <w:trHeight w:val="620"/>
          <w:jc w:val="center"/>
        </w:trPr>
        <w:tc>
          <w:tcPr>
            <w:tcW w:w="3094"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178EE33" w14:textId="77777777" w:rsidR="004E05AA" w:rsidRPr="006256E2" w:rsidRDefault="004E05AA" w:rsidP="00601AB6">
            <w:pPr>
              <w:widowControl w:val="0"/>
              <w:spacing w:line="360" w:lineRule="auto"/>
              <w:rPr>
                <w:rFonts w:eastAsia="Times New Roman" w:cs="Times New Roman"/>
                <w:sz w:val="26"/>
                <w:szCs w:val="26"/>
              </w:rPr>
            </w:pPr>
          </w:p>
        </w:tc>
        <w:tc>
          <w:tcPr>
            <w:tcW w:w="320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756D066" w14:textId="77777777" w:rsidR="004E05AA" w:rsidRPr="006256E2" w:rsidRDefault="004E05AA" w:rsidP="00601AB6">
            <w:pPr>
              <w:widowControl w:val="0"/>
              <w:spacing w:line="360" w:lineRule="auto"/>
              <w:rPr>
                <w:rFonts w:eastAsia="Times New Roman" w:cs="Times New Roman"/>
                <w:sz w:val="26"/>
                <w:szCs w:val="26"/>
              </w:rPr>
            </w:pP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885C9E7" w14:textId="77777777" w:rsidR="004E05AA" w:rsidRPr="006256E2" w:rsidRDefault="004E05AA" w:rsidP="00601AB6">
            <w:pPr>
              <w:spacing w:line="360" w:lineRule="auto"/>
              <w:rPr>
                <w:rFonts w:eastAsia="Times New Roman" w:cs="Times New Roman"/>
                <w:sz w:val="26"/>
                <w:szCs w:val="26"/>
              </w:rPr>
            </w:pPr>
            <w:r w:rsidRPr="006256E2">
              <w:rPr>
                <w:rFonts w:eastAsia="Times New Roman" w:cs="Times New Roman"/>
                <w:b/>
                <w:bCs/>
                <w:sz w:val="26"/>
                <w:szCs w:val="26"/>
              </w:rPr>
              <w:t>Date: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F9F452A" w14:textId="77777777" w:rsidR="004E05AA" w:rsidRPr="006256E2" w:rsidRDefault="004E05AA" w:rsidP="00601AB6">
            <w:pPr>
              <w:spacing w:after="160" w:line="360" w:lineRule="auto"/>
              <w:rPr>
                <w:rFonts w:eastAsia="Times New Roman" w:cs="Times New Roman"/>
                <w:sz w:val="26"/>
                <w:szCs w:val="26"/>
              </w:rPr>
            </w:pPr>
            <w:r w:rsidRPr="006256E2">
              <w:rPr>
                <w:rFonts w:eastAsia="Times New Roman" w:cs="Times New Roman"/>
                <w:sz w:val="26"/>
                <w:szCs w:val="26"/>
              </w:rPr>
              <w:t>30/08/2026</w:t>
            </w:r>
          </w:p>
        </w:tc>
      </w:tr>
      <w:tr w:rsidR="004E05AA" w:rsidRPr="006256E2" w14:paraId="75B534DC" w14:textId="77777777" w:rsidTr="00601AB6">
        <w:trPr>
          <w:trHeight w:val="611"/>
          <w:jc w:val="center"/>
        </w:trPr>
        <w:tc>
          <w:tcPr>
            <w:tcW w:w="3094"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7CFD053" w14:textId="77777777" w:rsidR="004E05AA" w:rsidRPr="006256E2" w:rsidRDefault="004E05AA" w:rsidP="00601AB6">
            <w:pPr>
              <w:spacing w:after="160" w:line="360" w:lineRule="auto"/>
              <w:rPr>
                <w:rFonts w:eastAsia="Times New Roman" w:cs="Times New Roman"/>
                <w:b/>
                <w:bCs/>
                <w:sz w:val="26"/>
                <w:szCs w:val="26"/>
              </w:rPr>
            </w:pPr>
            <w:r w:rsidRPr="006256E2">
              <w:rPr>
                <w:rFonts w:eastAsia="Times New Roman" w:cs="Times New Roman"/>
                <w:b/>
                <w:bCs/>
                <w:sz w:val="26"/>
                <w:szCs w:val="26"/>
              </w:rPr>
              <w:t>Đội sản xuất</w:t>
            </w:r>
          </w:p>
        </w:tc>
        <w:tc>
          <w:tcPr>
            <w:tcW w:w="320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A77C504" w14:textId="0A278B9A" w:rsidR="004E05AA" w:rsidRPr="006256E2" w:rsidRDefault="004E05AA" w:rsidP="00601AB6">
            <w:pPr>
              <w:keepNext/>
              <w:spacing w:line="360" w:lineRule="auto"/>
              <w:rPr>
                <w:rFonts w:eastAsia="Times New Roman" w:cs="Times New Roman"/>
                <w:sz w:val="26"/>
                <w:szCs w:val="26"/>
              </w:rPr>
            </w:pPr>
            <w:r w:rsidRPr="006256E2">
              <w:rPr>
                <w:rFonts w:eastAsia="Times New Roman" w:cs="Times New Roman"/>
                <w:sz w:val="26"/>
                <w:szCs w:val="26"/>
              </w:rPr>
              <w:t xml:space="preserve">Phan </w:t>
            </w:r>
            <w:r w:rsidR="002761BE">
              <w:rPr>
                <w:rFonts w:eastAsia="Times New Roman" w:cs="Times New Roman"/>
                <w:sz w:val="26"/>
                <w:szCs w:val="26"/>
              </w:rPr>
              <w:t>Tín bin</w:t>
            </w: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FCDDB27" w14:textId="77777777" w:rsidR="004E05AA" w:rsidRPr="006256E2" w:rsidRDefault="004E05AA" w:rsidP="00601AB6">
            <w:pPr>
              <w:spacing w:after="160" w:line="360" w:lineRule="auto"/>
              <w:rPr>
                <w:rFonts w:eastAsia="Times New Roman" w:cs="Times New Roman"/>
                <w:b/>
                <w:bCs/>
                <w:sz w:val="26"/>
                <w:szCs w:val="26"/>
              </w:rPr>
            </w:pPr>
            <w:r w:rsidRPr="006256E2">
              <w:rPr>
                <w:rFonts w:eastAsia="Times New Roman" w:cs="Times New Roman"/>
                <w:b/>
                <w:bCs/>
                <w:sz w:val="26"/>
                <w:szCs w:val="26"/>
              </w:rPr>
              <w:t>Signature: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75D69EC" w14:textId="77777777" w:rsidR="004E05AA" w:rsidRPr="006256E2" w:rsidRDefault="004E05AA" w:rsidP="00601AB6">
            <w:pPr>
              <w:spacing w:after="160" w:line="360" w:lineRule="auto"/>
              <w:rPr>
                <w:rFonts w:eastAsia="Times New Roman" w:cs="Times New Roman"/>
                <w:sz w:val="26"/>
                <w:szCs w:val="26"/>
              </w:rPr>
            </w:pPr>
          </w:p>
        </w:tc>
      </w:tr>
      <w:tr w:rsidR="004E05AA" w:rsidRPr="006256E2" w14:paraId="617218AE" w14:textId="77777777" w:rsidTr="00601AB6">
        <w:trPr>
          <w:trHeight w:val="629"/>
          <w:jc w:val="center"/>
        </w:trPr>
        <w:tc>
          <w:tcPr>
            <w:tcW w:w="3094"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3B9C99E" w14:textId="77777777" w:rsidR="004E05AA" w:rsidRPr="006256E2" w:rsidRDefault="004E05AA" w:rsidP="00601AB6">
            <w:pPr>
              <w:widowControl w:val="0"/>
              <w:spacing w:line="360" w:lineRule="auto"/>
              <w:rPr>
                <w:rFonts w:eastAsia="Times New Roman" w:cs="Times New Roman"/>
                <w:sz w:val="26"/>
                <w:szCs w:val="26"/>
              </w:rPr>
            </w:pPr>
          </w:p>
        </w:tc>
        <w:tc>
          <w:tcPr>
            <w:tcW w:w="320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78893D" w14:textId="77777777" w:rsidR="004E05AA" w:rsidRPr="006256E2" w:rsidRDefault="004E05AA" w:rsidP="00601AB6">
            <w:pPr>
              <w:widowControl w:val="0"/>
              <w:spacing w:line="360" w:lineRule="auto"/>
              <w:rPr>
                <w:rFonts w:eastAsia="Times New Roman" w:cs="Times New Roman"/>
                <w:sz w:val="26"/>
                <w:szCs w:val="26"/>
              </w:rPr>
            </w:pP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035D702" w14:textId="77777777" w:rsidR="004E05AA" w:rsidRPr="006256E2" w:rsidRDefault="004E05AA" w:rsidP="00601AB6">
            <w:pPr>
              <w:spacing w:line="360" w:lineRule="auto"/>
              <w:rPr>
                <w:rFonts w:eastAsia="Times New Roman" w:cs="Times New Roman"/>
                <w:sz w:val="26"/>
                <w:szCs w:val="26"/>
              </w:rPr>
            </w:pPr>
            <w:r w:rsidRPr="006256E2">
              <w:rPr>
                <w:rFonts w:eastAsia="Times New Roman" w:cs="Times New Roman"/>
                <w:b/>
                <w:bCs/>
                <w:sz w:val="26"/>
                <w:szCs w:val="26"/>
              </w:rPr>
              <w:t>Date: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C862625" w14:textId="77777777" w:rsidR="004E05AA" w:rsidRPr="006256E2" w:rsidRDefault="004E05AA" w:rsidP="00601AB6">
            <w:pPr>
              <w:spacing w:after="160" w:line="360" w:lineRule="auto"/>
              <w:rPr>
                <w:rFonts w:eastAsia="Times New Roman" w:cs="Times New Roman"/>
                <w:sz w:val="26"/>
                <w:szCs w:val="26"/>
              </w:rPr>
            </w:pPr>
            <w:r w:rsidRPr="006256E2">
              <w:rPr>
                <w:rFonts w:eastAsia="Times New Roman" w:cs="Times New Roman"/>
                <w:sz w:val="26"/>
                <w:szCs w:val="26"/>
              </w:rPr>
              <w:t>30/08/2026</w:t>
            </w:r>
          </w:p>
        </w:tc>
      </w:tr>
      <w:tr w:rsidR="004E05AA" w:rsidRPr="006256E2" w14:paraId="56DEB3D9" w14:textId="77777777" w:rsidTr="00601AB6">
        <w:trPr>
          <w:trHeight w:val="620"/>
          <w:jc w:val="center"/>
        </w:trPr>
        <w:tc>
          <w:tcPr>
            <w:tcW w:w="3094"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7129B0BC" w14:textId="77777777" w:rsidR="004E05AA" w:rsidRPr="006256E2" w:rsidRDefault="004E05AA" w:rsidP="00601AB6">
            <w:pPr>
              <w:spacing w:after="160" w:line="360" w:lineRule="auto"/>
              <w:rPr>
                <w:rFonts w:eastAsia="Times New Roman" w:cs="Times New Roman"/>
                <w:b/>
                <w:bCs/>
                <w:sz w:val="26"/>
                <w:szCs w:val="26"/>
              </w:rPr>
            </w:pPr>
            <w:r w:rsidRPr="006256E2">
              <w:rPr>
                <w:rFonts w:eastAsia="Times New Roman" w:cs="Times New Roman"/>
                <w:b/>
                <w:bCs/>
                <w:sz w:val="26"/>
                <w:szCs w:val="26"/>
              </w:rPr>
              <w:t>Thành viên</w:t>
            </w:r>
          </w:p>
        </w:tc>
        <w:tc>
          <w:tcPr>
            <w:tcW w:w="3208" w:type="dxa"/>
            <w:vMerge w:val="restart"/>
            <w:tcBorders>
              <w:top w:val="single" w:sz="4" w:space="0" w:color="00000A"/>
              <w:left w:val="single" w:sz="4" w:space="0" w:color="00000A"/>
              <w:right w:val="single" w:sz="4" w:space="0" w:color="00000A"/>
            </w:tcBorders>
            <w:shd w:val="clear" w:color="auto" w:fill="FFFFFF"/>
            <w:tcMar>
              <w:left w:w="28" w:type="dxa"/>
            </w:tcMar>
          </w:tcPr>
          <w:p w14:paraId="676E2138" w14:textId="77777777" w:rsidR="004E05AA" w:rsidRPr="006256E2" w:rsidRDefault="004E05AA" w:rsidP="00601AB6">
            <w:pPr>
              <w:keepNext/>
              <w:spacing w:line="360" w:lineRule="auto"/>
              <w:rPr>
                <w:rFonts w:eastAsia="Times New Roman" w:cs="Times New Roman"/>
                <w:sz w:val="26"/>
                <w:szCs w:val="26"/>
              </w:rPr>
            </w:pPr>
          </w:p>
          <w:p w14:paraId="06FD442E" w14:textId="77777777" w:rsidR="004E05AA" w:rsidRPr="006256E2" w:rsidRDefault="004E05AA" w:rsidP="00601AB6">
            <w:pPr>
              <w:keepNext/>
              <w:spacing w:line="360" w:lineRule="auto"/>
              <w:rPr>
                <w:rFonts w:eastAsia="Times New Roman" w:cs="Times New Roman"/>
                <w:sz w:val="26"/>
                <w:szCs w:val="26"/>
              </w:rPr>
            </w:pPr>
            <w:r w:rsidRPr="006256E2">
              <w:rPr>
                <w:rFonts w:eastAsia="Times New Roman" w:cs="Times New Roman"/>
                <w:sz w:val="26"/>
                <w:szCs w:val="26"/>
              </w:rPr>
              <w:t>Châu Văn Quy</w:t>
            </w: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D2D3C3A" w14:textId="77777777" w:rsidR="004E05AA" w:rsidRPr="006256E2" w:rsidRDefault="004E05AA" w:rsidP="00601AB6">
            <w:pPr>
              <w:spacing w:after="160" w:line="360" w:lineRule="auto"/>
              <w:rPr>
                <w:rFonts w:eastAsia="Times New Roman" w:cs="Times New Roman"/>
                <w:b/>
                <w:bCs/>
                <w:sz w:val="26"/>
                <w:szCs w:val="26"/>
              </w:rPr>
            </w:pPr>
            <w:r w:rsidRPr="006256E2">
              <w:rPr>
                <w:rFonts w:eastAsia="Times New Roman" w:cs="Times New Roman"/>
                <w:b/>
                <w:bCs/>
                <w:sz w:val="26"/>
                <w:szCs w:val="26"/>
              </w:rPr>
              <w:t>Signature: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B6C5AA9" w14:textId="77777777" w:rsidR="004E05AA" w:rsidRPr="006256E2" w:rsidRDefault="004E05AA" w:rsidP="00601AB6">
            <w:pPr>
              <w:spacing w:after="160" w:line="360" w:lineRule="auto"/>
              <w:rPr>
                <w:rFonts w:eastAsia="Times New Roman" w:cs="Times New Roman"/>
                <w:sz w:val="26"/>
                <w:szCs w:val="26"/>
              </w:rPr>
            </w:pPr>
          </w:p>
        </w:tc>
      </w:tr>
      <w:tr w:rsidR="004E05AA" w:rsidRPr="006256E2" w14:paraId="2D1F5CB9" w14:textId="77777777" w:rsidTr="00601AB6">
        <w:trPr>
          <w:trHeight w:val="620"/>
          <w:jc w:val="center"/>
        </w:trPr>
        <w:tc>
          <w:tcPr>
            <w:tcW w:w="3094" w:type="dxa"/>
            <w:vMerge/>
            <w:tcBorders>
              <w:top w:val="single" w:sz="4" w:space="0" w:color="00000A"/>
              <w:left w:val="single" w:sz="4" w:space="0" w:color="00000A"/>
              <w:right w:val="single" w:sz="4" w:space="0" w:color="00000A"/>
            </w:tcBorders>
            <w:shd w:val="clear" w:color="auto" w:fill="FFFFFF"/>
            <w:tcMar>
              <w:left w:w="28" w:type="dxa"/>
            </w:tcMar>
            <w:vAlign w:val="center"/>
          </w:tcPr>
          <w:p w14:paraId="38A67D59" w14:textId="77777777" w:rsidR="004E05AA" w:rsidRPr="006256E2" w:rsidRDefault="004E05AA" w:rsidP="00601AB6">
            <w:pPr>
              <w:widowControl w:val="0"/>
              <w:spacing w:line="360" w:lineRule="auto"/>
              <w:rPr>
                <w:rFonts w:eastAsia="Times New Roman" w:cs="Times New Roman"/>
                <w:sz w:val="26"/>
                <w:szCs w:val="26"/>
              </w:rPr>
            </w:pPr>
          </w:p>
        </w:tc>
        <w:tc>
          <w:tcPr>
            <w:tcW w:w="3208" w:type="dxa"/>
            <w:vMerge/>
            <w:tcBorders>
              <w:top w:val="single" w:sz="4" w:space="0" w:color="00000A"/>
              <w:left w:val="single" w:sz="4" w:space="0" w:color="00000A"/>
              <w:right w:val="single" w:sz="4" w:space="0" w:color="00000A"/>
            </w:tcBorders>
            <w:shd w:val="clear" w:color="auto" w:fill="FFFFFF"/>
            <w:tcMar>
              <w:left w:w="28" w:type="dxa"/>
            </w:tcMar>
          </w:tcPr>
          <w:p w14:paraId="6623A04A" w14:textId="77777777" w:rsidR="004E05AA" w:rsidRPr="006256E2" w:rsidRDefault="004E05AA" w:rsidP="00601AB6">
            <w:pPr>
              <w:widowControl w:val="0"/>
              <w:spacing w:line="360" w:lineRule="auto"/>
              <w:rPr>
                <w:rFonts w:eastAsia="Times New Roman" w:cs="Times New Roman"/>
                <w:sz w:val="26"/>
                <w:szCs w:val="26"/>
              </w:rPr>
            </w:pP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FC9125E" w14:textId="77777777" w:rsidR="004E05AA" w:rsidRPr="006256E2" w:rsidRDefault="004E05AA" w:rsidP="00601AB6">
            <w:pPr>
              <w:spacing w:line="360" w:lineRule="auto"/>
              <w:rPr>
                <w:rFonts w:eastAsia="Times New Roman" w:cs="Times New Roman"/>
                <w:sz w:val="26"/>
                <w:szCs w:val="26"/>
              </w:rPr>
            </w:pPr>
            <w:r w:rsidRPr="006256E2">
              <w:rPr>
                <w:rFonts w:eastAsia="Times New Roman" w:cs="Times New Roman"/>
                <w:b/>
                <w:bCs/>
                <w:sz w:val="26"/>
                <w:szCs w:val="26"/>
              </w:rPr>
              <w:t>Date: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D29808" w14:textId="77777777" w:rsidR="004E05AA" w:rsidRPr="006256E2" w:rsidRDefault="004E05AA" w:rsidP="00601AB6">
            <w:pPr>
              <w:spacing w:after="160" w:line="360" w:lineRule="auto"/>
              <w:rPr>
                <w:rFonts w:eastAsia="Times New Roman" w:cs="Times New Roman"/>
                <w:sz w:val="26"/>
                <w:szCs w:val="26"/>
              </w:rPr>
            </w:pPr>
            <w:r w:rsidRPr="006256E2">
              <w:rPr>
                <w:rFonts w:eastAsia="Times New Roman" w:cs="Times New Roman"/>
                <w:sz w:val="26"/>
                <w:szCs w:val="26"/>
              </w:rPr>
              <w:t>30/08/2026</w:t>
            </w:r>
          </w:p>
        </w:tc>
      </w:tr>
      <w:tr w:rsidR="004E05AA" w:rsidRPr="006256E2" w14:paraId="40E72053" w14:textId="77777777" w:rsidTr="00601AB6">
        <w:trPr>
          <w:trHeight w:val="620"/>
          <w:jc w:val="center"/>
        </w:trPr>
        <w:tc>
          <w:tcPr>
            <w:tcW w:w="3094" w:type="dxa"/>
            <w:vMerge/>
            <w:tcBorders>
              <w:top w:val="single" w:sz="4" w:space="0" w:color="00000A"/>
              <w:left w:val="single" w:sz="4" w:space="0" w:color="00000A"/>
              <w:right w:val="single" w:sz="4" w:space="0" w:color="00000A"/>
            </w:tcBorders>
            <w:shd w:val="clear" w:color="auto" w:fill="FFFFFF"/>
            <w:tcMar>
              <w:left w:w="28" w:type="dxa"/>
            </w:tcMar>
            <w:vAlign w:val="center"/>
          </w:tcPr>
          <w:p w14:paraId="2734FBAD" w14:textId="77777777" w:rsidR="004E05AA" w:rsidRPr="006256E2" w:rsidRDefault="004E05AA" w:rsidP="00601AB6">
            <w:pPr>
              <w:widowControl w:val="0"/>
              <w:spacing w:line="360" w:lineRule="auto"/>
              <w:rPr>
                <w:rFonts w:eastAsia="Times New Roman" w:cs="Times New Roman"/>
                <w:sz w:val="26"/>
                <w:szCs w:val="26"/>
              </w:rPr>
            </w:pPr>
          </w:p>
        </w:tc>
        <w:tc>
          <w:tcPr>
            <w:tcW w:w="320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6A7E6DA" w14:textId="77777777" w:rsidR="004E05AA" w:rsidRPr="006256E2" w:rsidRDefault="004E05AA" w:rsidP="00601AB6">
            <w:pPr>
              <w:keepNext/>
              <w:spacing w:line="360" w:lineRule="auto"/>
              <w:rPr>
                <w:rFonts w:eastAsia="Times New Roman" w:cs="Times New Roman"/>
                <w:sz w:val="26"/>
                <w:szCs w:val="26"/>
              </w:rPr>
            </w:pPr>
          </w:p>
          <w:p w14:paraId="62500C37" w14:textId="77777777" w:rsidR="004E05AA" w:rsidRPr="006256E2" w:rsidRDefault="004E05AA" w:rsidP="00601AB6">
            <w:pPr>
              <w:keepNext/>
              <w:spacing w:line="360" w:lineRule="auto"/>
              <w:rPr>
                <w:rFonts w:eastAsia="Times New Roman" w:cs="Times New Roman"/>
                <w:sz w:val="26"/>
                <w:szCs w:val="26"/>
              </w:rPr>
            </w:pPr>
            <w:r w:rsidRPr="006256E2">
              <w:rPr>
                <w:rFonts w:eastAsia="Times New Roman" w:cs="Times New Roman"/>
                <w:sz w:val="26"/>
                <w:szCs w:val="26"/>
              </w:rPr>
              <w:t>Trần Văn Sơn Nam</w:t>
            </w: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3F17DB6" w14:textId="77777777" w:rsidR="004E05AA" w:rsidRPr="006256E2" w:rsidRDefault="004E05AA" w:rsidP="00601AB6">
            <w:pPr>
              <w:spacing w:after="160" w:line="360" w:lineRule="auto"/>
              <w:rPr>
                <w:rFonts w:eastAsia="Times New Roman" w:cs="Times New Roman"/>
                <w:b/>
                <w:bCs/>
                <w:sz w:val="26"/>
                <w:szCs w:val="26"/>
              </w:rPr>
            </w:pPr>
            <w:r w:rsidRPr="006256E2">
              <w:rPr>
                <w:rFonts w:eastAsia="Times New Roman" w:cs="Times New Roman"/>
                <w:b/>
                <w:bCs/>
                <w:sz w:val="26"/>
                <w:szCs w:val="26"/>
              </w:rPr>
              <w:t>Signature: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2707FE4" w14:textId="77777777" w:rsidR="004E05AA" w:rsidRPr="006256E2" w:rsidRDefault="004E05AA" w:rsidP="00601AB6">
            <w:pPr>
              <w:spacing w:after="160" w:line="360" w:lineRule="auto"/>
              <w:rPr>
                <w:rFonts w:eastAsia="Times New Roman" w:cs="Times New Roman"/>
                <w:sz w:val="26"/>
                <w:szCs w:val="26"/>
              </w:rPr>
            </w:pPr>
          </w:p>
        </w:tc>
      </w:tr>
      <w:tr w:rsidR="004E05AA" w:rsidRPr="006256E2" w14:paraId="4CD80F5F" w14:textId="77777777" w:rsidTr="00601AB6">
        <w:trPr>
          <w:trHeight w:val="611"/>
          <w:jc w:val="center"/>
        </w:trPr>
        <w:tc>
          <w:tcPr>
            <w:tcW w:w="3094" w:type="dxa"/>
            <w:vMerge/>
            <w:tcBorders>
              <w:top w:val="single" w:sz="4" w:space="0" w:color="00000A"/>
              <w:left w:val="single" w:sz="4" w:space="0" w:color="00000A"/>
              <w:right w:val="single" w:sz="4" w:space="0" w:color="00000A"/>
            </w:tcBorders>
            <w:shd w:val="clear" w:color="auto" w:fill="FFFFFF"/>
            <w:tcMar>
              <w:left w:w="28" w:type="dxa"/>
            </w:tcMar>
            <w:vAlign w:val="center"/>
          </w:tcPr>
          <w:p w14:paraId="7DCFE977" w14:textId="77777777" w:rsidR="004E05AA" w:rsidRPr="006256E2" w:rsidRDefault="004E05AA" w:rsidP="00601AB6">
            <w:pPr>
              <w:widowControl w:val="0"/>
              <w:spacing w:line="360" w:lineRule="auto"/>
              <w:rPr>
                <w:rFonts w:eastAsia="Times New Roman" w:cs="Times New Roman"/>
                <w:sz w:val="26"/>
                <w:szCs w:val="26"/>
              </w:rPr>
            </w:pPr>
          </w:p>
        </w:tc>
        <w:tc>
          <w:tcPr>
            <w:tcW w:w="320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C3C67DA" w14:textId="77777777" w:rsidR="004E05AA" w:rsidRPr="006256E2" w:rsidRDefault="004E05AA" w:rsidP="00601AB6">
            <w:pPr>
              <w:widowControl w:val="0"/>
              <w:spacing w:line="360" w:lineRule="auto"/>
              <w:rPr>
                <w:rFonts w:eastAsia="Times New Roman" w:cs="Times New Roman"/>
                <w:sz w:val="26"/>
                <w:szCs w:val="26"/>
              </w:rPr>
            </w:pP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468E625" w14:textId="77777777" w:rsidR="004E05AA" w:rsidRPr="006256E2" w:rsidRDefault="004E05AA" w:rsidP="00601AB6">
            <w:pPr>
              <w:spacing w:line="360" w:lineRule="auto"/>
              <w:rPr>
                <w:rFonts w:eastAsia="Times New Roman" w:cs="Times New Roman"/>
                <w:sz w:val="26"/>
                <w:szCs w:val="26"/>
              </w:rPr>
            </w:pPr>
            <w:r w:rsidRPr="006256E2">
              <w:rPr>
                <w:rFonts w:eastAsia="Times New Roman" w:cs="Times New Roman"/>
                <w:b/>
                <w:bCs/>
                <w:sz w:val="26"/>
                <w:szCs w:val="26"/>
              </w:rPr>
              <w:t>Date: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751EC03" w14:textId="77777777" w:rsidR="004E05AA" w:rsidRPr="006256E2" w:rsidRDefault="004E05AA" w:rsidP="00601AB6">
            <w:pPr>
              <w:spacing w:after="160" w:line="360" w:lineRule="auto"/>
              <w:rPr>
                <w:rFonts w:eastAsia="Times New Roman" w:cs="Times New Roman"/>
                <w:sz w:val="26"/>
                <w:szCs w:val="26"/>
              </w:rPr>
            </w:pPr>
            <w:r w:rsidRPr="006256E2">
              <w:rPr>
                <w:rFonts w:eastAsia="Times New Roman" w:cs="Times New Roman"/>
                <w:sz w:val="26"/>
                <w:szCs w:val="26"/>
              </w:rPr>
              <w:t>30/08/2026</w:t>
            </w:r>
          </w:p>
        </w:tc>
      </w:tr>
      <w:tr w:rsidR="004E05AA" w:rsidRPr="006256E2" w14:paraId="58CBD4C5" w14:textId="77777777" w:rsidTr="00601AB6">
        <w:trPr>
          <w:trHeight w:val="629"/>
          <w:jc w:val="center"/>
        </w:trPr>
        <w:tc>
          <w:tcPr>
            <w:tcW w:w="3094" w:type="dxa"/>
            <w:vMerge/>
            <w:tcBorders>
              <w:top w:val="single" w:sz="4" w:space="0" w:color="00000A"/>
              <w:left w:val="single" w:sz="4" w:space="0" w:color="00000A"/>
              <w:right w:val="single" w:sz="4" w:space="0" w:color="00000A"/>
            </w:tcBorders>
            <w:shd w:val="clear" w:color="auto" w:fill="FFFFFF"/>
            <w:tcMar>
              <w:left w:w="28" w:type="dxa"/>
            </w:tcMar>
            <w:vAlign w:val="center"/>
          </w:tcPr>
          <w:p w14:paraId="17D29903" w14:textId="77777777" w:rsidR="004E05AA" w:rsidRPr="006256E2" w:rsidRDefault="004E05AA" w:rsidP="00601AB6">
            <w:pPr>
              <w:widowControl w:val="0"/>
              <w:spacing w:line="360" w:lineRule="auto"/>
              <w:rPr>
                <w:rFonts w:eastAsia="Times New Roman" w:cs="Times New Roman"/>
                <w:sz w:val="26"/>
                <w:szCs w:val="26"/>
              </w:rPr>
            </w:pPr>
          </w:p>
        </w:tc>
        <w:tc>
          <w:tcPr>
            <w:tcW w:w="3208"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0544D858" w14:textId="77777777" w:rsidR="004E05AA" w:rsidRPr="006256E2" w:rsidRDefault="004E05AA" w:rsidP="00601AB6">
            <w:pPr>
              <w:keepNext/>
              <w:spacing w:line="360" w:lineRule="auto"/>
              <w:rPr>
                <w:rFonts w:eastAsia="Times New Roman" w:cs="Times New Roman"/>
                <w:sz w:val="26"/>
                <w:szCs w:val="26"/>
              </w:rPr>
            </w:pPr>
          </w:p>
          <w:p w14:paraId="3D2C49B0" w14:textId="77777777" w:rsidR="004E05AA" w:rsidRPr="006256E2" w:rsidRDefault="004E05AA" w:rsidP="00601AB6">
            <w:pPr>
              <w:keepNext/>
              <w:spacing w:line="360" w:lineRule="auto"/>
              <w:rPr>
                <w:rFonts w:eastAsia="Times New Roman" w:cs="Times New Roman"/>
                <w:sz w:val="26"/>
                <w:szCs w:val="26"/>
              </w:rPr>
            </w:pPr>
            <w:r w:rsidRPr="006256E2">
              <w:rPr>
                <w:rFonts w:eastAsia="Times New Roman" w:cs="Times New Roman"/>
                <w:sz w:val="26"/>
                <w:szCs w:val="26"/>
              </w:rPr>
              <w:t>Đoàn Tuấn Anh</w:t>
            </w: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713B4BC" w14:textId="77777777" w:rsidR="004E05AA" w:rsidRPr="006256E2" w:rsidRDefault="004E05AA" w:rsidP="00601AB6">
            <w:pPr>
              <w:spacing w:after="160" w:line="360" w:lineRule="auto"/>
              <w:rPr>
                <w:rFonts w:eastAsia="Times New Roman" w:cs="Times New Roman"/>
                <w:b/>
                <w:bCs/>
                <w:sz w:val="26"/>
                <w:szCs w:val="26"/>
              </w:rPr>
            </w:pPr>
            <w:r w:rsidRPr="006256E2">
              <w:rPr>
                <w:rFonts w:eastAsia="Times New Roman" w:cs="Times New Roman"/>
                <w:b/>
                <w:bCs/>
                <w:sz w:val="26"/>
                <w:szCs w:val="26"/>
              </w:rPr>
              <w:t>Signature: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A097B4B" w14:textId="77777777" w:rsidR="004E05AA" w:rsidRPr="006256E2" w:rsidRDefault="004E05AA" w:rsidP="00601AB6">
            <w:pPr>
              <w:spacing w:after="160" w:line="360" w:lineRule="auto"/>
              <w:rPr>
                <w:rFonts w:eastAsia="Times New Roman" w:cs="Times New Roman"/>
                <w:sz w:val="26"/>
                <w:szCs w:val="26"/>
              </w:rPr>
            </w:pPr>
          </w:p>
        </w:tc>
      </w:tr>
      <w:tr w:rsidR="004E05AA" w:rsidRPr="006256E2" w14:paraId="655A9067" w14:textId="77777777" w:rsidTr="00601AB6">
        <w:trPr>
          <w:trHeight w:val="710"/>
          <w:jc w:val="center"/>
        </w:trPr>
        <w:tc>
          <w:tcPr>
            <w:tcW w:w="3094" w:type="dxa"/>
            <w:vMerge/>
            <w:tcBorders>
              <w:top w:val="single" w:sz="4" w:space="0" w:color="00000A"/>
              <w:left w:val="single" w:sz="4" w:space="0" w:color="00000A"/>
              <w:right w:val="single" w:sz="4" w:space="0" w:color="00000A"/>
            </w:tcBorders>
            <w:shd w:val="clear" w:color="auto" w:fill="FFFFFF"/>
            <w:tcMar>
              <w:left w:w="28" w:type="dxa"/>
            </w:tcMar>
            <w:vAlign w:val="center"/>
          </w:tcPr>
          <w:p w14:paraId="1EAE7265" w14:textId="77777777" w:rsidR="004E05AA" w:rsidRPr="006256E2" w:rsidRDefault="004E05AA" w:rsidP="00601AB6">
            <w:pPr>
              <w:widowControl w:val="0"/>
              <w:spacing w:line="360" w:lineRule="auto"/>
              <w:rPr>
                <w:rFonts w:eastAsia="Times New Roman" w:cs="Times New Roman"/>
                <w:sz w:val="26"/>
                <w:szCs w:val="26"/>
              </w:rPr>
            </w:pPr>
          </w:p>
        </w:tc>
        <w:tc>
          <w:tcPr>
            <w:tcW w:w="3208" w:type="dxa"/>
            <w:vMerge/>
            <w:tcBorders>
              <w:top w:val="single" w:sz="4" w:space="0" w:color="00000A"/>
              <w:left w:val="single" w:sz="4" w:space="0" w:color="00000A"/>
              <w:right w:val="single" w:sz="4" w:space="0" w:color="00000A"/>
            </w:tcBorders>
            <w:shd w:val="clear" w:color="auto" w:fill="FFFFFF"/>
            <w:tcMar>
              <w:left w:w="28" w:type="dxa"/>
            </w:tcMar>
            <w:vAlign w:val="center"/>
          </w:tcPr>
          <w:p w14:paraId="25674497" w14:textId="77777777" w:rsidR="004E05AA" w:rsidRPr="006256E2" w:rsidRDefault="004E05AA" w:rsidP="00601AB6">
            <w:pPr>
              <w:widowControl w:val="0"/>
              <w:spacing w:line="360" w:lineRule="auto"/>
              <w:rPr>
                <w:rFonts w:eastAsia="Times New Roman" w:cs="Times New Roman"/>
                <w:sz w:val="26"/>
                <w:szCs w:val="26"/>
              </w:rPr>
            </w:pP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5BF1BAB" w14:textId="77777777" w:rsidR="004E05AA" w:rsidRPr="006256E2" w:rsidRDefault="004E05AA" w:rsidP="00601AB6">
            <w:pPr>
              <w:spacing w:line="360" w:lineRule="auto"/>
              <w:rPr>
                <w:rFonts w:eastAsia="Times New Roman" w:cs="Times New Roman"/>
                <w:sz w:val="26"/>
                <w:szCs w:val="26"/>
              </w:rPr>
            </w:pPr>
            <w:r w:rsidRPr="006256E2">
              <w:rPr>
                <w:rFonts w:eastAsia="Times New Roman" w:cs="Times New Roman"/>
                <w:b/>
                <w:bCs/>
                <w:sz w:val="26"/>
                <w:szCs w:val="26"/>
              </w:rPr>
              <w:t>Date: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vAlign w:val="center"/>
          </w:tcPr>
          <w:p w14:paraId="0F951530" w14:textId="77777777" w:rsidR="004E05AA" w:rsidRPr="006256E2" w:rsidRDefault="004E05AA" w:rsidP="00601AB6">
            <w:pPr>
              <w:spacing w:after="160" w:line="360" w:lineRule="auto"/>
              <w:rPr>
                <w:rFonts w:eastAsia="Times New Roman" w:cs="Times New Roman"/>
                <w:sz w:val="26"/>
                <w:szCs w:val="26"/>
              </w:rPr>
            </w:pPr>
            <w:r w:rsidRPr="006256E2">
              <w:rPr>
                <w:rFonts w:eastAsia="Times New Roman" w:cs="Times New Roman"/>
                <w:sz w:val="26"/>
                <w:szCs w:val="26"/>
              </w:rPr>
              <w:t>30/08/2026</w:t>
            </w:r>
          </w:p>
        </w:tc>
      </w:tr>
    </w:tbl>
    <w:p w14:paraId="5E62A193" w14:textId="77777777" w:rsidR="004E05AA" w:rsidRDefault="004E05AA" w:rsidP="004E05AA">
      <w:pPr>
        <w:spacing w:after="200" w:line="276" w:lineRule="auto"/>
        <w:rPr>
          <w:rFonts w:cstheme="majorBidi"/>
          <w:b/>
          <w:bCs/>
          <w:sz w:val="32"/>
          <w:szCs w:val="28"/>
        </w:rPr>
      </w:pPr>
    </w:p>
    <w:p w14:paraId="63D67DBA" w14:textId="635764AC" w:rsidR="004E05AA" w:rsidRDefault="004E05AA">
      <w:pPr>
        <w:spacing w:after="200" w:line="276" w:lineRule="auto"/>
        <w:rPr>
          <w:rFonts w:cstheme="majorBidi"/>
          <w:b/>
          <w:bCs/>
          <w:sz w:val="32"/>
          <w:szCs w:val="28"/>
        </w:rPr>
      </w:pPr>
      <w:r>
        <w:br w:type="page"/>
      </w:r>
    </w:p>
    <w:sdt>
      <w:sdtPr>
        <w:rPr>
          <w:rFonts w:cstheme="minorBidi"/>
          <w:b w:val="0"/>
          <w:bCs w:val="0"/>
          <w:sz w:val="24"/>
          <w:szCs w:val="22"/>
        </w:rPr>
        <w:id w:val="1758794073"/>
        <w:docPartObj>
          <w:docPartGallery w:val="Table of Contents"/>
          <w:docPartUnique/>
        </w:docPartObj>
      </w:sdtPr>
      <w:sdtEndPr>
        <w:rPr>
          <w:noProof/>
        </w:rPr>
      </w:sdtEndPr>
      <w:sdtContent>
        <w:p w14:paraId="284E4EC2" w14:textId="1712B971" w:rsidR="007747D5" w:rsidRDefault="000B47F0" w:rsidP="000B47F0">
          <w:pPr>
            <w:pStyle w:val="TOCHeading"/>
            <w:jc w:val="center"/>
          </w:pPr>
          <w:r>
            <w:t>MỤC LỤC</w:t>
          </w:r>
        </w:p>
        <w:p w14:paraId="594CFDF6" w14:textId="647EA2CB" w:rsidR="000B47F0" w:rsidRDefault="007747D5">
          <w:pPr>
            <w:pStyle w:val="TOC1"/>
            <w:tabs>
              <w:tab w:val="right" w:leader="dot" w:pos="10070"/>
            </w:tabs>
            <w:rPr>
              <w:rFonts w:asciiTheme="minorHAnsi" w:hAnsiTheme="minorHAnsi"/>
              <w:noProof/>
              <w:color w:val="auto"/>
              <w:kern w:val="2"/>
              <w:szCs w:val="24"/>
              <w:lang w:val="vi-VN" w:eastAsia="vi-VN"/>
              <w14:ligatures w14:val="standardContextual"/>
            </w:rPr>
          </w:pPr>
          <w:r>
            <w:fldChar w:fldCharType="begin"/>
          </w:r>
          <w:r>
            <w:instrText xml:space="preserve"> TOC \o "1-3" \h \z \u </w:instrText>
          </w:r>
          <w:r>
            <w:fldChar w:fldCharType="separate"/>
          </w:r>
          <w:hyperlink w:anchor="_Toc241993743" w:history="1">
            <w:r w:rsidR="000B47F0" w:rsidRPr="00FF011F">
              <w:rPr>
                <w:rStyle w:val="Hyperlink"/>
                <w:noProof/>
              </w:rPr>
              <w:t>1 MỤC TIÊU VÀ THÔNG TIN KIỂM THỬ</w:t>
            </w:r>
            <w:r w:rsidR="000B47F0">
              <w:rPr>
                <w:noProof/>
                <w:webHidden/>
              </w:rPr>
              <w:tab/>
            </w:r>
            <w:r w:rsidR="000B47F0">
              <w:rPr>
                <w:noProof/>
                <w:webHidden/>
              </w:rPr>
              <w:fldChar w:fldCharType="begin"/>
            </w:r>
            <w:r w:rsidR="000B47F0">
              <w:rPr>
                <w:noProof/>
                <w:webHidden/>
              </w:rPr>
              <w:instrText xml:space="preserve"> PAGEREF _Toc241993743 \h </w:instrText>
            </w:r>
            <w:r w:rsidR="000B47F0">
              <w:rPr>
                <w:noProof/>
                <w:webHidden/>
              </w:rPr>
            </w:r>
            <w:r w:rsidR="000B47F0">
              <w:rPr>
                <w:noProof/>
                <w:webHidden/>
              </w:rPr>
              <w:fldChar w:fldCharType="separate"/>
            </w:r>
            <w:r w:rsidR="000B47F0">
              <w:rPr>
                <w:noProof/>
                <w:webHidden/>
              </w:rPr>
              <w:t>1</w:t>
            </w:r>
            <w:r w:rsidR="000B47F0">
              <w:rPr>
                <w:noProof/>
                <w:webHidden/>
              </w:rPr>
              <w:fldChar w:fldCharType="end"/>
            </w:r>
          </w:hyperlink>
        </w:p>
        <w:p w14:paraId="79B79A95" w14:textId="29D5A705" w:rsidR="000B47F0" w:rsidRDefault="000B47F0">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3744" w:history="1">
            <w:r w:rsidRPr="00FF011F">
              <w:rPr>
                <w:rStyle w:val="Hyperlink"/>
                <w:noProof/>
              </w:rPr>
              <w:t>1.1 Tài liệu làm cơ sở</w:t>
            </w:r>
            <w:r>
              <w:rPr>
                <w:noProof/>
                <w:webHidden/>
              </w:rPr>
              <w:tab/>
            </w:r>
            <w:r>
              <w:rPr>
                <w:noProof/>
                <w:webHidden/>
              </w:rPr>
              <w:fldChar w:fldCharType="begin"/>
            </w:r>
            <w:r>
              <w:rPr>
                <w:noProof/>
                <w:webHidden/>
              </w:rPr>
              <w:instrText xml:space="preserve"> PAGEREF _Toc241993744 \h </w:instrText>
            </w:r>
            <w:r>
              <w:rPr>
                <w:noProof/>
                <w:webHidden/>
              </w:rPr>
            </w:r>
            <w:r>
              <w:rPr>
                <w:noProof/>
                <w:webHidden/>
              </w:rPr>
              <w:fldChar w:fldCharType="separate"/>
            </w:r>
            <w:r>
              <w:rPr>
                <w:noProof/>
                <w:webHidden/>
              </w:rPr>
              <w:t>1</w:t>
            </w:r>
            <w:r>
              <w:rPr>
                <w:noProof/>
                <w:webHidden/>
              </w:rPr>
              <w:fldChar w:fldCharType="end"/>
            </w:r>
          </w:hyperlink>
        </w:p>
        <w:p w14:paraId="13B24CA1" w14:textId="1D5CC64E" w:rsidR="000B47F0" w:rsidRDefault="000B47F0">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3745" w:history="1">
            <w:r w:rsidRPr="00FF011F">
              <w:rPr>
                <w:rStyle w:val="Hyperlink"/>
                <w:noProof/>
              </w:rPr>
              <w:t>1.2 Kiểm soát phiên bản và phê duyệt</w:t>
            </w:r>
            <w:r>
              <w:rPr>
                <w:noProof/>
                <w:webHidden/>
              </w:rPr>
              <w:tab/>
            </w:r>
            <w:r>
              <w:rPr>
                <w:noProof/>
                <w:webHidden/>
              </w:rPr>
              <w:fldChar w:fldCharType="begin"/>
            </w:r>
            <w:r>
              <w:rPr>
                <w:noProof/>
                <w:webHidden/>
              </w:rPr>
              <w:instrText xml:space="preserve"> PAGEREF _Toc241993745 \h </w:instrText>
            </w:r>
            <w:r>
              <w:rPr>
                <w:noProof/>
                <w:webHidden/>
              </w:rPr>
            </w:r>
            <w:r>
              <w:rPr>
                <w:noProof/>
                <w:webHidden/>
              </w:rPr>
              <w:fldChar w:fldCharType="separate"/>
            </w:r>
            <w:r>
              <w:rPr>
                <w:noProof/>
                <w:webHidden/>
              </w:rPr>
              <w:t>1</w:t>
            </w:r>
            <w:r>
              <w:rPr>
                <w:noProof/>
                <w:webHidden/>
              </w:rPr>
              <w:fldChar w:fldCharType="end"/>
            </w:r>
          </w:hyperlink>
        </w:p>
        <w:p w14:paraId="3A3271C3" w14:textId="5CA1D1FA" w:rsidR="000B47F0" w:rsidRDefault="000B47F0">
          <w:pPr>
            <w:pStyle w:val="TOC1"/>
            <w:tabs>
              <w:tab w:val="right" w:leader="dot" w:pos="10070"/>
            </w:tabs>
            <w:rPr>
              <w:rFonts w:asciiTheme="minorHAnsi" w:hAnsiTheme="minorHAnsi"/>
              <w:noProof/>
              <w:color w:val="auto"/>
              <w:kern w:val="2"/>
              <w:szCs w:val="24"/>
              <w:lang w:val="vi-VN" w:eastAsia="vi-VN"/>
              <w14:ligatures w14:val="standardContextual"/>
            </w:rPr>
          </w:pPr>
          <w:hyperlink w:anchor="_Toc241993746" w:history="1">
            <w:r w:rsidRPr="00FF011F">
              <w:rPr>
                <w:rStyle w:val="Hyperlink"/>
                <w:noProof/>
              </w:rPr>
              <w:t>2 PHẠM VI KIỂM THỬ</w:t>
            </w:r>
            <w:r>
              <w:rPr>
                <w:noProof/>
                <w:webHidden/>
              </w:rPr>
              <w:tab/>
            </w:r>
            <w:r>
              <w:rPr>
                <w:noProof/>
                <w:webHidden/>
              </w:rPr>
              <w:fldChar w:fldCharType="begin"/>
            </w:r>
            <w:r>
              <w:rPr>
                <w:noProof/>
                <w:webHidden/>
              </w:rPr>
              <w:instrText xml:space="preserve"> PAGEREF _Toc241993746 \h </w:instrText>
            </w:r>
            <w:r>
              <w:rPr>
                <w:noProof/>
                <w:webHidden/>
              </w:rPr>
            </w:r>
            <w:r>
              <w:rPr>
                <w:noProof/>
                <w:webHidden/>
              </w:rPr>
              <w:fldChar w:fldCharType="separate"/>
            </w:r>
            <w:r>
              <w:rPr>
                <w:noProof/>
                <w:webHidden/>
              </w:rPr>
              <w:t>3</w:t>
            </w:r>
            <w:r>
              <w:rPr>
                <w:noProof/>
                <w:webHidden/>
              </w:rPr>
              <w:fldChar w:fldCharType="end"/>
            </w:r>
          </w:hyperlink>
        </w:p>
        <w:p w14:paraId="3C43254D" w14:textId="17259CDE" w:rsidR="000B47F0" w:rsidRDefault="000B47F0">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3747" w:history="1">
            <w:r w:rsidRPr="00FF011F">
              <w:rPr>
                <w:rStyle w:val="Hyperlink"/>
                <w:noProof/>
              </w:rPr>
              <w:t>2.1 Nội dung cần kiểm tra</w:t>
            </w:r>
            <w:r>
              <w:rPr>
                <w:noProof/>
                <w:webHidden/>
              </w:rPr>
              <w:tab/>
            </w:r>
            <w:r>
              <w:rPr>
                <w:noProof/>
                <w:webHidden/>
              </w:rPr>
              <w:fldChar w:fldCharType="begin"/>
            </w:r>
            <w:r>
              <w:rPr>
                <w:noProof/>
                <w:webHidden/>
              </w:rPr>
              <w:instrText xml:space="preserve"> PAGEREF _Toc241993747 \h </w:instrText>
            </w:r>
            <w:r>
              <w:rPr>
                <w:noProof/>
                <w:webHidden/>
              </w:rPr>
            </w:r>
            <w:r>
              <w:rPr>
                <w:noProof/>
                <w:webHidden/>
              </w:rPr>
              <w:fldChar w:fldCharType="separate"/>
            </w:r>
            <w:r>
              <w:rPr>
                <w:noProof/>
                <w:webHidden/>
              </w:rPr>
              <w:t>3</w:t>
            </w:r>
            <w:r>
              <w:rPr>
                <w:noProof/>
                <w:webHidden/>
              </w:rPr>
              <w:fldChar w:fldCharType="end"/>
            </w:r>
          </w:hyperlink>
        </w:p>
        <w:p w14:paraId="76FABE2E" w14:textId="265022DF" w:rsidR="000B47F0" w:rsidRDefault="000B47F0">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3748" w:history="1">
            <w:r w:rsidRPr="00FF011F">
              <w:rPr>
                <w:rStyle w:val="Hyperlink"/>
                <w:noProof/>
              </w:rPr>
              <w:t>2.2 Giới hạn phạm vi</w:t>
            </w:r>
            <w:r>
              <w:rPr>
                <w:noProof/>
                <w:webHidden/>
              </w:rPr>
              <w:tab/>
            </w:r>
            <w:r>
              <w:rPr>
                <w:noProof/>
                <w:webHidden/>
              </w:rPr>
              <w:fldChar w:fldCharType="begin"/>
            </w:r>
            <w:r>
              <w:rPr>
                <w:noProof/>
                <w:webHidden/>
              </w:rPr>
              <w:instrText xml:space="preserve"> PAGEREF _Toc241993748 \h </w:instrText>
            </w:r>
            <w:r>
              <w:rPr>
                <w:noProof/>
                <w:webHidden/>
              </w:rPr>
            </w:r>
            <w:r>
              <w:rPr>
                <w:noProof/>
                <w:webHidden/>
              </w:rPr>
              <w:fldChar w:fldCharType="separate"/>
            </w:r>
            <w:r>
              <w:rPr>
                <w:noProof/>
                <w:webHidden/>
              </w:rPr>
              <w:t>4</w:t>
            </w:r>
            <w:r>
              <w:rPr>
                <w:noProof/>
                <w:webHidden/>
              </w:rPr>
              <w:fldChar w:fldCharType="end"/>
            </w:r>
          </w:hyperlink>
        </w:p>
        <w:p w14:paraId="0C5EE84B" w14:textId="71C8E904" w:rsidR="000B47F0" w:rsidRDefault="000B47F0">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3749" w:history="1">
            <w:r w:rsidRPr="00FF011F">
              <w:rPr>
                <w:rStyle w:val="Hyperlink"/>
                <w:noProof/>
              </w:rPr>
              <w:t>2.3 Chiến lược và ca kiểm thử mẫu</w:t>
            </w:r>
            <w:r>
              <w:rPr>
                <w:noProof/>
                <w:webHidden/>
              </w:rPr>
              <w:tab/>
            </w:r>
            <w:r>
              <w:rPr>
                <w:noProof/>
                <w:webHidden/>
              </w:rPr>
              <w:fldChar w:fldCharType="begin"/>
            </w:r>
            <w:r>
              <w:rPr>
                <w:noProof/>
                <w:webHidden/>
              </w:rPr>
              <w:instrText xml:space="preserve"> PAGEREF _Toc241993749 \h </w:instrText>
            </w:r>
            <w:r>
              <w:rPr>
                <w:noProof/>
                <w:webHidden/>
              </w:rPr>
            </w:r>
            <w:r>
              <w:rPr>
                <w:noProof/>
                <w:webHidden/>
              </w:rPr>
              <w:fldChar w:fldCharType="separate"/>
            </w:r>
            <w:r>
              <w:rPr>
                <w:noProof/>
                <w:webHidden/>
              </w:rPr>
              <w:t>4</w:t>
            </w:r>
            <w:r>
              <w:rPr>
                <w:noProof/>
                <w:webHidden/>
              </w:rPr>
              <w:fldChar w:fldCharType="end"/>
            </w:r>
          </w:hyperlink>
        </w:p>
        <w:p w14:paraId="30024935" w14:textId="73B919FC" w:rsidR="000B47F0" w:rsidRDefault="000B47F0">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3750" w:history="1">
            <w:r w:rsidRPr="00FF011F">
              <w:rPr>
                <w:rStyle w:val="Hyperlink"/>
                <w:noProof/>
              </w:rPr>
              <w:t>2.4 Môi trường công cụ và nguồn lực</w:t>
            </w:r>
            <w:r>
              <w:rPr>
                <w:noProof/>
                <w:webHidden/>
              </w:rPr>
              <w:tab/>
            </w:r>
            <w:r>
              <w:rPr>
                <w:noProof/>
                <w:webHidden/>
              </w:rPr>
              <w:fldChar w:fldCharType="begin"/>
            </w:r>
            <w:r>
              <w:rPr>
                <w:noProof/>
                <w:webHidden/>
              </w:rPr>
              <w:instrText xml:space="preserve"> PAGEREF _Toc241993750 \h </w:instrText>
            </w:r>
            <w:r>
              <w:rPr>
                <w:noProof/>
                <w:webHidden/>
              </w:rPr>
            </w:r>
            <w:r>
              <w:rPr>
                <w:noProof/>
                <w:webHidden/>
              </w:rPr>
              <w:fldChar w:fldCharType="separate"/>
            </w:r>
            <w:r>
              <w:rPr>
                <w:noProof/>
                <w:webHidden/>
              </w:rPr>
              <w:t>5</w:t>
            </w:r>
            <w:r>
              <w:rPr>
                <w:noProof/>
                <w:webHidden/>
              </w:rPr>
              <w:fldChar w:fldCharType="end"/>
            </w:r>
          </w:hyperlink>
        </w:p>
        <w:p w14:paraId="62BF466D" w14:textId="2F1CBDAB" w:rsidR="000B47F0" w:rsidRDefault="000B47F0">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3751" w:history="1">
            <w:r w:rsidRPr="00FF011F">
              <w:rPr>
                <w:rStyle w:val="Hyperlink"/>
                <w:noProof/>
              </w:rPr>
              <w:t>2.5 Phân công</w:t>
            </w:r>
            <w:r>
              <w:rPr>
                <w:noProof/>
                <w:webHidden/>
              </w:rPr>
              <w:tab/>
            </w:r>
            <w:r>
              <w:rPr>
                <w:noProof/>
                <w:webHidden/>
              </w:rPr>
              <w:fldChar w:fldCharType="begin"/>
            </w:r>
            <w:r>
              <w:rPr>
                <w:noProof/>
                <w:webHidden/>
              </w:rPr>
              <w:instrText xml:space="preserve"> PAGEREF _Toc241993751 \h </w:instrText>
            </w:r>
            <w:r>
              <w:rPr>
                <w:noProof/>
                <w:webHidden/>
              </w:rPr>
            </w:r>
            <w:r>
              <w:rPr>
                <w:noProof/>
                <w:webHidden/>
              </w:rPr>
              <w:fldChar w:fldCharType="separate"/>
            </w:r>
            <w:r>
              <w:rPr>
                <w:noProof/>
                <w:webHidden/>
              </w:rPr>
              <w:t>6</w:t>
            </w:r>
            <w:r>
              <w:rPr>
                <w:noProof/>
                <w:webHidden/>
              </w:rPr>
              <w:fldChar w:fldCharType="end"/>
            </w:r>
          </w:hyperlink>
        </w:p>
        <w:p w14:paraId="5EFDAB12" w14:textId="66942507" w:rsidR="000B47F0" w:rsidRDefault="000B47F0">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3752" w:history="1">
            <w:r w:rsidRPr="00FF011F">
              <w:rPr>
                <w:rStyle w:val="Hyperlink"/>
                <w:noProof/>
              </w:rPr>
              <w:t>2.6 Chuẩn bị và rủi ro</w:t>
            </w:r>
            <w:r>
              <w:rPr>
                <w:noProof/>
                <w:webHidden/>
              </w:rPr>
              <w:tab/>
            </w:r>
            <w:r>
              <w:rPr>
                <w:noProof/>
                <w:webHidden/>
              </w:rPr>
              <w:fldChar w:fldCharType="begin"/>
            </w:r>
            <w:r>
              <w:rPr>
                <w:noProof/>
                <w:webHidden/>
              </w:rPr>
              <w:instrText xml:space="preserve"> PAGEREF _Toc241993752 \h </w:instrText>
            </w:r>
            <w:r>
              <w:rPr>
                <w:noProof/>
                <w:webHidden/>
              </w:rPr>
            </w:r>
            <w:r>
              <w:rPr>
                <w:noProof/>
                <w:webHidden/>
              </w:rPr>
              <w:fldChar w:fldCharType="separate"/>
            </w:r>
            <w:r>
              <w:rPr>
                <w:noProof/>
                <w:webHidden/>
              </w:rPr>
              <w:t>6</w:t>
            </w:r>
            <w:r>
              <w:rPr>
                <w:noProof/>
                <w:webHidden/>
              </w:rPr>
              <w:fldChar w:fldCharType="end"/>
            </w:r>
          </w:hyperlink>
        </w:p>
        <w:p w14:paraId="4498CBD2" w14:textId="07B9B091" w:rsidR="000B47F0" w:rsidRDefault="000B47F0">
          <w:pPr>
            <w:pStyle w:val="TOC1"/>
            <w:tabs>
              <w:tab w:val="right" w:leader="dot" w:pos="10070"/>
            </w:tabs>
            <w:rPr>
              <w:rFonts w:asciiTheme="minorHAnsi" w:hAnsiTheme="minorHAnsi"/>
              <w:noProof/>
              <w:color w:val="auto"/>
              <w:kern w:val="2"/>
              <w:szCs w:val="24"/>
              <w:lang w:val="vi-VN" w:eastAsia="vi-VN"/>
              <w14:ligatures w14:val="standardContextual"/>
            </w:rPr>
          </w:pPr>
          <w:hyperlink w:anchor="_Toc241993753" w:history="1">
            <w:r w:rsidRPr="00FF011F">
              <w:rPr>
                <w:rStyle w:val="Hyperlink"/>
                <w:noProof/>
              </w:rPr>
              <w:t>3 QUẢN LÝ KIỂM THỬ</w:t>
            </w:r>
            <w:r>
              <w:rPr>
                <w:noProof/>
                <w:webHidden/>
              </w:rPr>
              <w:tab/>
            </w:r>
            <w:r>
              <w:rPr>
                <w:noProof/>
                <w:webHidden/>
              </w:rPr>
              <w:fldChar w:fldCharType="begin"/>
            </w:r>
            <w:r>
              <w:rPr>
                <w:noProof/>
                <w:webHidden/>
              </w:rPr>
              <w:instrText xml:space="preserve"> PAGEREF _Toc241993753 \h </w:instrText>
            </w:r>
            <w:r>
              <w:rPr>
                <w:noProof/>
                <w:webHidden/>
              </w:rPr>
            </w:r>
            <w:r>
              <w:rPr>
                <w:noProof/>
                <w:webHidden/>
              </w:rPr>
              <w:fldChar w:fldCharType="separate"/>
            </w:r>
            <w:r>
              <w:rPr>
                <w:noProof/>
                <w:webHidden/>
              </w:rPr>
              <w:t>7</w:t>
            </w:r>
            <w:r>
              <w:rPr>
                <w:noProof/>
                <w:webHidden/>
              </w:rPr>
              <w:fldChar w:fldCharType="end"/>
            </w:r>
          </w:hyperlink>
        </w:p>
        <w:p w14:paraId="34D021EA" w14:textId="08CC650E" w:rsidR="000B47F0" w:rsidRDefault="000B47F0">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3754" w:history="1">
            <w:r w:rsidRPr="00FF011F">
              <w:rPr>
                <w:rStyle w:val="Hyperlink"/>
                <w:noProof/>
              </w:rPr>
              <w:t>3.1 Điều kiện bắt đầu</w:t>
            </w:r>
            <w:r>
              <w:rPr>
                <w:noProof/>
                <w:webHidden/>
              </w:rPr>
              <w:tab/>
            </w:r>
            <w:r>
              <w:rPr>
                <w:noProof/>
                <w:webHidden/>
              </w:rPr>
              <w:fldChar w:fldCharType="begin"/>
            </w:r>
            <w:r>
              <w:rPr>
                <w:noProof/>
                <w:webHidden/>
              </w:rPr>
              <w:instrText xml:space="preserve"> PAGEREF _Toc241993754 \h </w:instrText>
            </w:r>
            <w:r>
              <w:rPr>
                <w:noProof/>
                <w:webHidden/>
              </w:rPr>
            </w:r>
            <w:r>
              <w:rPr>
                <w:noProof/>
                <w:webHidden/>
              </w:rPr>
              <w:fldChar w:fldCharType="separate"/>
            </w:r>
            <w:r>
              <w:rPr>
                <w:noProof/>
                <w:webHidden/>
              </w:rPr>
              <w:t>7</w:t>
            </w:r>
            <w:r>
              <w:rPr>
                <w:noProof/>
                <w:webHidden/>
              </w:rPr>
              <w:fldChar w:fldCharType="end"/>
            </w:r>
          </w:hyperlink>
        </w:p>
        <w:p w14:paraId="2FB1D3B1" w14:textId="4997E8D9" w:rsidR="000B47F0" w:rsidRDefault="000B47F0">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3755" w:history="1">
            <w:r w:rsidRPr="00FF011F">
              <w:rPr>
                <w:rStyle w:val="Hyperlink"/>
                <w:noProof/>
              </w:rPr>
              <w:t>3.2 Kết quả và bằng chứng</w:t>
            </w:r>
            <w:r>
              <w:rPr>
                <w:noProof/>
                <w:webHidden/>
              </w:rPr>
              <w:tab/>
            </w:r>
            <w:r>
              <w:rPr>
                <w:noProof/>
                <w:webHidden/>
              </w:rPr>
              <w:fldChar w:fldCharType="begin"/>
            </w:r>
            <w:r>
              <w:rPr>
                <w:noProof/>
                <w:webHidden/>
              </w:rPr>
              <w:instrText xml:space="preserve"> PAGEREF _Toc241993755 \h </w:instrText>
            </w:r>
            <w:r>
              <w:rPr>
                <w:noProof/>
                <w:webHidden/>
              </w:rPr>
            </w:r>
            <w:r>
              <w:rPr>
                <w:noProof/>
                <w:webHidden/>
              </w:rPr>
              <w:fldChar w:fldCharType="separate"/>
            </w:r>
            <w:r>
              <w:rPr>
                <w:noProof/>
                <w:webHidden/>
              </w:rPr>
              <w:t>7</w:t>
            </w:r>
            <w:r>
              <w:rPr>
                <w:noProof/>
                <w:webHidden/>
              </w:rPr>
              <w:fldChar w:fldCharType="end"/>
            </w:r>
          </w:hyperlink>
        </w:p>
        <w:p w14:paraId="5413044B" w14:textId="3FDA86DC" w:rsidR="000B47F0" w:rsidRDefault="000B47F0">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3756" w:history="1">
            <w:r w:rsidRPr="00FF011F">
              <w:rPr>
                <w:rStyle w:val="Hyperlink"/>
                <w:noProof/>
              </w:rPr>
              <w:t>3.3 Quản lý lỗi và kiểm thử lại</w:t>
            </w:r>
            <w:r>
              <w:rPr>
                <w:noProof/>
                <w:webHidden/>
              </w:rPr>
              <w:tab/>
            </w:r>
            <w:r>
              <w:rPr>
                <w:noProof/>
                <w:webHidden/>
              </w:rPr>
              <w:fldChar w:fldCharType="begin"/>
            </w:r>
            <w:r>
              <w:rPr>
                <w:noProof/>
                <w:webHidden/>
              </w:rPr>
              <w:instrText xml:space="preserve"> PAGEREF _Toc241993756 \h </w:instrText>
            </w:r>
            <w:r>
              <w:rPr>
                <w:noProof/>
                <w:webHidden/>
              </w:rPr>
            </w:r>
            <w:r>
              <w:rPr>
                <w:noProof/>
                <w:webHidden/>
              </w:rPr>
              <w:fldChar w:fldCharType="separate"/>
            </w:r>
            <w:r>
              <w:rPr>
                <w:noProof/>
                <w:webHidden/>
              </w:rPr>
              <w:t>7</w:t>
            </w:r>
            <w:r>
              <w:rPr>
                <w:noProof/>
                <w:webHidden/>
              </w:rPr>
              <w:fldChar w:fldCharType="end"/>
            </w:r>
          </w:hyperlink>
        </w:p>
        <w:p w14:paraId="789886A9" w14:textId="394AAE08" w:rsidR="000B47F0" w:rsidRDefault="000B47F0">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3757" w:history="1">
            <w:r w:rsidRPr="00FF011F">
              <w:rPr>
                <w:rStyle w:val="Hyperlink"/>
                <w:noProof/>
              </w:rPr>
              <w:t>3.4 Tạm dừng và tiếp tục</w:t>
            </w:r>
            <w:r>
              <w:rPr>
                <w:noProof/>
                <w:webHidden/>
              </w:rPr>
              <w:tab/>
            </w:r>
            <w:r>
              <w:rPr>
                <w:noProof/>
                <w:webHidden/>
              </w:rPr>
              <w:fldChar w:fldCharType="begin"/>
            </w:r>
            <w:r>
              <w:rPr>
                <w:noProof/>
                <w:webHidden/>
              </w:rPr>
              <w:instrText xml:space="preserve"> PAGEREF _Toc241993757 \h </w:instrText>
            </w:r>
            <w:r>
              <w:rPr>
                <w:noProof/>
                <w:webHidden/>
              </w:rPr>
            </w:r>
            <w:r>
              <w:rPr>
                <w:noProof/>
                <w:webHidden/>
              </w:rPr>
              <w:fldChar w:fldCharType="separate"/>
            </w:r>
            <w:r>
              <w:rPr>
                <w:noProof/>
                <w:webHidden/>
              </w:rPr>
              <w:t>8</w:t>
            </w:r>
            <w:r>
              <w:rPr>
                <w:noProof/>
                <w:webHidden/>
              </w:rPr>
              <w:fldChar w:fldCharType="end"/>
            </w:r>
          </w:hyperlink>
        </w:p>
        <w:p w14:paraId="0E73044C" w14:textId="71CBD198" w:rsidR="000B47F0" w:rsidRDefault="000B47F0">
          <w:pPr>
            <w:pStyle w:val="TOC1"/>
            <w:tabs>
              <w:tab w:val="right" w:leader="dot" w:pos="10070"/>
            </w:tabs>
            <w:rPr>
              <w:rFonts w:asciiTheme="minorHAnsi" w:hAnsiTheme="minorHAnsi"/>
              <w:noProof/>
              <w:color w:val="auto"/>
              <w:kern w:val="2"/>
              <w:szCs w:val="24"/>
              <w:lang w:val="vi-VN" w:eastAsia="vi-VN"/>
              <w14:ligatures w14:val="standardContextual"/>
            </w:rPr>
          </w:pPr>
          <w:hyperlink w:anchor="_Toc241993758" w:history="1">
            <w:r w:rsidRPr="00FF011F">
              <w:rPr>
                <w:rStyle w:val="Hyperlink"/>
                <w:noProof/>
              </w:rPr>
              <w:t>4 CÁC MỐC VÀ TIÊU CHÍ HOÀN THÀNH</w:t>
            </w:r>
            <w:r>
              <w:rPr>
                <w:noProof/>
                <w:webHidden/>
              </w:rPr>
              <w:tab/>
            </w:r>
            <w:r>
              <w:rPr>
                <w:noProof/>
                <w:webHidden/>
              </w:rPr>
              <w:fldChar w:fldCharType="begin"/>
            </w:r>
            <w:r>
              <w:rPr>
                <w:noProof/>
                <w:webHidden/>
              </w:rPr>
              <w:instrText xml:space="preserve"> PAGEREF _Toc241993758 \h </w:instrText>
            </w:r>
            <w:r>
              <w:rPr>
                <w:noProof/>
                <w:webHidden/>
              </w:rPr>
            </w:r>
            <w:r>
              <w:rPr>
                <w:noProof/>
                <w:webHidden/>
              </w:rPr>
              <w:fldChar w:fldCharType="separate"/>
            </w:r>
            <w:r>
              <w:rPr>
                <w:noProof/>
                <w:webHidden/>
              </w:rPr>
              <w:t>9</w:t>
            </w:r>
            <w:r>
              <w:rPr>
                <w:noProof/>
                <w:webHidden/>
              </w:rPr>
              <w:fldChar w:fldCharType="end"/>
            </w:r>
          </w:hyperlink>
        </w:p>
        <w:p w14:paraId="6D7897AC" w14:textId="07FA7086" w:rsidR="000B47F0" w:rsidRDefault="000B47F0">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3759" w:history="1">
            <w:r w:rsidRPr="00FF011F">
              <w:rPr>
                <w:rStyle w:val="Hyperlink"/>
                <w:noProof/>
              </w:rPr>
              <w:t>4.1 Lịch kiểm thử theo sprint</w:t>
            </w:r>
            <w:r>
              <w:rPr>
                <w:noProof/>
                <w:webHidden/>
              </w:rPr>
              <w:tab/>
            </w:r>
            <w:r>
              <w:rPr>
                <w:noProof/>
                <w:webHidden/>
              </w:rPr>
              <w:fldChar w:fldCharType="begin"/>
            </w:r>
            <w:r>
              <w:rPr>
                <w:noProof/>
                <w:webHidden/>
              </w:rPr>
              <w:instrText xml:space="preserve"> PAGEREF _Toc241993759 \h </w:instrText>
            </w:r>
            <w:r>
              <w:rPr>
                <w:noProof/>
                <w:webHidden/>
              </w:rPr>
            </w:r>
            <w:r>
              <w:rPr>
                <w:noProof/>
                <w:webHidden/>
              </w:rPr>
              <w:fldChar w:fldCharType="separate"/>
            </w:r>
            <w:r>
              <w:rPr>
                <w:noProof/>
                <w:webHidden/>
              </w:rPr>
              <w:t>9</w:t>
            </w:r>
            <w:r>
              <w:rPr>
                <w:noProof/>
                <w:webHidden/>
              </w:rPr>
              <w:fldChar w:fldCharType="end"/>
            </w:r>
          </w:hyperlink>
        </w:p>
        <w:p w14:paraId="465F86F0" w14:textId="0CCF3EC4" w:rsidR="000B47F0" w:rsidRDefault="000B47F0">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3760" w:history="1">
            <w:r w:rsidRPr="00FF011F">
              <w:rPr>
                <w:rStyle w:val="Hyperlink"/>
                <w:noProof/>
              </w:rPr>
              <w:t>4.2 Điều kiện hoàn thành</w:t>
            </w:r>
            <w:r>
              <w:rPr>
                <w:noProof/>
                <w:webHidden/>
              </w:rPr>
              <w:tab/>
            </w:r>
            <w:r>
              <w:rPr>
                <w:noProof/>
                <w:webHidden/>
              </w:rPr>
              <w:fldChar w:fldCharType="begin"/>
            </w:r>
            <w:r>
              <w:rPr>
                <w:noProof/>
                <w:webHidden/>
              </w:rPr>
              <w:instrText xml:space="preserve"> PAGEREF _Toc241993760 \h </w:instrText>
            </w:r>
            <w:r>
              <w:rPr>
                <w:noProof/>
                <w:webHidden/>
              </w:rPr>
            </w:r>
            <w:r>
              <w:rPr>
                <w:noProof/>
                <w:webHidden/>
              </w:rPr>
              <w:fldChar w:fldCharType="separate"/>
            </w:r>
            <w:r>
              <w:rPr>
                <w:noProof/>
                <w:webHidden/>
              </w:rPr>
              <w:t>9</w:t>
            </w:r>
            <w:r>
              <w:rPr>
                <w:noProof/>
                <w:webHidden/>
              </w:rPr>
              <w:fldChar w:fldCharType="end"/>
            </w:r>
          </w:hyperlink>
        </w:p>
        <w:p w14:paraId="59C87CED" w14:textId="0A70B330" w:rsidR="000B47F0" w:rsidRDefault="000B47F0">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3761" w:history="1">
            <w:r w:rsidRPr="00FF011F">
              <w:rPr>
                <w:rStyle w:val="Hyperlink"/>
                <w:noProof/>
              </w:rPr>
              <w:t>4.3 Sản phẩm bàn giao</w:t>
            </w:r>
            <w:r>
              <w:rPr>
                <w:noProof/>
                <w:webHidden/>
              </w:rPr>
              <w:tab/>
            </w:r>
            <w:r>
              <w:rPr>
                <w:noProof/>
                <w:webHidden/>
              </w:rPr>
              <w:fldChar w:fldCharType="begin"/>
            </w:r>
            <w:r>
              <w:rPr>
                <w:noProof/>
                <w:webHidden/>
              </w:rPr>
              <w:instrText xml:space="preserve"> PAGEREF _Toc241993761 \h </w:instrText>
            </w:r>
            <w:r>
              <w:rPr>
                <w:noProof/>
                <w:webHidden/>
              </w:rPr>
            </w:r>
            <w:r>
              <w:rPr>
                <w:noProof/>
                <w:webHidden/>
              </w:rPr>
              <w:fldChar w:fldCharType="separate"/>
            </w:r>
            <w:r>
              <w:rPr>
                <w:noProof/>
                <w:webHidden/>
              </w:rPr>
              <w:t>9</w:t>
            </w:r>
            <w:r>
              <w:rPr>
                <w:noProof/>
                <w:webHidden/>
              </w:rPr>
              <w:fldChar w:fldCharType="end"/>
            </w:r>
          </w:hyperlink>
        </w:p>
        <w:p w14:paraId="7B6D84D5" w14:textId="5880A634" w:rsidR="000B47F0" w:rsidRDefault="000B47F0">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3762" w:history="1">
            <w:r w:rsidRPr="00FF011F">
              <w:rPr>
                <w:rStyle w:val="Hyperlink"/>
                <w:noProof/>
              </w:rPr>
              <w:t>4.4 Trình tự thực hiện</w:t>
            </w:r>
            <w:r>
              <w:rPr>
                <w:noProof/>
                <w:webHidden/>
              </w:rPr>
              <w:tab/>
            </w:r>
            <w:r>
              <w:rPr>
                <w:noProof/>
                <w:webHidden/>
              </w:rPr>
              <w:fldChar w:fldCharType="begin"/>
            </w:r>
            <w:r>
              <w:rPr>
                <w:noProof/>
                <w:webHidden/>
              </w:rPr>
              <w:instrText xml:space="preserve"> PAGEREF _Toc241993762 \h </w:instrText>
            </w:r>
            <w:r>
              <w:rPr>
                <w:noProof/>
                <w:webHidden/>
              </w:rPr>
            </w:r>
            <w:r>
              <w:rPr>
                <w:noProof/>
                <w:webHidden/>
              </w:rPr>
              <w:fldChar w:fldCharType="separate"/>
            </w:r>
            <w:r>
              <w:rPr>
                <w:noProof/>
                <w:webHidden/>
              </w:rPr>
              <w:t>10</w:t>
            </w:r>
            <w:r>
              <w:rPr>
                <w:noProof/>
                <w:webHidden/>
              </w:rPr>
              <w:fldChar w:fldCharType="end"/>
            </w:r>
          </w:hyperlink>
        </w:p>
        <w:p w14:paraId="338DDF6F" w14:textId="57DDB013" w:rsidR="000B47F0" w:rsidRDefault="000B47F0">
          <w:pPr>
            <w:pStyle w:val="TOC1"/>
            <w:tabs>
              <w:tab w:val="right" w:leader="dot" w:pos="10070"/>
            </w:tabs>
            <w:rPr>
              <w:rFonts w:asciiTheme="minorHAnsi" w:hAnsiTheme="minorHAnsi"/>
              <w:noProof/>
              <w:color w:val="auto"/>
              <w:kern w:val="2"/>
              <w:szCs w:val="24"/>
              <w:lang w:val="vi-VN" w:eastAsia="vi-VN"/>
              <w14:ligatures w14:val="standardContextual"/>
            </w:rPr>
          </w:pPr>
          <w:hyperlink w:anchor="_Toc241993763" w:history="1">
            <w:r w:rsidRPr="00FF011F">
              <w:rPr>
                <w:rStyle w:val="Hyperlink"/>
                <w:noProof/>
              </w:rPr>
              <w:t>LỜI CẢM ƠN</w:t>
            </w:r>
            <w:r>
              <w:rPr>
                <w:noProof/>
                <w:webHidden/>
              </w:rPr>
              <w:tab/>
            </w:r>
            <w:r>
              <w:rPr>
                <w:noProof/>
                <w:webHidden/>
              </w:rPr>
              <w:fldChar w:fldCharType="begin"/>
            </w:r>
            <w:r>
              <w:rPr>
                <w:noProof/>
                <w:webHidden/>
              </w:rPr>
              <w:instrText xml:space="preserve"> PAGEREF _Toc241993763 \h </w:instrText>
            </w:r>
            <w:r>
              <w:rPr>
                <w:noProof/>
                <w:webHidden/>
              </w:rPr>
            </w:r>
            <w:r>
              <w:rPr>
                <w:noProof/>
                <w:webHidden/>
              </w:rPr>
              <w:fldChar w:fldCharType="separate"/>
            </w:r>
            <w:r>
              <w:rPr>
                <w:noProof/>
                <w:webHidden/>
              </w:rPr>
              <w:t>11</w:t>
            </w:r>
            <w:r>
              <w:rPr>
                <w:noProof/>
                <w:webHidden/>
              </w:rPr>
              <w:fldChar w:fldCharType="end"/>
            </w:r>
          </w:hyperlink>
        </w:p>
        <w:p w14:paraId="5F3027F0" w14:textId="64C16922" w:rsidR="007747D5" w:rsidRDefault="007747D5">
          <w:r>
            <w:rPr>
              <w:b/>
              <w:bCs/>
              <w:noProof/>
            </w:rPr>
            <w:fldChar w:fldCharType="end"/>
          </w:r>
        </w:p>
      </w:sdtContent>
    </w:sdt>
    <w:p w14:paraId="55201481" w14:textId="77777777" w:rsidR="001457F2" w:rsidRDefault="001457F2" w:rsidP="00434426">
      <w:pPr>
        <w:pStyle w:val="Heading1"/>
        <w:pageBreakBefore/>
        <w:spacing w:line="360" w:lineRule="auto"/>
        <w:rPr>
          <w:sz w:val="30"/>
          <w:szCs w:val="30"/>
        </w:rPr>
        <w:sectPr w:rsidR="001457F2" w:rsidSect="00034616">
          <w:footerReference w:type="default" r:id="rId9"/>
          <w:pgSz w:w="12240" w:h="15840"/>
          <w:pgMar w:top="1008" w:right="1008" w:bottom="936" w:left="1152" w:header="720" w:footer="720" w:gutter="0"/>
          <w:cols w:space="720"/>
          <w:titlePg/>
          <w:docGrid w:linePitch="360"/>
        </w:sectPr>
      </w:pPr>
    </w:p>
    <w:p w14:paraId="18FD1078" w14:textId="6CE33789" w:rsidR="000645E1" w:rsidRPr="00434426" w:rsidRDefault="00000000" w:rsidP="00434426">
      <w:pPr>
        <w:pStyle w:val="Heading1"/>
        <w:pageBreakBefore/>
        <w:spacing w:line="360" w:lineRule="auto"/>
        <w:rPr>
          <w:sz w:val="30"/>
          <w:szCs w:val="30"/>
        </w:rPr>
      </w:pPr>
      <w:bookmarkStart w:id="0" w:name="_Toc241993743"/>
      <w:r w:rsidRPr="00434426">
        <w:rPr>
          <w:sz w:val="30"/>
          <w:szCs w:val="30"/>
        </w:rPr>
        <w:lastRenderedPageBreak/>
        <w:t>1 MỤC TIÊU VÀ THÔNG TIN KIỂM THỬ</w:t>
      </w:r>
      <w:bookmarkEnd w:id="0"/>
    </w:p>
    <w:p w14:paraId="3F6D8165" w14:textId="77777777" w:rsidR="000645E1" w:rsidRPr="00434426" w:rsidRDefault="00000000" w:rsidP="00434426">
      <w:pPr>
        <w:spacing w:line="360" w:lineRule="auto"/>
        <w:ind w:firstLine="720"/>
        <w:rPr>
          <w:sz w:val="26"/>
          <w:szCs w:val="26"/>
        </w:rPr>
      </w:pPr>
      <w:r w:rsidRPr="00434426">
        <w:rPr>
          <w:sz w:val="26"/>
          <w:szCs w:val="26"/>
        </w:rPr>
        <w:t>Xác nhận nền tảng SmartLease AI có thể khởi động, kết nối cơ sở dữ liệu, trao đổi dữ liệu qua API và hiển thị giao diện cơ bản để tiếp tục phát triển các chức năng nghiệp vụ.</w:t>
      </w:r>
    </w:p>
    <w:tbl>
      <w:tblPr>
        <w:tblW w:w="0" w:type="auto"/>
        <w:jc w:val="center"/>
        <w:tblLayout w:type="fixed"/>
        <w:tblLook w:val="04A0" w:firstRow="1" w:lastRow="0" w:firstColumn="1" w:lastColumn="0" w:noHBand="0" w:noVBand="1"/>
      </w:tblPr>
      <w:tblGrid>
        <w:gridCol w:w="2880"/>
        <w:gridCol w:w="7200"/>
      </w:tblGrid>
      <w:tr w:rsidR="000645E1" w:rsidRPr="00434426" w14:paraId="18AA7D3D"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6709C333" w14:textId="77777777" w:rsidR="000645E1" w:rsidRPr="00434426" w:rsidRDefault="00000000" w:rsidP="00434426">
            <w:pPr>
              <w:spacing w:after="40" w:line="360" w:lineRule="auto"/>
              <w:rPr>
                <w:sz w:val="26"/>
                <w:szCs w:val="26"/>
              </w:rPr>
            </w:pPr>
            <w:r w:rsidRPr="00434426">
              <w:rPr>
                <w:b/>
                <w:sz w:val="26"/>
                <w:szCs w:val="26"/>
              </w:rPr>
              <w:t>Thông tin</w:t>
            </w:r>
          </w:p>
        </w:tc>
        <w:tc>
          <w:tcPr>
            <w:tcW w:w="720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7C926E9D" w14:textId="77777777" w:rsidR="000645E1" w:rsidRPr="00434426" w:rsidRDefault="00000000" w:rsidP="00434426">
            <w:pPr>
              <w:spacing w:after="40" w:line="360" w:lineRule="auto"/>
              <w:rPr>
                <w:sz w:val="26"/>
                <w:szCs w:val="26"/>
              </w:rPr>
            </w:pPr>
            <w:r w:rsidRPr="00434426">
              <w:rPr>
                <w:b/>
                <w:sz w:val="26"/>
                <w:szCs w:val="26"/>
              </w:rPr>
              <w:t>Nội dung</w:t>
            </w:r>
          </w:p>
        </w:tc>
      </w:tr>
      <w:tr w:rsidR="000645E1" w:rsidRPr="00434426" w14:paraId="06E6BFB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F935EE8" w14:textId="77777777" w:rsidR="000645E1" w:rsidRPr="00434426" w:rsidRDefault="00000000" w:rsidP="00434426">
            <w:pPr>
              <w:spacing w:after="40" w:line="360" w:lineRule="auto"/>
              <w:rPr>
                <w:sz w:val="26"/>
                <w:szCs w:val="26"/>
              </w:rPr>
            </w:pPr>
            <w:r w:rsidRPr="00434426">
              <w:rPr>
                <w:sz w:val="26"/>
                <w:szCs w:val="26"/>
              </w:rPr>
              <w:t>Tên tài liệu</w:t>
            </w:r>
          </w:p>
        </w:tc>
        <w:tc>
          <w:tcPr>
            <w:tcW w:w="72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3ACCAA4" w14:textId="77777777" w:rsidR="000645E1" w:rsidRPr="00434426" w:rsidRDefault="00000000" w:rsidP="00434426">
            <w:pPr>
              <w:spacing w:after="40" w:line="360" w:lineRule="auto"/>
              <w:rPr>
                <w:sz w:val="26"/>
                <w:szCs w:val="26"/>
              </w:rPr>
            </w:pPr>
            <w:r w:rsidRPr="00434426">
              <w:rPr>
                <w:sz w:val="26"/>
                <w:szCs w:val="26"/>
              </w:rPr>
              <w:t>Test Plan Document Sprint 1</w:t>
            </w:r>
          </w:p>
        </w:tc>
      </w:tr>
      <w:tr w:rsidR="000645E1" w:rsidRPr="00434426" w14:paraId="0F52161D"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D5468B3" w14:textId="77777777" w:rsidR="000645E1" w:rsidRPr="00434426" w:rsidRDefault="00000000" w:rsidP="00434426">
            <w:pPr>
              <w:spacing w:after="40" w:line="360" w:lineRule="auto"/>
              <w:rPr>
                <w:sz w:val="26"/>
                <w:szCs w:val="26"/>
              </w:rPr>
            </w:pPr>
            <w:r w:rsidRPr="00434426">
              <w:rPr>
                <w:sz w:val="26"/>
                <w:szCs w:val="26"/>
              </w:rPr>
              <w:t>Phiên bản và ngày lập</w:t>
            </w:r>
          </w:p>
        </w:tc>
        <w:tc>
          <w:tcPr>
            <w:tcW w:w="72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4189DA" w14:textId="77777777" w:rsidR="000645E1" w:rsidRPr="00434426" w:rsidRDefault="00000000" w:rsidP="00434426">
            <w:pPr>
              <w:spacing w:after="40" w:line="360" w:lineRule="auto"/>
              <w:rPr>
                <w:sz w:val="26"/>
                <w:szCs w:val="26"/>
              </w:rPr>
            </w:pPr>
            <w:r w:rsidRPr="00434426">
              <w:rPr>
                <w:sz w:val="26"/>
                <w:szCs w:val="26"/>
              </w:rPr>
              <w:t>1.0 – 03/10/2026</w:t>
            </w:r>
          </w:p>
        </w:tc>
      </w:tr>
      <w:tr w:rsidR="000645E1" w:rsidRPr="00434426" w14:paraId="70759942"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B270690" w14:textId="77777777" w:rsidR="000645E1" w:rsidRPr="00434426" w:rsidRDefault="00000000" w:rsidP="00434426">
            <w:pPr>
              <w:spacing w:after="40" w:line="360" w:lineRule="auto"/>
              <w:rPr>
                <w:sz w:val="26"/>
                <w:szCs w:val="26"/>
              </w:rPr>
            </w:pPr>
            <w:r w:rsidRPr="00434426">
              <w:rPr>
                <w:sz w:val="26"/>
                <w:szCs w:val="26"/>
              </w:rPr>
              <w:t>Người kiểm thử</w:t>
            </w:r>
          </w:p>
        </w:tc>
        <w:tc>
          <w:tcPr>
            <w:tcW w:w="72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333ACB7" w14:textId="77777777" w:rsidR="000645E1" w:rsidRPr="00434426" w:rsidRDefault="00000000" w:rsidP="00434426">
            <w:pPr>
              <w:spacing w:after="40" w:line="360" w:lineRule="auto"/>
              <w:rPr>
                <w:sz w:val="26"/>
                <w:szCs w:val="26"/>
              </w:rPr>
            </w:pPr>
            <w:r w:rsidRPr="00434426">
              <w:rPr>
                <w:sz w:val="26"/>
                <w:szCs w:val="26"/>
              </w:rPr>
              <w:t>Hoàng Đại Hợp kiêm Test Lead và Tester</w:t>
            </w:r>
          </w:p>
        </w:tc>
      </w:tr>
      <w:tr w:rsidR="000645E1" w:rsidRPr="00434426" w14:paraId="7DF9C04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A855C55" w14:textId="77777777" w:rsidR="000645E1" w:rsidRPr="00434426" w:rsidRDefault="00000000" w:rsidP="00434426">
            <w:pPr>
              <w:spacing w:after="40" w:line="360" w:lineRule="auto"/>
              <w:rPr>
                <w:sz w:val="26"/>
                <w:szCs w:val="26"/>
              </w:rPr>
            </w:pPr>
            <w:r w:rsidRPr="00434426">
              <w:rPr>
                <w:sz w:val="26"/>
                <w:szCs w:val="26"/>
              </w:rPr>
              <w:t>Lịch kiểm thử theo kế hoạch</w:t>
            </w:r>
          </w:p>
        </w:tc>
        <w:tc>
          <w:tcPr>
            <w:tcW w:w="72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9341441" w14:textId="77777777" w:rsidR="000645E1" w:rsidRPr="00434426" w:rsidRDefault="00000000" w:rsidP="00434426">
            <w:pPr>
              <w:spacing w:after="40" w:line="360" w:lineRule="auto"/>
              <w:rPr>
                <w:sz w:val="26"/>
                <w:szCs w:val="26"/>
              </w:rPr>
            </w:pPr>
            <w:r w:rsidRPr="00434426">
              <w:rPr>
                <w:sz w:val="26"/>
                <w:szCs w:val="26"/>
              </w:rPr>
              <w:t>08/09/2026–12/09/2026</w:t>
            </w:r>
          </w:p>
        </w:tc>
      </w:tr>
      <w:tr w:rsidR="000645E1" w:rsidRPr="00434426" w14:paraId="22EA4B36"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15151C1" w14:textId="77777777" w:rsidR="000645E1" w:rsidRPr="00434426" w:rsidRDefault="00000000" w:rsidP="00434426">
            <w:pPr>
              <w:spacing w:after="40" w:line="360" w:lineRule="auto"/>
              <w:rPr>
                <w:sz w:val="26"/>
                <w:szCs w:val="26"/>
              </w:rPr>
            </w:pPr>
            <w:r w:rsidRPr="00434426">
              <w:rPr>
                <w:sz w:val="26"/>
                <w:szCs w:val="26"/>
              </w:rPr>
              <w:t>Giờ dự kiến</w:t>
            </w:r>
          </w:p>
        </w:tc>
        <w:tc>
          <w:tcPr>
            <w:tcW w:w="72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7BA58B7" w14:textId="77777777" w:rsidR="000645E1" w:rsidRPr="00434426" w:rsidRDefault="00000000" w:rsidP="00434426">
            <w:pPr>
              <w:spacing w:after="40" w:line="360" w:lineRule="auto"/>
              <w:rPr>
                <w:sz w:val="26"/>
                <w:szCs w:val="26"/>
              </w:rPr>
            </w:pPr>
            <w:r w:rsidRPr="00434426">
              <w:rPr>
                <w:sz w:val="26"/>
                <w:szCs w:val="26"/>
              </w:rPr>
              <w:t>8 giờ của Hợp; không bao gồm giờ sửa lỗi của developer</w:t>
            </w:r>
          </w:p>
        </w:tc>
      </w:tr>
      <w:tr w:rsidR="000645E1" w:rsidRPr="00434426" w14:paraId="724C6613"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1540B38" w14:textId="77777777" w:rsidR="000645E1" w:rsidRPr="00434426" w:rsidRDefault="00000000" w:rsidP="00434426">
            <w:pPr>
              <w:spacing w:after="40" w:line="360" w:lineRule="auto"/>
              <w:rPr>
                <w:sz w:val="26"/>
                <w:szCs w:val="26"/>
              </w:rPr>
            </w:pPr>
            <w:r w:rsidRPr="00434426">
              <w:rPr>
                <w:sz w:val="26"/>
                <w:szCs w:val="26"/>
              </w:rPr>
              <w:t>Tình trạng bản chạy</w:t>
            </w:r>
          </w:p>
        </w:tc>
        <w:tc>
          <w:tcPr>
            <w:tcW w:w="72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03F2A73" w14:textId="77777777" w:rsidR="000645E1" w:rsidRPr="00434426" w:rsidRDefault="00000000" w:rsidP="00434426">
            <w:pPr>
              <w:spacing w:after="40" w:line="360" w:lineRule="auto"/>
              <w:rPr>
                <w:sz w:val="26"/>
                <w:szCs w:val="26"/>
              </w:rPr>
            </w:pPr>
            <w:r w:rsidRPr="00434426">
              <w:rPr>
                <w:sz w:val="26"/>
                <w:szCs w:val="26"/>
              </w:rPr>
              <w:t>Theo nhóm: hầu hết chức năng đã hoàn thành; cần kiểm tra mức sẵn sàng thực tế.</w:t>
            </w:r>
          </w:p>
        </w:tc>
      </w:tr>
      <w:tr w:rsidR="000645E1" w:rsidRPr="00434426" w14:paraId="51E3B8C4"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7F4E11B" w14:textId="77777777" w:rsidR="000645E1" w:rsidRPr="00434426" w:rsidRDefault="00000000" w:rsidP="00434426">
            <w:pPr>
              <w:spacing w:after="40" w:line="360" w:lineRule="auto"/>
              <w:rPr>
                <w:sz w:val="26"/>
                <w:szCs w:val="26"/>
              </w:rPr>
            </w:pPr>
            <w:r w:rsidRPr="00434426">
              <w:rPr>
                <w:sz w:val="26"/>
                <w:szCs w:val="26"/>
              </w:rPr>
              <w:t>Trạng thái kết quả</w:t>
            </w:r>
          </w:p>
        </w:tc>
        <w:tc>
          <w:tcPr>
            <w:tcW w:w="72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86CD2E8" w14:textId="77777777" w:rsidR="000645E1" w:rsidRPr="00434426" w:rsidRDefault="00000000" w:rsidP="00434426">
            <w:pPr>
              <w:spacing w:after="40" w:line="360" w:lineRule="auto"/>
              <w:rPr>
                <w:sz w:val="26"/>
                <w:szCs w:val="26"/>
              </w:rPr>
            </w:pPr>
            <w:r w:rsidRPr="00434426">
              <w:rPr>
                <w:sz w:val="26"/>
                <w:szCs w:val="26"/>
              </w:rPr>
              <w:t>Chưa chạy trong tài liệu này; không điền sẵn Pass hoặc giờ thực tế.</w:t>
            </w:r>
          </w:p>
        </w:tc>
      </w:tr>
    </w:tbl>
    <w:p w14:paraId="283410AB" w14:textId="77777777" w:rsidR="000645E1" w:rsidRPr="00434426" w:rsidRDefault="000645E1" w:rsidP="00434426">
      <w:pPr>
        <w:spacing w:after="80" w:line="360" w:lineRule="auto"/>
        <w:rPr>
          <w:sz w:val="26"/>
          <w:szCs w:val="26"/>
        </w:rPr>
      </w:pPr>
    </w:p>
    <w:p w14:paraId="70704550" w14:textId="77777777" w:rsidR="000645E1" w:rsidRPr="00434426" w:rsidRDefault="00000000" w:rsidP="00434426">
      <w:pPr>
        <w:pStyle w:val="Heading2"/>
        <w:spacing w:line="360" w:lineRule="auto"/>
      </w:pPr>
      <w:bookmarkStart w:id="1" w:name="_Toc241993744"/>
      <w:r w:rsidRPr="00434426">
        <w:t>1.1 Tài liệu làm cơ sở</w:t>
      </w:r>
      <w:bookmarkEnd w:id="1"/>
    </w:p>
    <w:p w14:paraId="1E1FFC0F" w14:textId="77777777" w:rsidR="000645E1" w:rsidRPr="00434426" w:rsidRDefault="00000000" w:rsidP="007747D5">
      <w:pPr>
        <w:pStyle w:val="ListBullet"/>
        <w:numPr>
          <w:ilvl w:val="0"/>
          <w:numId w:val="12"/>
        </w:numPr>
        <w:spacing w:line="360" w:lineRule="auto"/>
        <w:rPr>
          <w:sz w:val="26"/>
          <w:szCs w:val="26"/>
        </w:rPr>
      </w:pPr>
      <w:r w:rsidRPr="00434426">
        <w:rPr>
          <w:sz w:val="26"/>
          <w:szCs w:val="26"/>
        </w:rPr>
        <w:t>SmartLease_AI_Test_Plan.docx: Test Plan tổng, phạm vi và lịch kiểm thử từng sprint.</w:t>
      </w:r>
    </w:p>
    <w:p w14:paraId="4C1597CD" w14:textId="77777777" w:rsidR="000645E1" w:rsidRPr="00434426" w:rsidRDefault="00000000" w:rsidP="007747D5">
      <w:pPr>
        <w:pStyle w:val="ListBullet"/>
        <w:numPr>
          <w:ilvl w:val="0"/>
          <w:numId w:val="12"/>
        </w:numPr>
        <w:spacing w:line="360" w:lineRule="auto"/>
        <w:rPr>
          <w:sz w:val="26"/>
          <w:szCs w:val="26"/>
        </w:rPr>
      </w:pPr>
      <w:r w:rsidRPr="00434426">
        <w:rPr>
          <w:sz w:val="26"/>
          <w:szCs w:val="26"/>
        </w:rPr>
        <w:t>SmartLease_AI_Project_Plan.docx: phạm vi công việc và mục tiêu sprint.</w:t>
      </w:r>
    </w:p>
    <w:p w14:paraId="736D70D5" w14:textId="77777777" w:rsidR="000645E1" w:rsidRPr="00434426" w:rsidRDefault="00000000" w:rsidP="007747D5">
      <w:pPr>
        <w:pStyle w:val="ListBullet"/>
        <w:numPr>
          <w:ilvl w:val="0"/>
          <w:numId w:val="12"/>
        </w:numPr>
        <w:spacing w:line="360" w:lineRule="auto"/>
        <w:rPr>
          <w:sz w:val="26"/>
          <w:szCs w:val="26"/>
        </w:rPr>
      </w:pPr>
      <w:r w:rsidRPr="00434426">
        <w:rPr>
          <w:sz w:val="26"/>
          <w:szCs w:val="26"/>
        </w:rPr>
        <w:t>1.DA_2-proposal-ver.3.docx và 7.DA-TestPlan-ver.1.0.docx: yêu cầu dự án và cấu trúc mẫu.</w:t>
      </w:r>
    </w:p>
    <w:p w14:paraId="488E81A8" w14:textId="77777777" w:rsidR="000645E1" w:rsidRPr="00434426" w:rsidRDefault="00000000" w:rsidP="00434426">
      <w:pPr>
        <w:pStyle w:val="Heading2"/>
        <w:spacing w:line="360" w:lineRule="auto"/>
      </w:pPr>
      <w:bookmarkStart w:id="2" w:name="_Toc241993745"/>
      <w:r w:rsidRPr="00434426">
        <w:t>1.2 Kiểm soát phiên bản và phê duyệt</w:t>
      </w:r>
      <w:bookmarkEnd w:id="2"/>
    </w:p>
    <w:tbl>
      <w:tblPr>
        <w:tblW w:w="0" w:type="auto"/>
        <w:jc w:val="center"/>
        <w:tblLayout w:type="fixed"/>
        <w:tblLook w:val="04A0" w:firstRow="1" w:lastRow="0" w:firstColumn="1" w:lastColumn="0" w:noHBand="0" w:noVBand="1"/>
      </w:tblPr>
      <w:tblGrid>
        <w:gridCol w:w="1152"/>
        <w:gridCol w:w="1584"/>
        <w:gridCol w:w="7344"/>
      </w:tblGrid>
      <w:tr w:rsidR="000645E1" w:rsidRPr="00434426" w14:paraId="006380E0" w14:textId="77777777">
        <w:trPr>
          <w:cantSplit/>
          <w:tblHeade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1E10E1A0" w14:textId="77777777" w:rsidR="000645E1" w:rsidRPr="00434426" w:rsidRDefault="00000000" w:rsidP="00434426">
            <w:pPr>
              <w:spacing w:after="40" w:line="360" w:lineRule="auto"/>
              <w:rPr>
                <w:sz w:val="26"/>
                <w:szCs w:val="26"/>
              </w:rPr>
            </w:pPr>
            <w:r w:rsidRPr="00434426">
              <w:rPr>
                <w:b/>
                <w:sz w:val="26"/>
                <w:szCs w:val="26"/>
              </w:rPr>
              <w:t>Phiên bản</w:t>
            </w:r>
          </w:p>
        </w:tc>
        <w:tc>
          <w:tcPr>
            <w:tcW w:w="158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08AC7791" w14:textId="77777777" w:rsidR="000645E1" w:rsidRPr="00434426" w:rsidRDefault="00000000" w:rsidP="00434426">
            <w:pPr>
              <w:spacing w:after="40" w:line="360" w:lineRule="auto"/>
              <w:rPr>
                <w:sz w:val="26"/>
                <w:szCs w:val="26"/>
              </w:rPr>
            </w:pPr>
            <w:r w:rsidRPr="00434426">
              <w:rPr>
                <w:b/>
                <w:sz w:val="26"/>
                <w:szCs w:val="26"/>
              </w:rPr>
              <w:t>Ngày</w:t>
            </w:r>
          </w:p>
        </w:tc>
        <w:tc>
          <w:tcPr>
            <w:tcW w:w="734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5B73B13E" w14:textId="77777777" w:rsidR="000645E1" w:rsidRPr="00434426" w:rsidRDefault="00000000" w:rsidP="00434426">
            <w:pPr>
              <w:spacing w:after="40" w:line="360" w:lineRule="auto"/>
              <w:rPr>
                <w:sz w:val="26"/>
                <w:szCs w:val="26"/>
              </w:rPr>
            </w:pPr>
            <w:r w:rsidRPr="00434426">
              <w:rPr>
                <w:b/>
                <w:sz w:val="26"/>
                <w:szCs w:val="26"/>
              </w:rPr>
              <w:t>Nội dung</w:t>
            </w:r>
          </w:p>
        </w:tc>
      </w:tr>
      <w:tr w:rsidR="000645E1" w:rsidRPr="00434426" w14:paraId="6475C931"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453D3B1" w14:textId="77777777" w:rsidR="000645E1" w:rsidRPr="00434426" w:rsidRDefault="00000000" w:rsidP="00434426">
            <w:pPr>
              <w:spacing w:after="40" w:line="360" w:lineRule="auto"/>
              <w:rPr>
                <w:sz w:val="26"/>
                <w:szCs w:val="26"/>
              </w:rPr>
            </w:pPr>
            <w:r w:rsidRPr="00434426">
              <w:rPr>
                <w:sz w:val="26"/>
                <w:szCs w:val="26"/>
              </w:rPr>
              <w:lastRenderedPageBreak/>
              <w:t>1.0</w:t>
            </w:r>
          </w:p>
        </w:tc>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EECD744" w14:textId="77777777" w:rsidR="000645E1" w:rsidRPr="00434426" w:rsidRDefault="00000000" w:rsidP="00434426">
            <w:pPr>
              <w:spacing w:after="40" w:line="360" w:lineRule="auto"/>
              <w:rPr>
                <w:sz w:val="26"/>
                <w:szCs w:val="26"/>
              </w:rPr>
            </w:pPr>
            <w:r w:rsidRPr="00434426">
              <w:rPr>
                <w:sz w:val="26"/>
                <w:szCs w:val="26"/>
              </w:rPr>
              <w:t>03/10/2026</w:t>
            </w:r>
          </w:p>
        </w:tc>
        <w:tc>
          <w:tcPr>
            <w:tcW w:w="73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F0B02C2" w14:textId="77777777" w:rsidR="000645E1" w:rsidRPr="00434426" w:rsidRDefault="00000000" w:rsidP="00434426">
            <w:pPr>
              <w:spacing w:after="40" w:line="360" w:lineRule="auto"/>
              <w:rPr>
                <w:sz w:val="26"/>
                <w:szCs w:val="26"/>
              </w:rPr>
            </w:pPr>
            <w:r w:rsidRPr="00434426">
              <w:rPr>
                <w:sz w:val="26"/>
                <w:szCs w:val="26"/>
              </w:rPr>
              <w:t>Tách kế hoạch Sprint 1 từ Test Plan tổng; giữ Hợp kiểm thử trên localhost.</w:t>
            </w:r>
          </w:p>
        </w:tc>
      </w:tr>
    </w:tbl>
    <w:p w14:paraId="15B45703" w14:textId="77777777" w:rsidR="000645E1" w:rsidRPr="00434426" w:rsidRDefault="000645E1" w:rsidP="00434426">
      <w:pPr>
        <w:spacing w:after="80" w:line="360" w:lineRule="auto"/>
        <w:rPr>
          <w:sz w:val="26"/>
          <w:szCs w:val="26"/>
        </w:rPr>
      </w:pPr>
    </w:p>
    <w:tbl>
      <w:tblPr>
        <w:tblW w:w="0" w:type="auto"/>
        <w:jc w:val="center"/>
        <w:tblLayout w:type="fixed"/>
        <w:tblLook w:val="04A0" w:firstRow="1" w:lastRow="0" w:firstColumn="1" w:lastColumn="0" w:noHBand="0" w:noVBand="1"/>
      </w:tblPr>
      <w:tblGrid>
        <w:gridCol w:w="2880"/>
        <w:gridCol w:w="3744"/>
        <w:gridCol w:w="3456"/>
      </w:tblGrid>
      <w:tr w:rsidR="000645E1" w:rsidRPr="00434426" w14:paraId="105C55FF"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427ACB62" w14:textId="77777777" w:rsidR="000645E1" w:rsidRPr="00434426" w:rsidRDefault="00000000" w:rsidP="00434426">
            <w:pPr>
              <w:spacing w:after="40" w:line="360" w:lineRule="auto"/>
              <w:rPr>
                <w:sz w:val="26"/>
                <w:szCs w:val="26"/>
              </w:rPr>
            </w:pPr>
            <w:r w:rsidRPr="00434426">
              <w:rPr>
                <w:b/>
                <w:sz w:val="26"/>
                <w:szCs w:val="26"/>
              </w:rPr>
              <w:t>Vai trò</w:t>
            </w:r>
          </w:p>
        </w:tc>
        <w:tc>
          <w:tcPr>
            <w:tcW w:w="374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7BD93867" w14:textId="77777777" w:rsidR="000645E1" w:rsidRPr="00434426" w:rsidRDefault="00000000" w:rsidP="00434426">
            <w:pPr>
              <w:spacing w:after="40" w:line="360" w:lineRule="auto"/>
              <w:rPr>
                <w:sz w:val="26"/>
                <w:szCs w:val="26"/>
              </w:rPr>
            </w:pPr>
            <w:r w:rsidRPr="00434426">
              <w:rPr>
                <w:b/>
                <w:sz w:val="26"/>
                <w:szCs w:val="26"/>
              </w:rPr>
              <w:t>Người rà soát</w:t>
            </w:r>
          </w:p>
        </w:tc>
        <w:tc>
          <w:tcPr>
            <w:tcW w:w="3456"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5755C466" w14:textId="77777777" w:rsidR="000645E1" w:rsidRPr="00434426" w:rsidRDefault="00000000" w:rsidP="00434426">
            <w:pPr>
              <w:spacing w:after="40" w:line="360" w:lineRule="auto"/>
              <w:rPr>
                <w:sz w:val="26"/>
                <w:szCs w:val="26"/>
              </w:rPr>
            </w:pPr>
            <w:r w:rsidRPr="00434426">
              <w:rPr>
                <w:b/>
                <w:sz w:val="26"/>
                <w:szCs w:val="26"/>
              </w:rPr>
              <w:t>Chữ ký và ngày</w:t>
            </w:r>
          </w:p>
        </w:tc>
      </w:tr>
      <w:tr w:rsidR="000645E1" w:rsidRPr="00434426" w14:paraId="1A434A3B"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15BE26A" w14:textId="77777777" w:rsidR="000645E1" w:rsidRPr="00434426" w:rsidRDefault="00000000" w:rsidP="00434426">
            <w:pPr>
              <w:spacing w:after="40" w:line="360" w:lineRule="auto"/>
              <w:rPr>
                <w:sz w:val="26"/>
                <w:szCs w:val="26"/>
              </w:rPr>
            </w:pPr>
            <w:r w:rsidRPr="00434426">
              <w:rPr>
                <w:sz w:val="26"/>
                <w:szCs w:val="26"/>
              </w:rPr>
              <w:t>Kiểm thử và Product Owner</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D09E0FC" w14:textId="77777777" w:rsidR="000645E1" w:rsidRPr="00434426" w:rsidRDefault="00000000" w:rsidP="00434426">
            <w:pPr>
              <w:spacing w:after="40" w:line="360" w:lineRule="auto"/>
              <w:rPr>
                <w:sz w:val="26"/>
                <w:szCs w:val="26"/>
              </w:rPr>
            </w:pPr>
            <w:r w:rsidRPr="00434426">
              <w:rPr>
                <w:sz w:val="26"/>
                <w:szCs w:val="26"/>
              </w:rPr>
              <w:t>Hoàng Đại Hợp</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F0913A3" w14:textId="77777777" w:rsidR="000645E1" w:rsidRPr="00434426" w:rsidRDefault="000645E1" w:rsidP="00434426">
            <w:pPr>
              <w:spacing w:after="40" w:line="360" w:lineRule="auto"/>
              <w:rPr>
                <w:sz w:val="26"/>
                <w:szCs w:val="26"/>
              </w:rPr>
            </w:pPr>
          </w:p>
        </w:tc>
      </w:tr>
      <w:tr w:rsidR="000645E1" w:rsidRPr="00434426" w14:paraId="70FD2D12"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2837035" w14:textId="77777777" w:rsidR="000645E1" w:rsidRPr="00434426" w:rsidRDefault="00000000" w:rsidP="00434426">
            <w:pPr>
              <w:spacing w:after="40" w:line="360" w:lineRule="auto"/>
              <w:rPr>
                <w:sz w:val="26"/>
                <w:szCs w:val="26"/>
              </w:rPr>
            </w:pPr>
            <w:r w:rsidRPr="00434426">
              <w:rPr>
                <w:sz w:val="26"/>
                <w:szCs w:val="26"/>
              </w:rPr>
              <w:t>Scrum Master</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7472A1" w14:textId="25153D22" w:rsidR="000645E1" w:rsidRPr="00434426" w:rsidRDefault="00000000" w:rsidP="00434426">
            <w:pPr>
              <w:spacing w:after="40" w:line="360" w:lineRule="auto"/>
              <w:rPr>
                <w:sz w:val="26"/>
                <w:szCs w:val="26"/>
              </w:rPr>
            </w:pPr>
            <w:r w:rsidRPr="00434426">
              <w:rPr>
                <w:sz w:val="26"/>
                <w:szCs w:val="26"/>
              </w:rPr>
              <w:t xml:space="preserve">Phan </w:t>
            </w:r>
            <w:r w:rsidR="002761BE">
              <w:rPr>
                <w:sz w:val="26"/>
                <w:szCs w:val="26"/>
              </w:rPr>
              <w:t>Tín bin</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95E4801" w14:textId="77777777" w:rsidR="000645E1" w:rsidRPr="00434426" w:rsidRDefault="000645E1" w:rsidP="00434426">
            <w:pPr>
              <w:spacing w:after="40" w:line="360" w:lineRule="auto"/>
              <w:rPr>
                <w:sz w:val="26"/>
                <w:szCs w:val="26"/>
              </w:rPr>
            </w:pPr>
          </w:p>
        </w:tc>
      </w:tr>
      <w:tr w:rsidR="000645E1" w:rsidRPr="00434426" w14:paraId="57CC262D"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BB6FC28" w14:textId="77777777" w:rsidR="000645E1" w:rsidRPr="00434426" w:rsidRDefault="00000000" w:rsidP="00434426">
            <w:pPr>
              <w:spacing w:after="40" w:line="360" w:lineRule="auto"/>
              <w:rPr>
                <w:sz w:val="26"/>
                <w:szCs w:val="26"/>
              </w:rPr>
            </w:pPr>
            <w:r w:rsidRPr="00434426">
              <w:rPr>
                <w:sz w:val="26"/>
                <w:szCs w:val="26"/>
              </w:rPr>
              <w:t>Giảng viên hướng dẫn</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5F464AB" w14:textId="77777777" w:rsidR="000645E1" w:rsidRPr="00434426" w:rsidRDefault="00000000" w:rsidP="00434426">
            <w:pPr>
              <w:spacing w:after="40" w:line="360" w:lineRule="auto"/>
              <w:rPr>
                <w:sz w:val="26"/>
                <w:szCs w:val="26"/>
              </w:rPr>
            </w:pPr>
            <w:r w:rsidRPr="00434426">
              <w:rPr>
                <w:sz w:val="26"/>
                <w:szCs w:val="26"/>
              </w:rPr>
              <w:t>Trần Bàn Thạch</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BC6E1AB" w14:textId="77777777" w:rsidR="000645E1" w:rsidRPr="00434426" w:rsidRDefault="000645E1" w:rsidP="00434426">
            <w:pPr>
              <w:spacing w:after="40" w:line="360" w:lineRule="auto"/>
              <w:rPr>
                <w:sz w:val="26"/>
                <w:szCs w:val="26"/>
              </w:rPr>
            </w:pPr>
          </w:p>
        </w:tc>
      </w:tr>
    </w:tbl>
    <w:p w14:paraId="4DE16A02" w14:textId="77777777" w:rsidR="000645E1" w:rsidRPr="00434426" w:rsidRDefault="000645E1" w:rsidP="00434426">
      <w:pPr>
        <w:spacing w:after="80" w:line="360" w:lineRule="auto"/>
        <w:rPr>
          <w:sz w:val="26"/>
          <w:szCs w:val="26"/>
        </w:rPr>
      </w:pPr>
    </w:p>
    <w:p w14:paraId="5BACAA83" w14:textId="77777777" w:rsidR="000645E1" w:rsidRPr="00434426" w:rsidRDefault="00000000" w:rsidP="007747D5">
      <w:pPr>
        <w:spacing w:line="360" w:lineRule="auto"/>
        <w:ind w:firstLine="720"/>
        <w:rPr>
          <w:sz w:val="26"/>
          <w:szCs w:val="26"/>
        </w:rPr>
      </w:pPr>
      <w:r w:rsidRPr="00434426">
        <w:rPr>
          <w:sz w:val="26"/>
          <w:szCs w:val="26"/>
        </w:rPr>
        <w:t>Các ngày sprint là mốc kế hoạch, không phải bằng chứng đã kiểm thử. Nếu chạy hồi quy sau thời điểm sprint, ghi ngày thực hiện thật, phiên bản thực tế và lý do chạy lại.</w:t>
      </w:r>
    </w:p>
    <w:p w14:paraId="0A1650FD" w14:textId="77777777" w:rsidR="000645E1" w:rsidRPr="00434426" w:rsidRDefault="00000000" w:rsidP="00434426">
      <w:pPr>
        <w:pStyle w:val="Heading1"/>
        <w:pageBreakBefore/>
        <w:spacing w:line="360" w:lineRule="auto"/>
        <w:rPr>
          <w:sz w:val="30"/>
          <w:szCs w:val="30"/>
        </w:rPr>
      </w:pPr>
      <w:bookmarkStart w:id="3" w:name="_Toc241993746"/>
      <w:r w:rsidRPr="00434426">
        <w:rPr>
          <w:sz w:val="30"/>
          <w:szCs w:val="30"/>
        </w:rPr>
        <w:lastRenderedPageBreak/>
        <w:t>2 PHẠM VI KIỂM THỬ</w:t>
      </w:r>
      <w:bookmarkEnd w:id="3"/>
    </w:p>
    <w:tbl>
      <w:tblPr>
        <w:tblW w:w="0" w:type="auto"/>
        <w:jc w:val="center"/>
        <w:tblLayout w:type="fixed"/>
        <w:tblLook w:val="04A0" w:firstRow="1" w:lastRow="0" w:firstColumn="1" w:lastColumn="0" w:noHBand="0" w:noVBand="1"/>
      </w:tblPr>
      <w:tblGrid>
        <w:gridCol w:w="1224"/>
        <w:gridCol w:w="2376"/>
        <w:gridCol w:w="6480"/>
      </w:tblGrid>
      <w:tr w:rsidR="000645E1" w:rsidRPr="00434426" w14:paraId="45EF4ACF" w14:textId="77777777">
        <w:trPr>
          <w:cantSplit/>
          <w:tblHeader/>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152DB4E2" w14:textId="77777777" w:rsidR="000645E1" w:rsidRPr="00434426" w:rsidRDefault="00000000" w:rsidP="00434426">
            <w:pPr>
              <w:spacing w:after="40" w:line="360" w:lineRule="auto"/>
              <w:rPr>
                <w:sz w:val="26"/>
                <w:szCs w:val="26"/>
              </w:rPr>
            </w:pPr>
            <w:r w:rsidRPr="00434426">
              <w:rPr>
                <w:b/>
                <w:sz w:val="26"/>
                <w:szCs w:val="26"/>
              </w:rPr>
              <w:t>Mã</w:t>
            </w:r>
          </w:p>
        </w:tc>
        <w:tc>
          <w:tcPr>
            <w:tcW w:w="2376"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1580F3B5" w14:textId="77777777" w:rsidR="000645E1" w:rsidRPr="00434426" w:rsidRDefault="00000000" w:rsidP="00434426">
            <w:pPr>
              <w:spacing w:after="40" w:line="360" w:lineRule="auto"/>
              <w:rPr>
                <w:sz w:val="26"/>
                <w:szCs w:val="26"/>
              </w:rPr>
            </w:pPr>
            <w:r w:rsidRPr="00434426">
              <w:rPr>
                <w:b/>
                <w:sz w:val="26"/>
                <w:szCs w:val="26"/>
              </w:rPr>
              <w:t>Nhóm chức năng</w:t>
            </w:r>
          </w:p>
        </w:tc>
        <w:tc>
          <w:tcPr>
            <w:tcW w:w="648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0F1223AD" w14:textId="77777777" w:rsidR="000645E1" w:rsidRPr="00434426" w:rsidRDefault="00000000" w:rsidP="00434426">
            <w:pPr>
              <w:spacing w:after="40" w:line="360" w:lineRule="auto"/>
              <w:rPr>
                <w:sz w:val="26"/>
                <w:szCs w:val="26"/>
              </w:rPr>
            </w:pPr>
            <w:r w:rsidRPr="00434426">
              <w:rPr>
                <w:b/>
                <w:sz w:val="26"/>
                <w:szCs w:val="26"/>
              </w:rPr>
              <w:t>Nội dung</w:t>
            </w:r>
          </w:p>
        </w:tc>
      </w:tr>
      <w:tr w:rsidR="000645E1" w:rsidRPr="00434426" w14:paraId="0DD07FD7"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815D26D" w14:textId="77777777" w:rsidR="000645E1" w:rsidRPr="00434426" w:rsidRDefault="00000000" w:rsidP="00434426">
            <w:pPr>
              <w:spacing w:after="40" w:line="360" w:lineRule="auto"/>
              <w:rPr>
                <w:sz w:val="26"/>
                <w:szCs w:val="26"/>
              </w:rPr>
            </w:pPr>
            <w:r w:rsidRPr="00434426">
              <w:rPr>
                <w:sz w:val="26"/>
                <w:szCs w:val="26"/>
              </w:rPr>
              <w:t>S1-F01</w:t>
            </w:r>
          </w:p>
        </w:tc>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836504D" w14:textId="77777777" w:rsidR="000645E1" w:rsidRPr="00434426" w:rsidRDefault="00000000" w:rsidP="00434426">
            <w:pPr>
              <w:spacing w:after="40" w:line="360" w:lineRule="auto"/>
              <w:rPr>
                <w:sz w:val="26"/>
                <w:szCs w:val="26"/>
              </w:rPr>
            </w:pPr>
            <w:r w:rsidRPr="00434426">
              <w:rPr>
                <w:sz w:val="26"/>
                <w:szCs w:val="26"/>
              </w:rPr>
              <w:t>Cơ sở dữ liệu</w:t>
            </w:r>
          </w:p>
        </w:tc>
        <w:tc>
          <w:tcPr>
            <w:tcW w:w="64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6B3765B" w14:textId="77777777" w:rsidR="000645E1" w:rsidRPr="00434426" w:rsidRDefault="00000000" w:rsidP="00434426">
            <w:pPr>
              <w:spacing w:after="40" w:line="360" w:lineRule="auto"/>
              <w:rPr>
                <w:sz w:val="26"/>
                <w:szCs w:val="26"/>
              </w:rPr>
            </w:pPr>
            <w:r w:rsidRPr="00434426">
              <w:rPr>
                <w:sz w:val="26"/>
                <w:szCs w:val="26"/>
              </w:rPr>
              <w:t>Script tạo CSDL, bảng/khóa/quan hệ, dữ liệu mẫu và kết nối từ backend.</w:t>
            </w:r>
          </w:p>
        </w:tc>
      </w:tr>
      <w:tr w:rsidR="000645E1" w:rsidRPr="00434426" w14:paraId="5F7FCF62"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C51B79" w14:textId="77777777" w:rsidR="000645E1" w:rsidRPr="00434426" w:rsidRDefault="00000000" w:rsidP="00434426">
            <w:pPr>
              <w:spacing w:after="40" w:line="360" w:lineRule="auto"/>
              <w:rPr>
                <w:sz w:val="26"/>
                <w:szCs w:val="26"/>
              </w:rPr>
            </w:pPr>
            <w:r w:rsidRPr="00434426">
              <w:rPr>
                <w:sz w:val="26"/>
                <w:szCs w:val="26"/>
              </w:rPr>
              <w:t>S1-F02</w:t>
            </w:r>
          </w:p>
        </w:tc>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EBBA58F" w14:textId="77777777" w:rsidR="000645E1" w:rsidRPr="00434426" w:rsidRDefault="00000000" w:rsidP="00434426">
            <w:pPr>
              <w:spacing w:after="40" w:line="360" w:lineRule="auto"/>
              <w:rPr>
                <w:sz w:val="26"/>
                <w:szCs w:val="26"/>
              </w:rPr>
            </w:pPr>
            <w:r w:rsidRPr="00434426">
              <w:rPr>
                <w:sz w:val="26"/>
                <w:szCs w:val="26"/>
              </w:rPr>
              <w:t>Backend và API nền tảng</w:t>
            </w:r>
          </w:p>
        </w:tc>
        <w:tc>
          <w:tcPr>
            <w:tcW w:w="64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FCB260E" w14:textId="77777777" w:rsidR="000645E1" w:rsidRPr="00434426" w:rsidRDefault="00000000" w:rsidP="00434426">
            <w:pPr>
              <w:spacing w:after="40" w:line="360" w:lineRule="auto"/>
              <w:rPr>
                <w:sz w:val="26"/>
                <w:szCs w:val="26"/>
              </w:rPr>
            </w:pPr>
            <w:r w:rsidRPr="00434426">
              <w:rPr>
                <w:sz w:val="26"/>
                <w:szCs w:val="26"/>
              </w:rPr>
              <w:t>Server khởi động, API mẫu đọc dữ liệu, kiểm tra đầu vào cơ bản, phản hồi lỗi.</w:t>
            </w:r>
          </w:p>
        </w:tc>
      </w:tr>
      <w:tr w:rsidR="000645E1" w:rsidRPr="00434426" w14:paraId="49A28967"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543DCCF" w14:textId="77777777" w:rsidR="000645E1" w:rsidRPr="00434426" w:rsidRDefault="00000000" w:rsidP="00434426">
            <w:pPr>
              <w:spacing w:after="40" w:line="360" w:lineRule="auto"/>
              <w:rPr>
                <w:sz w:val="26"/>
                <w:szCs w:val="26"/>
              </w:rPr>
            </w:pPr>
            <w:r w:rsidRPr="00434426">
              <w:rPr>
                <w:sz w:val="26"/>
                <w:szCs w:val="26"/>
              </w:rPr>
              <w:t>S1-F03</w:t>
            </w:r>
          </w:p>
        </w:tc>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77AD4DA" w14:textId="77777777" w:rsidR="000645E1" w:rsidRPr="00434426" w:rsidRDefault="00000000" w:rsidP="00434426">
            <w:pPr>
              <w:spacing w:after="40" w:line="360" w:lineRule="auto"/>
              <w:rPr>
                <w:sz w:val="26"/>
                <w:szCs w:val="26"/>
              </w:rPr>
            </w:pPr>
            <w:r w:rsidRPr="00434426">
              <w:rPr>
                <w:sz w:val="26"/>
                <w:szCs w:val="26"/>
              </w:rPr>
              <w:t>Frontend nền tảng</w:t>
            </w:r>
          </w:p>
        </w:tc>
        <w:tc>
          <w:tcPr>
            <w:tcW w:w="64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E449F5E" w14:textId="77777777" w:rsidR="000645E1" w:rsidRPr="00434426" w:rsidRDefault="00000000" w:rsidP="00434426">
            <w:pPr>
              <w:spacing w:after="40" w:line="360" w:lineRule="auto"/>
              <w:rPr>
                <w:sz w:val="26"/>
                <w:szCs w:val="26"/>
              </w:rPr>
            </w:pPr>
            <w:r w:rsidRPr="00434426">
              <w:rPr>
                <w:sz w:val="26"/>
                <w:szCs w:val="26"/>
              </w:rPr>
              <w:t>Trang chính, bố cục, điều hướng và thành phần giao diện dùng chung.</w:t>
            </w:r>
          </w:p>
        </w:tc>
      </w:tr>
      <w:tr w:rsidR="000645E1" w:rsidRPr="00434426" w14:paraId="6B9F1032"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B7E0D5B" w14:textId="77777777" w:rsidR="000645E1" w:rsidRPr="00434426" w:rsidRDefault="00000000" w:rsidP="00434426">
            <w:pPr>
              <w:spacing w:after="40" w:line="360" w:lineRule="auto"/>
              <w:rPr>
                <w:sz w:val="26"/>
                <w:szCs w:val="26"/>
              </w:rPr>
            </w:pPr>
            <w:r w:rsidRPr="00434426">
              <w:rPr>
                <w:sz w:val="26"/>
                <w:szCs w:val="26"/>
              </w:rPr>
              <w:t>S1-F04</w:t>
            </w:r>
          </w:p>
        </w:tc>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DD34D34" w14:textId="77777777" w:rsidR="000645E1" w:rsidRPr="00434426" w:rsidRDefault="00000000" w:rsidP="00434426">
            <w:pPr>
              <w:spacing w:after="40" w:line="360" w:lineRule="auto"/>
              <w:rPr>
                <w:sz w:val="26"/>
                <w:szCs w:val="26"/>
              </w:rPr>
            </w:pPr>
            <w:r w:rsidRPr="00434426">
              <w:rPr>
                <w:sz w:val="26"/>
                <w:szCs w:val="26"/>
              </w:rPr>
              <w:t>Tích hợp ban đầu</w:t>
            </w:r>
          </w:p>
        </w:tc>
        <w:tc>
          <w:tcPr>
            <w:tcW w:w="64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E458229" w14:textId="77777777" w:rsidR="000645E1" w:rsidRPr="00434426" w:rsidRDefault="00000000" w:rsidP="00434426">
            <w:pPr>
              <w:spacing w:after="40" w:line="360" w:lineRule="auto"/>
              <w:rPr>
                <w:sz w:val="26"/>
                <w:szCs w:val="26"/>
              </w:rPr>
            </w:pPr>
            <w:r w:rsidRPr="00434426">
              <w:rPr>
                <w:sz w:val="26"/>
                <w:szCs w:val="26"/>
              </w:rPr>
              <w:t>Frontend gọi backend và hiển thị dữ liệu thực từ CSDL; phân biệt lỗi mạng và trạng thái rỗng.</w:t>
            </w:r>
          </w:p>
        </w:tc>
      </w:tr>
    </w:tbl>
    <w:p w14:paraId="503D3BEF" w14:textId="77777777" w:rsidR="000645E1" w:rsidRPr="00434426" w:rsidRDefault="000645E1" w:rsidP="00434426">
      <w:pPr>
        <w:spacing w:after="80" w:line="360" w:lineRule="auto"/>
        <w:rPr>
          <w:sz w:val="26"/>
          <w:szCs w:val="26"/>
        </w:rPr>
      </w:pPr>
    </w:p>
    <w:p w14:paraId="58311DB5" w14:textId="77777777" w:rsidR="000645E1" w:rsidRPr="00434426" w:rsidRDefault="00000000" w:rsidP="00434426">
      <w:pPr>
        <w:pStyle w:val="Heading2"/>
        <w:spacing w:line="360" w:lineRule="auto"/>
      </w:pPr>
      <w:bookmarkStart w:id="4" w:name="_Toc241993747"/>
      <w:r w:rsidRPr="00434426">
        <w:t>2.1 Nội dung cần kiểm tra</w:t>
      </w:r>
      <w:bookmarkEnd w:id="4"/>
    </w:p>
    <w:p w14:paraId="6F4D9972" w14:textId="77777777" w:rsidR="000645E1" w:rsidRPr="00434426" w:rsidRDefault="00000000" w:rsidP="007747D5">
      <w:pPr>
        <w:pStyle w:val="ListBullet"/>
        <w:numPr>
          <w:ilvl w:val="0"/>
          <w:numId w:val="13"/>
        </w:numPr>
        <w:spacing w:line="360" w:lineRule="auto"/>
        <w:rPr>
          <w:sz w:val="26"/>
          <w:szCs w:val="26"/>
        </w:rPr>
      </w:pPr>
      <w:r w:rsidRPr="00434426">
        <w:rPr>
          <w:sz w:val="26"/>
          <w:szCs w:val="26"/>
        </w:rPr>
        <w:t>Chạy script tạo CSDL trên cơ sở dữ liệu thử trống; đối chiếu bảng, khóa và quan hệ với thiết kế. Không chạy lại trên dữ liệu gốc.</w:t>
      </w:r>
    </w:p>
    <w:p w14:paraId="0F048B73" w14:textId="77777777" w:rsidR="000645E1" w:rsidRPr="00434426" w:rsidRDefault="00000000" w:rsidP="007747D5">
      <w:pPr>
        <w:pStyle w:val="ListBullet"/>
        <w:numPr>
          <w:ilvl w:val="0"/>
          <w:numId w:val="13"/>
        </w:numPr>
        <w:spacing w:line="360" w:lineRule="auto"/>
        <w:rPr>
          <w:sz w:val="26"/>
          <w:szCs w:val="26"/>
        </w:rPr>
      </w:pPr>
      <w:r w:rsidRPr="00434426">
        <w:rPr>
          <w:sz w:val="26"/>
          <w:szCs w:val="26"/>
        </w:rPr>
        <w:t>Kiểm tra dữ liệu mẫu có đầy đủ trường bắt buộc và quan hệ hợp lệ; thử giá trị thiếu hoặc sai kiểu theo ràng buộc đã định.</w:t>
      </w:r>
    </w:p>
    <w:p w14:paraId="3C6676F2" w14:textId="77777777" w:rsidR="000645E1" w:rsidRPr="00434426" w:rsidRDefault="00000000" w:rsidP="007747D5">
      <w:pPr>
        <w:pStyle w:val="ListBullet"/>
        <w:numPr>
          <w:ilvl w:val="0"/>
          <w:numId w:val="13"/>
        </w:numPr>
        <w:spacing w:line="360" w:lineRule="auto"/>
        <w:rPr>
          <w:sz w:val="26"/>
          <w:szCs w:val="26"/>
        </w:rPr>
      </w:pPr>
      <w:r w:rsidRPr="00434426">
        <w:rPr>
          <w:sz w:val="26"/>
          <w:szCs w:val="26"/>
        </w:rPr>
        <w:t>Khởi động backend và xác nhận kết nối MySQL; kiểm tra thông báo khi cấu hình CSDL sai ở môi trường thử rồi khôi phục.</w:t>
      </w:r>
    </w:p>
    <w:p w14:paraId="41EDF649" w14:textId="77777777" w:rsidR="000645E1" w:rsidRPr="00434426" w:rsidRDefault="00000000" w:rsidP="007747D5">
      <w:pPr>
        <w:pStyle w:val="ListBullet"/>
        <w:numPr>
          <w:ilvl w:val="0"/>
          <w:numId w:val="13"/>
        </w:numPr>
        <w:spacing w:line="360" w:lineRule="auto"/>
        <w:rPr>
          <w:sz w:val="26"/>
          <w:szCs w:val="26"/>
        </w:rPr>
      </w:pPr>
      <w:r w:rsidRPr="00434426">
        <w:rPr>
          <w:sz w:val="26"/>
          <w:szCs w:val="26"/>
        </w:rPr>
        <w:t>Gọi API mẫu đang có; kiểm tra mã trạng thái, cấu trúc response, trường dữ liệu và giá trị trả về.</w:t>
      </w:r>
    </w:p>
    <w:p w14:paraId="610E1639" w14:textId="77777777" w:rsidR="000645E1" w:rsidRPr="00434426" w:rsidRDefault="00000000" w:rsidP="007747D5">
      <w:pPr>
        <w:pStyle w:val="ListBullet"/>
        <w:numPr>
          <w:ilvl w:val="0"/>
          <w:numId w:val="13"/>
        </w:numPr>
        <w:spacing w:line="360" w:lineRule="auto"/>
        <w:rPr>
          <w:sz w:val="26"/>
          <w:szCs w:val="26"/>
        </w:rPr>
      </w:pPr>
      <w:r w:rsidRPr="00434426">
        <w:rPr>
          <w:sz w:val="26"/>
          <w:szCs w:val="26"/>
        </w:rPr>
        <w:t>Thử tham số không hợp lệ và tài nguyên không tồn tại; phản hồi có kiểm soát, server không dừng ngoài ý muốn.</w:t>
      </w:r>
    </w:p>
    <w:p w14:paraId="74778263" w14:textId="77777777" w:rsidR="000645E1" w:rsidRPr="00434426" w:rsidRDefault="00000000" w:rsidP="007747D5">
      <w:pPr>
        <w:pStyle w:val="ListBullet"/>
        <w:numPr>
          <w:ilvl w:val="0"/>
          <w:numId w:val="13"/>
        </w:numPr>
        <w:spacing w:line="360" w:lineRule="auto"/>
        <w:rPr>
          <w:sz w:val="26"/>
          <w:szCs w:val="26"/>
        </w:rPr>
      </w:pPr>
      <w:r w:rsidRPr="00434426">
        <w:rPr>
          <w:sz w:val="26"/>
          <w:szCs w:val="26"/>
        </w:rPr>
        <w:t>Mở frontend, kiểm tra điều hướng, tiêu đề, menu, nút, form hoặc modal đã có trong bản nền tảng.</w:t>
      </w:r>
    </w:p>
    <w:p w14:paraId="27D20F92" w14:textId="77777777" w:rsidR="000645E1" w:rsidRPr="00434426" w:rsidRDefault="00000000" w:rsidP="007747D5">
      <w:pPr>
        <w:pStyle w:val="ListBullet"/>
        <w:numPr>
          <w:ilvl w:val="0"/>
          <w:numId w:val="13"/>
        </w:numPr>
        <w:spacing w:line="360" w:lineRule="auto"/>
        <w:rPr>
          <w:sz w:val="26"/>
          <w:szCs w:val="26"/>
        </w:rPr>
      </w:pPr>
      <w:r w:rsidRPr="00434426">
        <w:rPr>
          <w:sz w:val="26"/>
          <w:szCs w:val="26"/>
        </w:rPr>
        <w:t>Đối chiếu dữ liệu hiển thị với response API và CSDL thử; tải lại trang để phát hiện dữ liệu chỉ tồn tại trên giao diện.</w:t>
      </w:r>
    </w:p>
    <w:p w14:paraId="40AC1467" w14:textId="77777777" w:rsidR="000645E1" w:rsidRPr="00434426" w:rsidRDefault="00000000" w:rsidP="007747D5">
      <w:pPr>
        <w:pStyle w:val="ListBullet"/>
        <w:numPr>
          <w:ilvl w:val="0"/>
          <w:numId w:val="13"/>
        </w:numPr>
        <w:spacing w:line="360" w:lineRule="auto"/>
        <w:rPr>
          <w:sz w:val="26"/>
          <w:szCs w:val="26"/>
        </w:rPr>
      </w:pPr>
      <w:r w:rsidRPr="00434426">
        <w:rPr>
          <w:sz w:val="26"/>
          <w:szCs w:val="26"/>
        </w:rPr>
        <w:lastRenderedPageBreak/>
        <w:t>Thử không có dữ liệu và mất kết nối backend; hiển thị trạng thái rõ, không để màn hình trắng hoặc tải vô hạn.</w:t>
      </w:r>
    </w:p>
    <w:p w14:paraId="24978E62" w14:textId="77777777" w:rsidR="000645E1" w:rsidRPr="00434426" w:rsidRDefault="00000000" w:rsidP="007747D5">
      <w:pPr>
        <w:pStyle w:val="ListBullet"/>
        <w:numPr>
          <w:ilvl w:val="0"/>
          <w:numId w:val="13"/>
        </w:numPr>
        <w:spacing w:line="360" w:lineRule="auto"/>
        <w:rPr>
          <w:sz w:val="26"/>
          <w:szCs w:val="26"/>
        </w:rPr>
      </w:pPr>
      <w:r w:rsidRPr="00434426">
        <w:rPr>
          <w:sz w:val="26"/>
          <w:szCs w:val="26"/>
        </w:rPr>
        <w:t>Kiểm tra kích thước desktop và giả lập 390 × 844; không che nút hoặc tràn chữ cản thao tác.</w:t>
      </w:r>
    </w:p>
    <w:p w14:paraId="653E0CB5" w14:textId="77777777" w:rsidR="000645E1" w:rsidRPr="00434426" w:rsidRDefault="00000000" w:rsidP="00434426">
      <w:pPr>
        <w:pStyle w:val="Heading2"/>
        <w:spacing w:line="360" w:lineRule="auto"/>
      </w:pPr>
      <w:bookmarkStart w:id="5" w:name="_Toc241993748"/>
      <w:r w:rsidRPr="00434426">
        <w:t>2.2 Giới hạn phạm vi</w:t>
      </w:r>
      <w:bookmarkEnd w:id="5"/>
    </w:p>
    <w:p w14:paraId="187A640F" w14:textId="77777777" w:rsidR="000645E1" w:rsidRPr="00434426" w:rsidRDefault="00000000" w:rsidP="007747D5">
      <w:pPr>
        <w:spacing w:line="360" w:lineRule="auto"/>
        <w:ind w:firstLine="720"/>
        <w:rPr>
          <w:sz w:val="26"/>
          <w:szCs w:val="26"/>
        </w:rPr>
      </w:pPr>
      <w:r w:rsidRPr="00434426">
        <w:rPr>
          <w:sz w:val="26"/>
          <w:szCs w:val="26"/>
        </w:rPr>
        <w:t>Chưa kiểm thử nghiệm thu các luồng tài khoản, đăng tin, AI, bản đồ, thanh toán và quản trị hoàn chỉnh trong Sprint 1; các nhóm này thuộc Sprint 2 hoặc Sprint 3.</w:t>
      </w:r>
    </w:p>
    <w:p w14:paraId="2A5D40EF" w14:textId="17920028" w:rsidR="000645E1" w:rsidRPr="00434426" w:rsidRDefault="00000000" w:rsidP="00014291">
      <w:pPr>
        <w:pStyle w:val="Heading2"/>
      </w:pPr>
      <w:bookmarkStart w:id="6" w:name="_Toc241993749"/>
      <w:r w:rsidRPr="00434426">
        <w:t xml:space="preserve">2.3 </w:t>
      </w:r>
      <w:r w:rsidR="00014291">
        <w:t>Chiến lược và ca kiểm thử mẫu</w:t>
      </w:r>
      <w:bookmarkEnd w:id="6"/>
    </w:p>
    <w:p w14:paraId="5690CE1D" w14:textId="77777777" w:rsidR="000645E1" w:rsidRPr="00434426" w:rsidRDefault="00000000" w:rsidP="001B7871">
      <w:pPr>
        <w:spacing w:line="360" w:lineRule="auto"/>
        <w:ind w:firstLine="720"/>
        <w:rPr>
          <w:sz w:val="26"/>
          <w:szCs w:val="26"/>
        </w:rPr>
      </w:pPr>
      <w:r w:rsidRPr="00434426">
        <w:rPr>
          <w:sz w:val="26"/>
          <w:szCs w:val="26"/>
        </w:rPr>
        <w:t>Kiểm thử thủ công theo yêu cầu; dùng dữ liệu hợp lệ, không hợp lệ, giá trị biên và trạng thái lỗi. Chạy smoke test trước mỗi phiên; sau khi sửa lỗi chạy lại ca bị lỗi và các luồng liên quan. Những ca dưới đây là mẫu khởi đầu, phải bổ sung để bao phủ mục 2.</w:t>
      </w:r>
    </w:p>
    <w:tbl>
      <w:tblPr>
        <w:tblW w:w="0" w:type="auto"/>
        <w:jc w:val="center"/>
        <w:tblLayout w:type="fixed"/>
        <w:tblLook w:val="04A0" w:firstRow="1" w:lastRow="0" w:firstColumn="1" w:lastColumn="0" w:noHBand="0" w:noVBand="1"/>
      </w:tblPr>
      <w:tblGrid>
        <w:gridCol w:w="1872"/>
        <w:gridCol w:w="3816"/>
        <w:gridCol w:w="4392"/>
      </w:tblGrid>
      <w:tr w:rsidR="000645E1" w:rsidRPr="00434426" w14:paraId="57EDC1E6"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0C401EB5" w14:textId="77777777" w:rsidR="000645E1" w:rsidRPr="00434426" w:rsidRDefault="00000000" w:rsidP="00434426">
            <w:pPr>
              <w:spacing w:after="40" w:line="360" w:lineRule="auto"/>
              <w:rPr>
                <w:sz w:val="26"/>
                <w:szCs w:val="26"/>
              </w:rPr>
            </w:pPr>
            <w:r w:rsidRPr="00434426">
              <w:rPr>
                <w:b/>
                <w:sz w:val="26"/>
                <w:szCs w:val="26"/>
              </w:rPr>
              <w:t>Mã và mục tiêu</w:t>
            </w:r>
          </w:p>
        </w:tc>
        <w:tc>
          <w:tcPr>
            <w:tcW w:w="3816"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12E6B603" w14:textId="77777777" w:rsidR="000645E1" w:rsidRPr="00434426" w:rsidRDefault="00000000" w:rsidP="00434426">
            <w:pPr>
              <w:spacing w:after="40" w:line="360" w:lineRule="auto"/>
              <w:rPr>
                <w:sz w:val="26"/>
                <w:szCs w:val="26"/>
              </w:rPr>
            </w:pPr>
            <w:r w:rsidRPr="00434426">
              <w:rPr>
                <w:b/>
                <w:sz w:val="26"/>
                <w:szCs w:val="26"/>
              </w:rPr>
              <w:t>Thao tác chính</w:t>
            </w:r>
          </w:p>
        </w:tc>
        <w:tc>
          <w:tcPr>
            <w:tcW w:w="439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37E143AB" w14:textId="77777777" w:rsidR="000645E1" w:rsidRPr="00434426" w:rsidRDefault="00000000" w:rsidP="00434426">
            <w:pPr>
              <w:spacing w:after="40" w:line="360" w:lineRule="auto"/>
              <w:rPr>
                <w:sz w:val="26"/>
                <w:szCs w:val="26"/>
              </w:rPr>
            </w:pPr>
            <w:r w:rsidRPr="00434426">
              <w:rPr>
                <w:b/>
                <w:sz w:val="26"/>
                <w:szCs w:val="26"/>
              </w:rPr>
              <w:t>Kết quả mong đợi</w:t>
            </w:r>
          </w:p>
        </w:tc>
      </w:tr>
      <w:tr w:rsidR="000645E1" w:rsidRPr="00434426" w14:paraId="0E05C85E"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7347908" w14:textId="77777777" w:rsidR="000645E1" w:rsidRPr="00434426" w:rsidRDefault="00000000" w:rsidP="00434426">
            <w:pPr>
              <w:spacing w:after="40" w:line="360" w:lineRule="auto"/>
              <w:rPr>
                <w:sz w:val="26"/>
                <w:szCs w:val="26"/>
              </w:rPr>
            </w:pPr>
            <w:r w:rsidRPr="00434426">
              <w:rPr>
                <w:sz w:val="26"/>
                <w:szCs w:val="26"/>
              </w:rPr>
              <w:t>S1-TC01</w:t>
            </w:r>
            <w:r w:rsidRPr="00434426">
              <w:rPr>
                <w:sz w:val="26"/>
                <w:szCs w:val="26"/>
              </w:rPr>
              <w:br/>
              <w:t>Khởi động</w:t>
            </w:r>
          </w:p>
        </w:tc>
        <w:tc>
          <w:tcPr>
            <w:tcW w:w="38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3141801" w14:textId="77777777" w:rsidR="000645E1" w:rsidRPr="00434426" w:rsidRDefault="00000000" w:rsidP="00434426">
            <w:pPr>
              <w:spacing w:after="40" w:line="360" w:lineRule="auto"/>
              <w:rPr>
                <w:sz w:val="26"/>
                <w:szCs w:val="26"/>
              </w:rPr>
            </w:pPr>
            <w:r w:rsidRPr="00434426">
              <w:rPr>
                <w:sz w:val="26"/>
                <w:szCs w:val="26"/>
              </w:rPr>
              <w:t>Bật MySQL, backend, frontend; mở URL frontend.</w:t>
            </w:r>
          </w:p>
        </w:tc>
        <w:tc>
          <w:tcPr>
            <w:tcW w:w="43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4E987A7" w14:textId="77777777" w:rsidR="000645E1" w:rsidRPr="00434426" w:rsidRDefault="00000000" w:rsidP="00434426">
            <w:pPr>
              <w:spacing w:after="40" w:line="360" w:lineRule="auto"/>
              <w:rPr>
                <w:sz w:val="26"/>
                <w:szCs w:val="26"/>
              </w:rPr>
            </w:pPr>
            <w:r w:rsidRPr="00434426">
              <w:rPr>
                <w:sz w:val="26"/>
                <w:szCs w:val="26"/>
              </w:rPr>
              <w:t>Các thành phần chạy; trang chính mở được.</w:t>
            </w:r>
          </w:p>
        </w:tc>
      </w:tr>
      <w:tr w:rsidR="000645E1" w:rsidRPr="00434426" w14:paraId="318051D9"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EE4888E" w14:textId="77777777" w:rsidR="000645E1" w:rsidRPr="00434426" w:rsidRDefault="00000000" w:rsidP="00434426">
            <w:pPr>
              <w:spacing w:after="40" w:line="360" w:lineRule="auto"/>
              <w:rPr>
                <w:sz w:val="26"/>
                <w:szCs w:val="26"/>
              </w:rPr>
            </w:pPr>
            <w:r w:rsidRPr="00434426">
              <w:rPr>
                <w:sz w:val="26"/>
                <w:szCs w:val="26"/>
              </w:rPr>
              <w:t>S1-TC02</w:t>
            </w:r>
            <w:r w:rsidRPr="00434426">
              <w:rPr>
                <w:sz w:val="26"/>
                <w:szCs w:val="26"/>
              </w:rPr>
              <w:br/>
              <w:t>Tạo CSDL thử</w:t>
            </w:r>
          </w:p>
        </w:tc>
        <w:tc>
          <w:tcPr>
            <w:tcW w:w="38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0577138" w14:textId="77777777" w:rsidR="000645E1" w:rsidRPr="00434426" w:rsidRDefault="00000000" w:rsidP="00434426">
            <w:pPr>
              <w:spacing w:after="40" w:line="360" w:lineRule="auto"/>
              <w:rPr>
                <w:sz w:val="26"/>
                <w:szCs w:val="26"/>
              </w:rPr>
            </w:pPr>
            <w:r w:rsidRPr="00434426">
              <w:rPr>
                <w:sz w:val="26"/>
                <w:szCs w:val="26"/>
              </w:rPr>
              <w:t>Chạy script đã rà soát trên CSDL thử trống.</w:t>
            </w:r>
          </w:p>
        </w:tc>
        <w:tc>
          <w:tcPr>
            <w:tcW w:w="43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59F760A" w14:textId="77777777" w:rsidR="000645E1" w:rsidRPr="00434426" w:rsidRDefault="00000000" w:rsidP="00434426">
            <w:pPr>
              <w:spacing w:after="40" w:line="360" w:lineRule="auto"/>
              <w:rPr>
                <w:sz w:val="26"/>
                <w:szCs w:val="26"/>
              </w:rPr>
            </w:pPr>
            <w:r w:rsidRPr="00434426">
              <w:rPr>
                <w:sz w:val="26"/>
                <w:szCs w:val="26"/>
              </w:rPr>
              <w:t>Tạo đủ cấu trúc và dữ liệu mẫu theo thiết kế.</w:t>
            </w:r>
          </w:p>
        </w:tc>
      </w:tr>
      <w:tr w:rsidR="000645E1" w:rsidRPr="00434426" w14:paraId="411B695F"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2D0C11C" w14:textId="77777777" w:rsidR="000645E1" w:rsidRPr="00434426" w:rsidRDefault="00000000" w:rsidP="00434426">
            <w:pPr>
              <w:spacing w:after="40" w:line="360" w:lineRule="auto"/>
              <w:rPr>
                <w:sz w:val="26"/>
                <w:szCs w:val="26"/>
              </w:rPr>
            </w:pPr>
            <w:r w:rsidRPr="00434426">
              <w:rPr>
                <w:sz w:val="26"/>
                <w:szCs w:val="26"/>
              </w:rPr>
              <w:t>S1-TC03</w:t>
            </w:r>
            <w:r w:rsidRPr="00434426">
              <w:rPr>
                <w:sz w:val="26"/>
                <w:szCs w:val="26"/>
              </w:rPr>
              <w:br/>
              <w:t>API dữ liệu</w:t>
            </w:r>
          </w:p>
        </w:tc>
        <w:tc>
          <w:tcPr>
            <w:tcW w:w="38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D8D0964" w14:textId="77777777" w:rsidR="000645E1" w:rsidRPr="00434426" w:rsidRDefault="00000000" w:rsidP="00434426">
            <w:pPr>
              <w:spacing w:after="40" w:line="360" w:lineRule="auto"/>
              <w:rPr>
                <w:sz w:val="26"/>
                <w:szCs w:val="26"/>
              </w:rPr>
            </w:pPr>
            <w:r w:rsidRPr="00434426">
              <w:rPr>
                <w:sz w:val="26"/>
                <w:szCs w:val="26"/>
              </w:rPr>
              <w:t>Gọi API mẫu đã có; đối chiếu một bản ghi.</w:t>
            </w:r>
          </w:p>
        </w:tc>
        <w:tc>
          <w:tcPr>
            <w:tcW w:w="43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6AE2056" w14:textId="77777777" w:rsidR="000645E1" w:rsidRPr="00434426" w:rsidRDefault="00000000" w:rsidP="00434426">
            <w:pPr>
              <w:spacing w:after="40" w:line="360" w:lineRule="auto"/>
              <w:rPr>
                <w:sz w:val="26"/>
                <w:szCs w:val="26"/>
              </w:rPr>
            </w:pPr>
            <w:r w:rsidRPr="00434426">
              <w:rPr>
                <w:sz w:val="26"/>
                <w:szCs w:val="26"/>
              </w:rPr>
              <w:t>Response và dữ liệu lưu trữ nhất quán.</w:t>
            </w:r>
          </w:p>
        </w:tc>
      </w:tr>
      <w:tr w:rsidR="000645E1" w:rsidRPr="00434426" w14:paraId="2E48B85C"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3A62B17" w14:textId="77777777" w:rsidR="000645E1" w:rsidRPr="00434426" w:rsidRDefault="00000000" w:rsidP="00434426">
            <w:pPr>
              <w:spacing w:after="40" w:line="360" w:lineRule="auto"/>
              <w:rPr>
                <w:sz w:val="26"/>
                <w:szCs w:val="26"/>
              </w:rPr>
            </w:pPr>
            <w:r w:rsidRPr="00434426">
              <w:rPr>
                <w:sz w:val="26"/>
                <w:szCs w:val="26"/>
              </w:rPr>
              <w:t>S1-TC04</w:t>
            </w:r>
            <w:r w:rsidRPr="00434426">
              <w:rPr>
                <w:sz w:val="26"/>
                <w:szCs w:val="26"/>
              </w:rPr>
              <w:br/>
              <w:t>Dữ liệu không hợp lệ</w:t>
            </w:r>
          </w:p>
        </w:tc>
        <w:tc>
          <w:tcPr>
            <w:tcW w:w="38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8CFF96F" w14:textId="77777777" w:rsidR="000645E1" w:rsidRPr="00434426" w:rsidRDefault="00000000" w:rsidP="00434426">
            <w:pPr>
              <w:spacing w:after="40" w:line="360" w:lineRule="auto"/>
              <w:rPr>
                <w:sz w:val="26"/>
                <w:szCs w:val="26"/>
              </w:rPr>
            </w:pPr>
            <w:r w:rsidRPr="00434426">
              <w:rPr>
                <w:sz w:val="26"/>
                <w:szCs w:val="26"/>
              </w:rPr>
              <w:t>Gửi tham số sai kiểu tới API thử.</w:t>
            </w:r>
          </w:p>
        </w:tc>
        <w:tc>
          <w:tcPr>
            <w:tcW w:w="43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DA0D643" w14:textId="77777777" w:rsidR="000645E1" w:rsidRPr="00434426" w:rsidRDefault="00000000" w:rsidP="00434426">
            <w:pPr>
              <w:spacing w:after="40" w:line="360" w:lineRule="auto"/>
              <w:rPr>
                <w:sz w:val="26"/>
                <w:szCs w:val="26"/>
              </w:rPr>
            </w:pPr>
            <w:r w:rsidRPr="00434426">
              <w:rPr>
                <w:sz w:val="26"/>
                <w:szCs w:val="26"/>
              </w:rPr>
              <w:t>Báo lỗi phù hợp; không làm dừng server.</w:t>
            </w:r>
          </w:p>
        </w:tc>
      </w:tr>
      <w:tr w:rsidR="000645E1" w:rsidRPr="00434426" w14:paraId="799A3D79"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6D56A1A" w14:textId="77777777" w:rsidR="000645E1" w:rsidRPr="00434426" w:rsidRDefault="00000000" w:rsidP="00434426">
            <w:pPr>
              <w:spacing w:after="40" w:line="360" w:lineRule="auto"/>
              <w:rPr>
                <w:sz w:val="26"/>
                <w:szCs w:val="26"/>
              </w:rPr>
            </w:pPr>
            <w:r w:rsidRPr="00434426">
              <w:rPr>
                <w:sz w:val="26"/>
                <w:szCs w:val="26"/>
              </w:rPr>
              <w:t>S1-TC05</w:t>
            </w:r>
            <w:r w:rsidRPr="00434426">
              <w:rPr>
                <w:sz w:val="26"/>
                <w:szCs w:val="26"/>
              </w:rPr>
              <w:br/>
              <w:t>Kết nối giao diện</w:t>
            </w:r>
          </w:p>
        </w:tc>
        <w:tc>
          <w:tcPr>
            <w:tcW w:w="38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45448A1" w14:textId="77777777" w:rsidR="000645E1" w:rsidRPr="00434426" w:rsidRDefault="00000000" w:rsidP="00434426">
            <w:pPr>
              <w:spacing w:after="40" w:line="360" w:lineRule="auto"/>
              <w:rPr>
                <w:sz w:val="26"/>
                <w:szCs w:val="26"/>
              </w:rPr>
            </w:pPr>
            <w:r w:rsidRPr="00434426">
              <w:rPr>
                <w:sz w:val="26"/>
                <w:szCs w:val="26"/>
              </w:rPr>
              <w:t>Mở màn hình đọc dữ liệu; tải lại.</w:t>
            </w:r>
          </w:p>
        </w:tc>
        <w:tc>
          <w:tcPr>
            <w:tcW w:w="43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0731285" w14:textId="77777777" w:rsidR="000645E1" w:rsidRPr="00434426" w:rsidRDefault="00000000" w:rsidP="00434426">
            <w:pPr>
              <w:spacing w:after="40" w:line="360" w:lineRule="auto"/>
              <w:rPr>
                <w:sz w:val="26"/>
                <w:szCs w:val="26"/>
              </w:rPr>
            </w:pPr>
            <w:r w:rsidRPr="00434426">
              <w:rPr>
                <w:sz w:val="26"/>
                <w:szCs w:val="26"/>
              </w:rPr>
              <w:t>Hiển thị dữ liệu từ backend, không chỉ dữ liệu giả trên UI.</w:t>
            </w:r>
          </w:p>
        </w:tc>
      </w:tr>
      <w:tr w:rsidR="000645E1" w:rsidRPr="00434426" w14:paraId="4E841B71"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D353DE6" w14:textId="77777777" w:rsidR="000645E1" w:rsidRPr="00434426" w:rsidRDefault="00000000" w:rsidP="00434426">
            <w:pPr>
              <w:spacing w:after="40" w:line="360" w:lineRule="auto"/>
              <w:rPr>
                <w:sz w:val="26"/>
                <w:szCs w:val="26"/>
              </w:rPr>
            </w:pPr>
            <w:r w:rsidRPr="00434426">
              <w:rPr>
                <w:sz w:val="26"/>
                <w:szCs w:val="26"/>
              </w:rPr>
              <w:lastRenderedPageBreak/>
              <w:t>S1-TC06</w:t>
            </w:r>
            <w:r w:rsidRPr="00434426">
              <w:rPr>
                <w:sz w:val="26"/>
                <w:szCs w:val="26"/>
              </w:rPr>
              <w:br/>
              <w:t>Backend ngừng chạy</w:t>
            </w:r>
          </w:p>
        </w:tc>
        <w:tc>
          <w:tcPr>
            <w:tcW w:w="38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E946C9B" w14:textId="77777777" w:rsidR="000645E1" w:rsidRPr="00434426" w:rsidRDefault="00000000" w:rsidP="00434426">
            <w:pPr>
              <w:spacing w:after="40" w:line="360" w:lineRule="auto"/>
              <w:rPr>
                <w:sz w:val="26"/>
                <w:szCs w:val="26"/>
              </w:rPr>
            </w:pPr>
            <w:r w:rsidRPr="00434426">
              <w:rPr>
                <w:sz w:val="26"/>
                <w:szCs w:val="26"/>
              </w:rPr>
              <w:t>Dừng backend thử; tải màn hình; bật lại.</w:t>
            </w:r>
          </w:p>
        </w:tc>
        <w:tc>
          <w:tcPr>
            <w:tcW w:w="43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F175E29" w14:textId="77777777" w:rsidR="000645E1" w:rsidRPr="00434426" w:rsidRDefault="00000000" w:rsidP="00434426">
            <w:pPr>
              <w:spacing w:after="40" w:line="360" w:lineRule="auto"/>
              <w:rPr>
                <w:sz w:val="26"/>
                <w:szCs w:val="26"/>
              </w:rPr>
            </w:pPr>
            <w:r w:rsidRPr="00434426">
              <w:rPr>
                <w:sz w:val="26"/>
                <w:szCs w:val="26"/>
              </w:rPr>
              <w:t>Có thông báo lỗi; hoạt động trở lại sau khi kết nối phục hồi.</w:t>
            </w:r>
          </w:p>
        </w:tc>
      </w:tr>
      <w:tr w:rsidR="000645E1" w:rsidRPr="00434426" w14:paraId="44959E6D"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D1DA201" w14:textId="77777777" w:rsidR="000645E1" w:rsidRPr="00434426" w:rsidRDefault="00000000" w:rsidP="00434426">
            <w:pPr>
              <w:spacing w:after="40" w:line="360" w:lineRule="auto"/>
              <w:rPr>
                <w:sz w:val="26"/>
                <w:szCs w:val="26"/>
              </w:rPr>
            </w:pPr>
            <w:r w:rsidRPr="00434426">
              <w:rPr>
                <w:sz w:val="26"/>
                <w:szCs w:val="26"/>
              </w:rPr>
              <w:t>S1-TC07</w:t>
            </w:r>
            <w:r w:rsidRPr="00434426">
              <w:rPr>
                <w:sz w:val="26"/>
                <w:szCs w:val="26"/>
              </w:rPr>
              <w:br/>
              <w:t>Giao diện nhỏ</w:t>
            </w:r>
          </w:p>
        </w:tc>
        <w:tc>
          <w:tcPr>
            <w:tcW w:w="38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4DCE60B" w14:textId="77777777" w:rsidR="000645E1" w:rsidRPr="00434426" w:rsidRDefault="00000000" w:rsidP="00434426">
            <w:pPr>
              <w:spacing w:after="40" w:line="360" w:lineRule="auto"/>
              <w:rPr>
                <w:sz w:val="26"/>
                <w:szCs w:val="26"/>
              </w:rPr>
            </w:pPr>
            <w:r w:rsidRPr="00434426">
              <w:rPr>
                <w:sz w:val="26"/>
                <w:szCs w:val="26"/>
              </w:rPr>
              <w:t>Dùng giả lập 390 × 844 để duyệt trang chính.</w:t>
            </w:r>
          </w:p>
        </w:tc>
        <w:tc>
          <w:tcPr>
            <w:tcW w:w="43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971FA22" w14:textId="77777777" w:rsidR="000645E1" w:rsidRPr="00434426" w:rsidRDefault="00000000" w:rsidP="00434426">
            <w:pPr>
              <w:spacing w:after="40" w:line="360" w:lineRule="auto"/>
              <w:rPr>
                <w:sz w:val="26"/>
                <w:szCs w:val="26"/>
              </w:rPr>
            </w:pPr>
            <w:r w:rsidRPr="00434426">
              <w:rPr>
                <w:sz w:val="26"/>
                <w:szCs w:val="26"/>
              </w:rPr>
              <w:t>Nội dung và nút sử dụng được.</w:t>
            </w:r>
          </w:p>
        </w:tc>
      </w:tr>
      <w:tr w:rsidR="000645E1" w:rsidRPr="00434426" w14:paraId="0A812FBB"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AEB9EA7" w14:textId="77777777" w:rsidR="000645E1" w:rsidRPr="00434426" w:rsidRDefault="00000000" w:rsidP="00434426">
            <w:pPr>
              <w:spacing w:after="40" w:line="360" w:lineRule="auto"/>
              <w:rPr>
                <w:sz w:val="26"/>
                <w:szCs w:val="26"/>
              </w:rPr>
            </w:pPr>
            <w:r w:rsidRPr="00434426">
              <w:rPr>
                <w:sz w:val="26"/>
                <w:szCs w:val="26"/>
              </w:rPr>
              <w:t>S1-TC08</w:t>
            </w:r>
            <w:r w:rsidRPr="00434426">
              <w:rPr>
                <w:sz w:val="26"/>
                <w:szCs w:val="26"/>
              </w:rPr>
              <w:br/>
              <w:t>Điều hướng</w:t>
            </w:r>
          </w:p>
        </w:tc>
        <w:tc>
          <w:tcPr>
            <w:tcW w:w="38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C324B73" w14:textId="77777777" w:rsidR="000645E1" w:rsidRPr="00434426" w:rsidRDefault="00000000" w:rsidP="00434426">
            <w:pPr>
              <w:spacing w:after="40" w:line="360" w:lineRule="auto"/>
              <w:rPr>
                <w:sz w:val="26"/>
                <w:szCs w:val="26"/>
              </w:rPr>
            </w:pPr>
            <w:r w:rsidRPr="00434426">
              <w:rPr>
                <w:sz w:val="26"/>
                <w:szCs w:val="26"/>
              </w:rPr>
              <w:t>Mở menu, link và màn hình đã triển khai.</w:t>
            </w:r>
          </w:p>
        </w:tc>
        <w:tc>
          <w:tcPr>
            <w:tcW w:w="43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085725D" w14:textId="77777777" w:rsidR="000645E1" w:rsidRPr="00434426" w:rsidRDefault="00000000" w:rsidP="00434426">
            <w:pPr>
              <w:spacing w:after="40" w:line="360" w:lineRule="auto"/>
              <w:rPr>
                <w:sz w:val="26"/>
                <w:szCs w:val="26"/>
              </w:rPr>
            </w:pPr>
            <w:r w:rsidRPr="00434426">
              <w:rPr>
                <w:sz w:val="26"/>
                <w:szCs w:val="26"/>
              </w:rPr>
              <w:t>Đến đúng màn hình; không phát sinh lỗi chặn thao tác.</w:t>
            </w:r>
          </w:p>
        </w:tc>
      </w:tr>
    </w:tbl>
    <w:p w14:paraId="1910D986" w14:textId="77777777" w:rsidR="000645E1" w:rsidRPr="005E7713" w:rsidRDefault="000645E1" w:rsidP="005E7713">
      <w:pPr>
        <w:rPr>
          <w:b/>
          <w:bCs/>
          <w:i/>
          <w:iCs/>
          <w:sz w:val="26"/>
          <w:szCs w:val="26"/>
        </w:rPr>
      </w:pPr>
    </w:p>
    <w:p w14:paraId="3675B32F" w14:textId="77777777" w:rsidR="000645E1" w:rsidRPr="005E7713" w:rsidRDefault="00000000" w:rsidP="005E7713">
      <w:pPr>
        <w:rPr>
          <w:b/>
          <w:bCs/>
          <w:i/>
          <w:iCs/>
          <w:sz w:val="26"/>
          <w:szCs w:val="26"/>
        </w:rPr>
      </w:pPr>
      <w:r w:rsidRPr="005E7713">
        <w:rPr>
          <w:b/>
          <w:bCs/>
          <w:i/>
          <w:iCs/>
          <w:sz w:val="26"/>
          <w:szCs w:val="26"/>
        </w:rPr>
        <w:t>Dữ liệu và tiêu chí đối chiếu</w:t>
      </w:r>
    </w:p>
    <w:p w14:paraId="5C67F32E" w14:textId="77777777" w:rsidR="000645E1" w:rsidRPr="00434426" w:rsidRDefault="00000000" w:rsidP="005E7713">
      <w:pPr>
        <w:spacing w:line="360" w:lineRule="auto"/>
        <w:ind w:firstLine="720"/>
        <w:rPr>
          <w:sz w:val="26"/>
          <w:szCs w:val="26"/>
        </w:rPr>
      </w:pPr>
      <w:r w:rsidRPr="00434426">
        <w:rPr>
          <w:sz w:val="26"/>
          <w:szCs w:val="26"/>
        </w:rPr>
        <w:t>Dùng CSDL thử mới cùng script của dự án. Đối chiếu tên bảng/trường với thiết kế; ghi tên API thật được chọn để kiểm thử, request và response. Không tự đoán đường dẫn API hoặc cấu trúc bảng. Nếu đầu ra chưa có tiêu chí, Hợp làm rõ với Bin trước khi kết luận.</w:t>
      </w:r>
    </w:p>
    <w:p w14:paraId="1AE91523" w14:textId="77777777" w:rsidR="000645E1" w:rsidRPr="00434426" w:rsidRDefault="00000000" w:rsidP="005E7713">
      <w:pPr>
        <w:spacing w:line="360" w:lineRule="auto"/>
        <w:ind w:firstLine="720"/>
        <w:rPr>
          <w:sz w:val="26"/>
          <w:szCs w:val="26"/>
        </w:rPr>
      </w:pPr>
      <w:r w:rsidRPr="00434426">
        <w:rPr>
          <w:sz w:val="26"/>
          <w:szCs w:val="26"/>
        </w:rPr>
        <w:t>Mọi ca ban đầu là Not Run. Một ca có nhiều điều kiện phải tách thành ca con; chỉ Pass khi toàn bộ kết quả mong đợi của ca đã được quan sát.</w:t>
      </w:r>
    </w:p>
    <w:p w14:paraId="7ADCA8FE" w14:textId="12511E7E" w:rsidR="000645E1" w:rsidRPr="00434426" w:rsidRDefault="00000000" w:rsidP="00014291">
      <w:pPr>
        <w:pStyle w:val="Heading2"/>
      </w:pPr>
      <w:bookmarkStart w:id="7" w:name="_Toc241993750"/>
      <w:r w:rsidRPr="00434426">
        <w:t xml:space="preserve">2.4 </w:t>
      </w:r>
      <w:r w:rsidR="00014291">
        <w:t>Môi trường công cụ và nguồn lực</w:t>
      </w:r>
      <w:bookmarkEnd w:id="7"/>
    </w:p>
    <w:tbl>
      <w:tblPr>
        <w:tblW w:w="0" w:type="auto"/>
        <w:jc w:val="center"/>
        <w:tblLayout w:type="fixed"/>
        <w:tblLook w:val="04A0" w:firstRow="1" w:lastRow="0" w:firstColumn="1" w:lastColumn="0" w:noHBand="0" w:noVBand="1"/>
      </w:tblPr>
      <w:tblGrid>
        <w:gridCol w:w="1800"/>
        <w:gridCol w:w="8280"/>
      </w:tblGrid>
      <w:tr w:rsidR="000645E1" w:rsidRPr="00434426" w14:paraId="6C9F6E81"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7E4C0AD6" w14:textId="77777777" w:rsidR="000645E1" w:rsidRPr="00434426" w:rsidRDefault="00000000" w:rsidP="00434426">
            <w:pPr>
              <w:spacing w:after="40" w:line="360" w:lineRule="auto"/>
              <w:rPr>
                <w:sz w:val="26"/>
                <w:szCs w:val="26"/>
              </w:rPr>
            </w:pPr>
            <w:r w:rsidRPr="00434426">
              <w:rPr>
                <w:b/>
                <w:sz w:val="26"/>
                <w:szCs w:val="26"/>
              </w:rPr>
              <w:t>Thành phần</w:t>
            </w:r>
          </w:p>
        </w:tc>
        <w:tc>
          <w:tcPr>
            <w:tcW w:w="828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4648A99B" w14:textId="77777777" w:rsidR="000645E1" w:rsidRPr="00434426" w:rsidRDefault="00000000" w:rsidP="00434426">
            <w:pPr>
              <w:spacing w:after="40" w:line="360" w:lineRule="auto"/>
              <w:rPr>
                <w:sz w:val="26"/>
                <w:szCs w:val="26"/>
              </w:rPr>
            </w:pPr>
            <w:r w:rsidRPr="00434426">
              <w:rPr>
                <w:b/>
                <w:sz w:val="26"/>
                <w:szCs w:val="26"/>
              </w:rPr>
              <w:t>Chuẩn bị và kiểm tra</w:t>
            </w:r>
          </w:p>
        </w:tc>
      </w:tr>
      <w:tr w:rsidR="000645E1" w:rsidRPr="00434426" w14:paraId="59EDCC8C"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B5F4AD7" w14:textId="77777777" w:rsidR="000645E1" w:rsidRPr="00434426" w:rsidRDefault="00000000" w:rsidP="00434426">
            <w:pPr>
              <w:spacing w:after="40" w:line="360" w:lineRule="auto"/>
              <w:rPr>
                <w:sz w:val="26"/>
                <w:szCs w:val="26"/>
              </w:rPr>
            </w:pPr>
            <w:r w:rsidRPr="00434426">
              <w:rPr>
                <w:sz w:val="26"/>
                <w:szCs w:val="26"/>
              </w:rPr>
              <w:t>MySQL</w:t>
            </w:r>
          </w:p>
        </w:tc>
        <w:tc>
          <w:tcPr>
            <w:tcW w:w="82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1C6FD3C" w14:textId="77777777" w:rsidR="000645E1" w:rsidRPr="00434426" w:rsidRDefault="00000000" w:rsidP="00434426">
            <w:pPr>
              <w:spacing w:after="40" w:line="360" w:lineRule="auto"/>
              <w:rPr>
                <w:sz w:val="26"/>
                <w:szCs w:val="26"/>
              </w:rPr>
            </w:pPr>
            <w:r w:rsidRPr="00434426">
              <w:rPr>
                <w:sz w:val="26"/>
                <w:szCs w:val="26"/>
              </w:rPr>
              <w:t>Bật dịch vụ; dùng CSDL thử/bản sao; ghi tên và phiên bản; backup trước thao tác xóa hoặc sửa schema.</w:t>
            </w:r>
          </w:p>
        </w:tc>
      </w:tr>
      <w:tr w:rsidR="000645E1" w:rsidRPr="00434426" w14:paraId="4D102706"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CD0A54" w14:textId="77777777" w:rsidR="000645E1" w:rsidRPr="00434426" w:rsidRDefault="00000000" w:rsidP="00434426">
            <w:pPr>
              <w:spacing w:after="40" w:line="360" w:lineRule="auto"/>
              <w:rPr>
                <w:sz w:val="26"/>
                <w:szCs w:val="26"/>
              </w:rPr>
            </w:pPr>
            <w:r w:rsidRPr="00434426">
              <w:rPr>
                <w:sz w:val="26"/>
                <w:szCs w:val="26"/>
              </w:rPr>
              <w:t>Backend</w:t>
            </w:r>
          </w:p>
        </w:tc>
        <w:tc>
          <w:tcPr>
            <w:tcW w:w="82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F11E878" w14:textId="77777777" w:rsidR="000645E1" w:rsidRPr="00434426" w:rsidRDefault="00000000" w:rsidP="00434426">
            <w:pPr>
              <w:spacing w:after="40" w:line="360" w:lineRule="auto"/>
              <w:rPr>
                <w:sz w:val="26"/>
                <w:szCs w:val="26"/>
              </w:rPr>
            </w:pPr>
            <w:r w:rsidRPr="00434426">
              <w:rPr>
                <w:sz w:val="26"/>
                <w:szCs w:val="26"/>
              </w:rPr>
              <w:t>Terminal tại thư mục backend: npm run dev hoặc npm start. Xác nhận kết nối CSDL và cổng server.</w:t>
            </w:r>
          </w:p>
        </w:tc>
      </w:tr>
      <w:tr w:rsidR="000645E1" w:rsidRPr="00434426" w14:paraId="0B21A0CD"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FB5EC70" w14:textId="77777777" w:rsidR="000645E1" w:rsidRPr="00434426" w:rsidRDefault="00000000" w:rsidP="00434426">
            <w:pPr>
              <w:spacing w:after="40" w:line="360" w:lineRule="auto"/>
              <w:rPr>
                <w:sz w:val="26"/>
                <w:szCs w:val="26"/>
              </w:rPr>
            </w:pPr>
            <w:r w:rsidRPr="00434426">
              <w:rPr>
                <w:sz w:val="26"/>
                <w:szCs w:val="26"/>
              </w:rPr>
              <w:t>Frontend</w:t>
            </w:r>
          </w:p>
        </w:tc>
        <w:tc>
          <w:tcPr>
            <w:tcW w:w="82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13C8E09" w14:textId="77777777" w:rsidR="000645E1" w:rsidRPr="00434426" w:rsidRDefault="00000000" w:rsidP="00434426">
            <w:pPr>
              <w:spacing w:after="40" w:line="360" w:lineRule="auto"/>
              <w:rPr>
                <w:sz w:val="26"/>
                <w:szCs w:val="26"/>
              </w:rPr>
            </w:pPr>
            <w:r w:rsidRPr="00434426">
              <w:rPr>
                <w:sz w:val="26"/>
                <w:szCs w:val="26"/>
              </w:rPr>
              <w:t>Terminal riêng tại frontend: npm start. Mở URL in ra, thường http://localhost:3000; proxy đã cung cấp trỏ localhost:4000.</w:t>
            </w:r>
          </w:p>
        </w:tc>
      </w:tr>
      <w:tr w:rsidR="000645E1" w:rsidRPr="00434426" w14:paraId="1860B836"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4228E6D" w14:textId="77777777" w:rsidR="000645E1" w:rsidRPr="00434426" w:rsidRDefault="00000000" w:rsidP="00434426">
            <w:pPr>
              <w:spacing w:after="40" w:line="360" w:lineRule="auto"/>
              <w:rPr>
                <w:sz w:val="26"/>
                <w:szCs w:val="26"/>
              </w:rPr>
            </w:pPr>
            <w:r w:rsidRPr="00434426">
              <w:rPr>
                <w:sz w:val="26"/>
                <w:szCs w:val="26"/>
              </w:rPr>
              <w:lastRenderedPageBreak/>
              <w:t>Trình duyệt</w:t>
            </w:r>
          </w:p>
        </w:tc>
        <w:tc>
          <w:tcPr>
            <w:tcW w:w="82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CBEA22E" w14:textId="77777777" w:rsidR="000645E1" w:rsidRPr="00434426" w:rsidRDefault="00000000" w:rsidP="00434426">
            <w:pPr>
              <w:spacing w:after="40" w:line="360" w:lineRule="auto"/>
              <w:rPr>
                <w:sz w:val="26"/>
                <w:szCs w:val="26"/>
              </w:rPr>
            </w:pPr>
            <w:r w:rsidRPr="00434426">
              <w:rPr>
                <w:sz w:val="26"/>
                <w:szCs w:val="26"/>
              </w:rPr>
              <w:t>Chrome/Edge; ghi phiên bản; F12 → Console và Network → Fetch/XHR để xem lỗi.</w:t>
            </w:r>
          </w:p>
        </w:tc>
      </w:tr>
      <w:tr w:rsidR="000645E1" w:rsidRPr="00434426" w14:paraId="19C48715"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187A437" w14:textId="77777777" w:rsidR="000645E1" w:rsidRPr="00434426" w:rsidRDefault="00000000" w:rsidP="00434426">
            <w:pPr>
              <w:spacing w:after="40" w:line="360" w:lineRule="auto"/>
              <w:rPr>
                <w:sz w:val="26"/>
                <w:szCs w:val="26"/>
              </w:rPr>
            </w:pPr>
            <w:r w:rsidRPr="00434426">
              <w:rPr>
                <w:sz w:val="26"/>
                <w:szCs w:val="26"/>
              </w:rPr>
              <w:t>Ghi kết quả</w:t>
            </w:r>
          </w:p>
        </w:tc>
        <w:tc>
          <w:tcPr>
            <w:tcW w:w="82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BB3BF73" w14:textId="77777777" w:rsidR="000645E1" w:rsidRPr="00434426" w:rsidRDefault="00000000" w:rsidP="00434426">
            <w:pPr>
              <w:spacing w:after="40" w:line="360" w:lineRule="auto"/>
              <w:rPr>
                <w:sz w:val="26"/>
                <w:szCs w:val="26"/>
              </w:rPr>
            </w:pPr>
            <w:r w:rsidRPr="00434426">
              <w:rPr>
                <w:sz w:val="26"/>
                <w:szCs w:val="26"/>
              </w:rPr>
              <w:t>Bảng ca trong Excel hoặc công cụ nhóm dùng; ảnh/log đã che bí mật; Test Report tổng hợp.</w:t>
            </w:r>
          </w:p>
        </w:tc>
      </w:tr>
      <w:tr w:rsidR="000645E1" w:rsidRPr="00434426" w14:paraId="24017DD2"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37EDE1D" w14:textId="77777777" w:rsidR="000645E1" w:rsidRPr="00434426" w:rsidRDefault="00000000" w:rsidP="00434426">
            <w:pPr>
              <w:spacing w:after="40" w:line="360" w:lineRule="auto"/>
              <w:rPr>
                <w:sz w:val="26"/>
                <w:szCs w:val="26"/>
              </w:rPr>
            </w:pPr>
            <w:r w:rsidRPr="00434426">
              <w:rPr>
                <w:sz w:val="26"/>
                <w:szCs w:val="26"/>
              </w:rPr>
              <w:t>Cấu hình bản thử</w:t>
            </w:r>
          </w:p>
        </w:tc>
        <w:tc>
          <w:tcPr>
            <w:tcW w:w="82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51BBBD3" w14:textId="77777777" w:rsidR="000645E1" w:rsidRPr="00434426" w:rsidRDefault="00000000" w:rsidP="00434426">
            <w:pPr>
              <w:spacing w:after="40" w:line="360" w:lineRule="auto"/>
              <w:rPr>
                <w:sz w:val="26"/>
                <w:szCs w:val="26"/>
              </w:rPr>
            </w:pPr>
            <w:r w:rsidRPr="00434426">
              <w:rPr>
                <w:sz w:val="26"/>
                <w:szCs w:val="26"/>
              </w:rPr>
              <w:t>Ghi commit/bản build, ngày giờ, hệ điều hành, CPU/RAM và các dịch vụ cần dùng.</w:t>
            </w:r>
          </w:p>
        </w:tc>
      </w:tr>
    </w:tbl>
    <w:p w14:paraId="6844B7E7" w14:textId="77777777" w:rsidR="000645E1" w:rsidRPr="00434426" w:rsidRDefault="000645E1" w:rsidP="00434426">
      <w:pPr>
        <w:spacing w:after="80" w:line="360" w:lineRule="auto"/>
        <w:rPr>
          <w:sz w:val="26"/>
          <w:szCs w:val="26"/>
        </w:rPr>
      </w:pPr>
    </w:p>
    <w:p w14:paraId="2F501839" w14:textId="77777777" w:rsidR="000645E1" w:rsidRPr="00434426" w:rsidRDefault="00000000" w:rsidP="00434426">
      <w:pPr>
        <w:pStyle w:val="Heading2"/>
        <w:spacing w:line="360" w:lineRule="auto"/>
      </w:pPr>
      <w:bookmarkStart w:id="8" w:name="_Toc241993751"/>
      <w:r w:rsidRPr="00434426">
        <w:t>2.5 Phân công</w:t>
      </w:r>
      <w:bookmarkEnd w:id="8"/>
    </w:p>
    <w:tbl>
      <w:tblPr>
        <w:tblW w:w="0" w:type="auto"/>
        <w:jc w:val="center"/>
        <w:tblLayout w:type="fixed"/>
        <w:tblLook w:val="04A0" w:firstRow="1" w:lastRow="0" w:firstColumn="1" w:lastColumn="0" w:noHBand="0" w:noVBand="1"/>
      </w:tblPr>
      <w:tblGrid>
        <w:gridCol w:w="2448"/>
        <w:gridCol w:w="7632"/>
      </w:tblGrid>
      <w:tr w:rsidR="000645E1" w:rsidRPr="00434426" w14:paraId="57572EC5" w14:textId="77777777">
        <w:trPr>
          <w:cantSplit/>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2EBE0D7D" w14:textId="77777777" w:rsidR="000645E1" w:rsidRPr="00434426" w:rsidRDefault="00000000" w:rsidP="00434426">
            <w:pPr>
              <w:spacing w:after="40" w:line="360" w:lineRule="auto"/>
              <w:rPr>
                <w:sz w:val="26"/>
                <w:szCs w:val="26"/>
              </w:rPr>
            </w:pPr>
            <w:r w:rsidRPr="00434426">
              <w:rPr>
                <w:b/>
                <w:sz w:val="26"/>
                <w:szCs w:val="26"/>
              </w:rPr>
              <w:t>Người</w:t>
            </w:r>
          </w:p>
        </w:tc>
        <w:tc>
          <w:tcPr>
            <w:tcW w:w="763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4C183286" w14:textId="77777777" w:rsidR="000645E1" w:rsidRPr="00434426" w:rsidRDefault="00000000" w:rsidP="00434426">
            <w:pPr>
              <w:spacing w:after="40" w:line="360" w:lineRule="auto"/>
              <w:rPr>
                <w:sz w:val="26"/>
                <w:szCs w:val="26"/>
              </w:rPr>
            </w:pPr>
            <w:r w:rsidRPr="00434426">
              <w:rPr>
                <w:b/>
                <w:sz w:val="26"/>
                <w:szCs w:val="26"/>
              </w:rPr>
              <w:t>Trách nhiệm</w:t>
            </w:r>
          </w:p>
        </w:tc>
      </w:tr>
      <w:tr w:rsidR="000645E1" w:rsidRPr="00434426" w14:paraId="5B30AA6B"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6AA3194" w14:textId="77777777" w:rsidR="000645E1" w:rsidRPr="00434426" w:rsidRDefault="00000000" w:rsidP="00434426">
            <w:pPr>
              <w:spacing w:after="40" w:line="360" w:lineRule="auto"/>
              <w:rPr>
                <w:sz w:val="26"/>
                <w:szCs w:val="26"/>
              </w:rPr>
            </w:pPr>
            <w:r w:rsidRPr="00434426">
              <w:rPr>
                <w:sz w:val="26"/>
                <w:szCs w:val="26"/>
              </w:rPr>
              <w:t>Hoàng Đại Hợp</w:t>
            </w:r>
          </w:p>
        </w:tc>
        <w:tc>
          <w:tcPr>
            <w:tcW w:w="76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3CD7D5" w14:textId="77777777" w:rsidR="000645E1" w:rsidRPr="00434426" w:rsidRDefault="00000000" w:rsidP="00434426">
            <w:pPr>
              <w:spacing w:after="40" w:line="360" w:lineRule="auto"/>
              <w:rPr>
                <w:sz w:val="26"/>
                <w:szCs w:val="26"/>
              </w:rPr>
            </w:pPr>
            <w:r w:rsidRPr="00434426">
              <w:rPr>
                <w:sz w:val="26"/>
                <w:szCs w:val="26"/>
              </w:rPr>
              <w:t>Chuẩn bị dữ liệu và ca, chạy test, ghi lỗi, kiểm thử lại, đóng lỗi và tổng hợp báo cáo.</w:t>
            </w:r>
          </w:p>
        </w:tc>
      </w:tr>
      <w:tr w:rsidR="000645E1" w:rsidRPr="00434426" w14:paraId="7B6C6B2E"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506B2DE" w14:textId="681B8567" w:rsidR="000645E1" w:rsidRPr="00434426" w:rsidRDefault="00000000" w:rsidP="00434426">
            <w:pPr>
              <w:spacing w:after="40" w:line="360" w:lineRule="auto"/>
              <w:rPr>
                <w:sz w:val="26"/>
                <w:szCs w:val="26"/>
              </w:rPr>
            </w:pPr>
            <w:r w:rsidRPr="00434426">
              <w:rPr>
                <w:sz w:val="26"/>
                <w:szCs w:val="26"/>
              </w:rPr>
              <w:t xml:space="preserve">Phan </w:t>
            </w:r>
            <w:r w:rsidR="002761BE">
              <w:rPr>
                <w:sz w:val="26"/>
                <w:szCs w:val="26"/>
              </w:rPr>
              <w:t>Tín bin</w:t>
            </w:r>
          </w:p>
        </w:tc>
        <w:tc>
          <w:tcPr>
            <w:tcW w:w="76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D08F359" w14:textId="77777777" w:rsidR="000645E1" w:rsidRPr="00434426" w:rsidRDefault="00000000" w:rsidP="00434426">
            <w:pPr>
              <w:spacing w:after="40" w:line="360" w:lineRule="auto"/>
              <w:rPr>
                <w:sz w:val="26"/>
                <w:szCs w:val="26"/>
              </w:rPr>
            </w:pPr>
            <w:r w:rsidRPr="00434426">
              <w:rPr>
                <w:sz w:val="26"/>
                <w:szCs w:val="26"/>
              </w:rPr>
              <w:t>Hỗ trợ cấu hình, log và lỗi kỹ thuật/tích hợp; phối hợp điều chỉnh lịch.</w:t>
            </w:r>
          </w:p>
        </w:tc>
      </w:tr>
      <w:tr w:rsidR="000645E1" w:rsidRPr="00434426" w14:paraId="35FD8EC2"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958B95A" w14:textId="77777777" w:rsidR="000645E1" w:rsidRPr="00434426" w:rsidRDefault="00000000" w:rsidP="00434426">
            <w:pPr>
              <w:spacing w:after="40" w:line="360" w:lineRule="auto"/>
              <w:rPr>
                <w:sz w:val="26"/>
                <w:szCs w:val="26"/>
              </w:rPr>
            </w:pPr>
            <w:r w:rsidRPr="00434426">
              <w:rPr>
                <w:sz w:val="26"/>
                <w:szCs w:val="26"/>
              </w:rPr>
              <w:t>Nam và thành viên phụ trách</w:t>
            </w:r>
          </w:p>
        </w:tc>
        <w:tc>
          <w:tcPr>
            <w:tcW w:w="76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BCB6C11" w14:textId="77777777" w:rsidR="000645E1" w:rsidRPr="00434426" w:rsidRDefault="00000000" w:rsidP="00434426">
            <w:pPr>
              <w:spacing w:after="40" w:line="360" w:lineRule="auto"/>
              <w:rPr>
                <w:sz w:val="26"/>
                <w:szCs w:val="26"/>
              </w:rPr>
            </w:pPr>
            <w:r w:rsidRPr="00434426">
              <w:rPr>
                <w:sz w:val="26"/>
                <w:szCs w:val="26"/>
              </w:rPr>
              <w:t>Sửa lỗi thuộc phần việc được giao; báo phiên bản sửa để Hợp kiểm tra lại.</w:t>
            </w:r>
          </w:p>
        </w:tc>
      </w:tr>
    </w:tbl>
    <w:p w14:paraId="5B5A865C" w14:textId="77777777" w:rsidR="000645E1" w:rsidRPr="00434426" w:rsidRDefault="000645E1" w:rsidP="00434426">
      <w:pPr>
        <w:spacing w:after="80" w:line="360" w:lineRule="auto"/>
        <w:rPr>
          <w:sz w:val="26"/>
          <w:szCs w:val="26"/>
        </w:rPr>
      </w:pPr>
    </w:p>
    <w:p w14:paraId="3AE1681D" w14:textId="77777777" w:rsidR="000645E1" w:rsidRPr="00434426" w:rsidRDefault="00000000" w:rsidP="00434426">
      <w:pPr>
        <w:pStyle w:val="Heading2"/>
        <w:spacing w:line="360" w:lineRule="auto"/>
      </w:pPr>
      <w:bookmarkStart w:id="9" w:name="_Toc241993752"/>
      <w:r w:rsidRPr="00434426">
        <w:t>2.6 Chuẩn bị và rủi ro</w:t>
      </w:r>
      <w:bookmarkEnd w:id="9"/>
    </w:p>
    <w:p w14:paraId="74640190" w14:textId="77777777" w:rsidR="000645E1" w:rsidRPr="00434426" w:rsidRDefault="00000000" w:rsidP="001B7871">
      <w:pPr>
        <w:spacing w:line="360" w:lineRule="auto"/>
        <w:ind w:firstLine="720"/>
        <w:rPr>
          <w:sz w:val="26"/>
          <w:szCs w:val="26"/>
        </w:rPr>
      </w:pPr>
      <w:r w:rsidRPr="00434426">
        <w:rPr>
          <w:sz w:val="26"/>
          <w:szCs w:val="26"/>
        </w:rPr>
        <w:t>Script CSDL có thể làm mất dữ liệu; dùng CSDL thử và backup. Sai cổng hoặc cấu hình kết nối dễ bị nhầm thành lỗi nghiệp vụ; kiểm tra từng thành phần trước khi chạy ca.</w:t>
      </w:r>
    </w:p>
    <w:p w14:paraId="3B9CFA22" w14:textId="77777777" w:rsidR="000645E1" w:rsidRPr="00434426" w:rsidRDefault="00000000" w:rsidP="001B7871">
      <w:pPr>
        <w:spacing w:line="360" w:lineRule="auto"/>
        <w:ind w:firstLine="720"/>
        <w:rPr>
          <w:sz w:val="26"/>
          <w:szCs w:val="26"/>
        </w:rPr>
      </w:pPr>
      <w:r w:rsidRPr="00434426">
        <w:rPr>
          <w:sz w:val="26"/>
          <w:szCs w:val="26"/>
        </w:rPr>
        <w:t>Chuẩn bị dữ liệu mẫu theo thiết kế, một bộ đầu vào không hợp lệ và bản sao cấu hình trước khi mô phỏng lỗi kết nối. Phục hồi cấu hình ngay sau ca; chạy lại smoke test để tiếp tục.</w:t>
      </w:r>
    </w:p>
    <w:p w14:paraId="1034B7E8" w14:textId="77777777" w:rsidR="000645E1" w:rsidRPr="00434426" w:rsidRDefault="00000000" w:rsidP="001B7871">
      <w:pPr>
        <w:spacing w:line="360" w:lineRule="auto"/>
        <w:ind w:firstLine="720"/>
        <w:rPr>
          <w:sz w:val="26"/>
          <w:szCs w:val="26"/>
        </w:rPr>
      </w:pPr>
      <w:r w:rsidRPr="00434426">
        <w:rPr>
          <w:sz w:val="26"/>
          <w:szCs w:val="26"/>
        </w:rPr>
        <w:t>Cần Internet nếu ca gọi AI hoặc Mapbox. Kiểm thử localhost không chứng minh chịu tải trên Internet. Lệnh npm test ở backend đã cung cấp chưa có bộ kiểm thử tự động; không thay thế quy trình thủ công.</w:t>
      </w:r>
    </w:p>
    <w:p w14:paraId="517FF2AE" w14:textId="77777777" w:rsidR="000645E1" w:rsidRPr="00434426" w:rsidRDefault="00000000" w:rsidP="00434426">
      <w:pPr>
        <w:pStyle w:val="Heading1"/>
        <w:pageBreakBefore/>
        <w:spacing w:line="360" w:lineRule="auto"/>
        <w:rPr>
          <w:sz w:val="30"/>
          <w:szCs w:val="30"/>
        </w:rPr>
      </w:pPr>
      <w:bookmarkStart w:id="10" w:name="_Toc241993753"/>
      <w:r w:rsidRPr="00434426">
        <w:rPr>
          <w:sz w:val="30"/>
          <w:szCs w:val="30"/>
        </w:rPr>
        <w:lastRenderedPageBreak/>
        <w:t>3 QUẢN LÝ KIỂM THỬ</w:t>
      </w:r>
      <w:bookmarkEnd w:id="10"/>
    </w:p>
    <w:p w14:paraId="348DEE47" w14:textId="77777777" w:rsidR="000645E1" w:rsidRPr="00434426" w:rsidRDefault="00000000" w:rsidP="00434426">
      <w:pPr>
        <w:pStyle w:val="Heading2"/>
        <w:spacing w:line="360" w:lineRule="auto"/>
      </w:pPr>
      <w:bookmarkStart w:id="11" w:name="_Toc241993754"/>
      <w:r w:rsidRPr="00434426">
        <w:t>3.1 Điều kiện bắt đầu</w:t>
      </w:r>
      <w:bookmarkEnd w:id="11"/>
    </w:p>
    <w:p w14:paraId="43FAF74E" w14:textId="77777777" w:rsidR="000645E1" w:rsidRPr="00434426" w:rsidRDefault="00000000" w:rsidP="001B7871">
      <w:pPr>
        <w:spacing w:line="360" w:lineRule="auto"/>
        <w:ind w:firstLine="720"/>
        <w:rPr>
          <w:sz w:val="26"/>
          <w:szCs w:val="26"/>
        </w:rPr>
      </w:pPr>
      <w:r w:rsidRPr="00434426">
        <w:rPr>
          <w:sz w:val="26"/>
          <w:szCs w:val="26"/>
        </w:rPr>
        <w:t>Bản đúng phạm vi sprint có thể chạy, CSDL thử có dữ liệu, người kiểm thử truy cập được log và yêu cầu đã có tiêu chí chấp nhận. Xác nhận trường bắt buộc, giới hạn và quy tắc trạng thái trước khi thử dữ liệu biên. Chức năng chưa sẵn sàng được ghi rõ, không mặc nhiên Pass.</w:t>
      </w:r>
    </w:p>
    <w:p w14:paraId="0DEE3931" w14:textId="77777777" w:rsidR="000645E1" w:rsidRPr="00434426" w:rsidRDefault="00000000" w:rsidP="00434426">
      <w:pPr>
        <w:pStyle w:val="Heading2"/>
        <w:spacing w:line="360" w:lineRule="auto"/>
      </w:pPr>
      <w:bookmarkStart w:id="12" w:name="_Toc241993755"/>
      <w:r w:rsidRPr="00434426">
        <w:t>3.2 Kết quả và bằng chứng</w:t>
      </w:r>
      <w:bookmarkEnd w:id="12"/>
    </w:p>
    <w:tbl>
      <w:tblPr>
        <w:tblW w:w="0" w:type="auto"/>
        <w:jc w:val="center"/>
        <w:tblLayout w:type="fixed"/>
        <w:tblLook w:val="04A0" w:firstRow="1" w:lastRow="0" w:firstColumn="1" w:lastColumn="0" w:noHBand="0" w:noVBand="1"/>
      </w:tblPr>
      <w:tblGrid>
        <w:gridCol w:w="1512"/>
        <w:gridCol w:w="8568"/>
      </w:tblGrid>
      <w:tr w:rsidR="000645E1" w:rsidRPr="00434426" w14:paraId="52449D09" w14:textId="77777777">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0714B5B7" w14:textId="77777777" w:rsidR="000645E1" w:rsidRPr="00434426" w:rsidRDefault="00000000" w:rsidP="00434426">
            <w:pPr>
              <w:spacing w:after="40" w:line="360" w:lineRule="auto"/>
              <w:rPr>
                <w:sz w:val="26"/>
                <w:szCs w:val="26"/>
              </w:rPr>
            </w:pPr>
            <w:r w:rsidRPr="00434426">
              <w:rPr>
                <w:b/>
                <w:sz w:val="26"/>
                <w:szCs w:val="26"/>
              </w:rPr>
              <w:t>Trạng thái</w:t>
            </w:r>
          </w:p>
        </w:tc>
        <w:tc>
          <w:tcPr>
            <w:tcW w:w="856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408BE7B3" w14:textId="77777777" w:rsidR="000645E1" w:rsidRPr="00434426" w:rsidRDefault="00000000" w:rsidP="00434426">
            <w:pPr>
              <w:spacing w:after="40" w:line="360" w:lineRule="auto"/>
              <w:rPr>
                <w:sz w:val="26"/>
                <w:szCs w:val="26"/>
              </w:rPr>
            </w:pPr>
            <w:r w:rsidRPr="00434426">
              <w:rPr>
                <w:b/>
                <w:sz w:val="26"/>
                <w:szCs w:val="26"/>
              </w:rPr>
              <w:t>Ý nghĩa</w:t>
            </w:r>
          </w:p>
        </w:tc>
      </w:tr>
      <w:tr w:rsidR="000645E1" w:rsidRPr="00434426" w14:paraId="7FB540EC"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D494866" w14:textId="77777777" w:rsidR="000645E1" w:rsidRPr="00434426" w:rsidRDefault="00000000" w:rsidP="00434426">
            <w:pPr>
              <w:spacing w:after="40" w:line="360" w:lineRule="auto"/>
              <w:rPr>
                <w:sz w:val="26"/>
                <w:szCs w:val="26"/>
              </w:rPr>
            </w:pPr>
            <w:r w:rsidRPr="00434426">
              <w:rPr>
                <w:sz w:val="26"/>
                <w:szCs w:val="26"/>
              </w:rPr>
              <w:t>Not Run</w:t>
            </w:r>
          </w:p>
        </w:tc>
        <w:tc>
          <w:tcPr>
            <w:tcW w:w="85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F6B3AA2" w14:textId="77777777" w:rsidR="000645E1" w:rsidRPr="00434426" w:rsidRDefault="00000000" w:rsidP="00434426">
            <w:pPr>
              <w:spacing w:after="40" w:line="360" w:lineRule="auto"/>
              <w:rPr>
                <w:sz w:val="26"/>
                <w:szCs w:val="26"/>
              </w:rPr>
            </w:pPr>
            <w:r w:rsidRPr="00434426">
              <w:rPr>
                <w:sz w:val="26"/>
                <w:szCs w:val="26"/>
              </w:rPr>
              <w:t>Chưa chạy trên phiên bản đang ghi nhận.</w:t>
            </w:r>
          </w:p>
        </w:tc>
      </w:tr>
      <w:tr w:rsidR="000645E1" w:rsidRPr="00434426" w14:paraId="59215158"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788A979" w14:textId="77777777" w:rsidR="000645E1" w:rsidRPr="00434426" w:rsidRDefault="00000000" w:rsidP="00434426">
            <w:pPr>
              <w:spacing w:after="40" w:line="360" w:lineRule="auto"/>
              <w:rPr>
                <w:sz w:val="26"/>
                <w:szCs w:val="26"/>
              </w:rPr>
            </w:pPr>
            <w:r w:rsidRPr="00434426">
              <w:rPr>
                <w:sz w:val="26"/>
                <w:szCs w:val="26"/>
              </w:rPr>
              <w:t>Pass</w:t>
            </w:r>
          </w:p>
        </w:tc>
        <w:tc>
          <w:tcPr>
            <w:tcW w:w="85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0DA7E06" w14:textId="77777777" w:rsidR="000645E1" w:rsidRPr="00434426" w:rsidRDefault="00000000" w:rsidP="00434426">
            <w:pPr>
              <w:spacing w:after="40" w:line="360" w:lineRule="auto"/>
              <w:rPr>
                <w:sz w:val="26"/>
                <w:szCs w:val="26"/>
              </w:rPr>
            </w:pPr>
            <w:r w:rsidRPr="00434426">
              <w:rPr>
                <w:sz w:val="26"/>
                <w:szCs w:val="26"/>
              </w:rPr>
              <w:t>Kết quả thực tế khớp toàn bộ mong đợi.</w:t>
            </w:r>
          </w:p>
        </w:tc>
      </w:tr>
      <w:tr w:rsidR="000645E1" w:rsidRPr="00434426" w14:paraId="69CF4F70"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E3A7A67" w14:textId="77777777" w:rsidR="000645E1" w:rsidRPr="00434426" w:rsidRDefault="00000000" w:rsidP="00434426">
            <w:pPr>
              <w:spacing w:after="40" w:line="360" w:lineRule="auto"/>
              <w:rPr>
                <w:sz w:val="26"/>
                <w:szCs w:val="26"/>
              </w:rPr>
            </w:pPr>
            <w:r w:rsidRPr="00434426">
              <w:rPr>
                <w:sz w:val="26"/>
                <w:szCs w:val="26"/>
              </w:rPr>
              <w:t>Fail</w:t>
            </w:r>
          </w:p>
        </w:tc>
        <w:tc>
          <w:tcPr>
            <w:tcW w:w="85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476BA20" w14:textId="77777777" w:rsidR="000645E1" w:rsidRPr="00434426" w:rsidRDefault="00000000" w:rsidP="00434426">
            <w:pPr>
              <w:spacing w:after="40" w:line="360" w:lineRule="auto"/>
              <w:rPr>
                <w:sz w:val="26"/>
                <w:szCs w:val="26"/>
              </w:rPr>
            </w:pPr>
            <w:r w:rsidRPr="00434426">
              <w:rPr>
                <w:sz w:val="26"/>
                <w:szCs w:val="26"/>
              </w:rPr>
              <w:t>Thực hiện được nhưng kết quả sai; liên kết mã lỗi.</w:t>
            </w:r>
          </w:p>
        </w:tc>
      </w:tr>
      <w:tr w:rsidR="000645E1" w:rsidRPr="00434426" w14:paraId="350789D0"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1277884" w14:textId="77777777" w:rsidR="000645E1" w:rsidRPr="00434426" w:rsidRDefault="00000000" w:rsidP="00434426">
            <w:pPr>
              <w:spacing w:after="40" w:line="360" w:lineRule="auto"/>
              <w:rPr>
                <w:sz w:val="26"/>
                <w:szCs w:val="26"/>
              </w:rPr>
            </w:pPr>
            <w:r w:rsidRPr="00434426">
              <w:rPr>
                <w:sz w:val="26"/>
                <w:szCs w:val="26"/>
              </w:rPr>
              <w:t>Blocked</w:t>
            </w:r>
          </w:p>
        </w:tc>
        <w:tc>
          <w:tcPr>
            <w:tcW w:w="85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2475151" w14:textId="77777777" w:rsidR="000645E1" w:rsidRPr="00434426" w:rsidRDefault="00000000" w:rsidP="00434426">
            <w:pPr>
              <w:spacing w:after="40" w:line="360" w:lineRule="auto"/>
              <w:rPr>
                <w:sz w:val="26"/>
                <w:szCs w:val="26"/>
              </w:rPr>
            </w:pPr>
            <w:r w:rsidRPr="00434426">
              <w:rPr>
                <w:sz w:val="26"/>
                <w:szCs w:val="26"/>
              </w:rPr>
              <w:t>Chưa thể chạy vì môi trường, dữ liệu hoặc chức năng phụ thuộc.</w:t>
            </w:r>
          </w:p>
        </w:tc>
      </w:tr>
      <w:tr w:rsidR="000645E1" w:rsidRPr="00434426" w14:paraId="5CE35471"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D3EADED" w14:textId="77777777" w:rsidR="000645E1" w:rsidRPr="00434426" w:rsidRDefault="00000000" w:rsidP="00434426">
            <w:pPr>
              <w:spacing w:after="40" w:line="360" w:lineRule="auto"/>
              <w:rPr>
                <w:sz w:val="26"/>
                <w:szCs w:val="26"/>
              </w:rPr>
            </w:pPr>
            <w:r w:rsidRPr="00434426">
              <w:rPr>
                <w:sz w:val="26"/>
                <w:szCs w:val="26"/>
              </w:rPr>
              <w:t>N/A</w:t>
            </w:r>
          </w:p>
        </w:tc>
        <w:tc>
          <w:tcPr>
            <w:tcW w:w="85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8A3543B" w14:textId="77777777" w:rsidR="000645E1" w:rsidRPr="00434426" w:rsidRDefault="00000000" w:rsidP="00434426">
            <w:pPr>
              <w:spacing w:after="40" w:line="360" w:lineRule="auto"/>
              <w:rPr>
                <w:sz w:val="26"/>
                <w:szCs w:val="26"/>
              </w:rPr>
            </w:pPr>
            <w:r w:rsidRPr="00434426">
              <w:rPr>
                <w:sz w:val="26"/>
                <w:szCs w:val="26"/>
              </w:rPr>
              <w:t>Ngoài phạm vi đã xác nhận; ghi lý do rõ ràng.</w:t>
            </w:r>
          </w:p>
        </w:tc>
      </w:tr>
    </w:tbl>
    <w:p w14:paraId="182B5A4E" w14:textId="77777777" w:rsidR="000645E1" w:rsidRPr="00434426" w:rsidRDefault="000645E1" w:rsidP="00434426">
      <w:pPr>
        <w:spacing w:after="80" w:line="360" w:lineRule="auto"/>
        <w:rPr>
          <w:sz w:val="26"/>
          <w:szCs w:val="26"/>
        </w:rPr>
      </w:pPr>
    </w:p>
    <w:p w14:paraId="5234215A" w14:textId="77777777" w:rsidR="000645E1" w:rsidRPr="00434426" w:rsidRDefault="00000000" w:rsidP="001B7871">
      <w:pPr>
        <w:spacing w:line="360" w:lineRule="auto"/>
        <w:ind w:firstLine="720"/>
        <w:rPr>
          <w:sz w:val="26"/>
          <w:szCs w:val="26"/>
        </w:rPr>
      </w:pPr>
      <w:r w:rsidRPr="00434426">
        <w:rPr>
          <w:sz w:val="26"/>
          <w:szCs w:val="26"/>
        </w:rPr>
        <w:t>Mỗi ca ghi mã S1-TCxx, ngày giờ, phiên bản, điều kiện/dữ liệu, bước làm, mong đợi, thực tế, trạng thái và bằng chứng. Lưu ảnh theo tên S1-TCxx_sau_luu.png hoặc tên tương ứng. Không lưu mật khẩu, cookie, token và khóa API trong bằng chứng chia sẻ.</w:t>
      </w:r>
    </w:p>
    <w:p w14:paraId="34F04A52" w14:textId="77777777" w:rsidR="000645E1" w:rsidRPr="00434426" w:rsidRDefault="00000000" w:rsidP="00434426">
      <w:pPr>
        <w:pStyle w:val="Heading2"/>
        <w:spacing w:line="360" w:lineRule="auto"/>
      </w:pPr>
      <w:bookmarkStart w:id="13" w:name="_Toc241993756"/>
      <w:r w:rsidRPr="00434426">
        <w:t>3.3 Quản lý lỗi và kiểm thử lại</w:t>
      </w:r>
      <w:bookmarkEnd w:id="13"/>
    </w:p>
    <w:p w14:paraId="015FF05A" w14:textId="77777777" w:rsidR="000645E1" w:rsidRPr="00434426" w:rsidRDefault="00000000" w:rsidP="001B7871">
      <w:pPr>
        <w:spacing w:line="360" w:lineRule="auto"/>
        <w:ind w:firstLine="720"/>
        <w:rPr>
          <w:sz w:val="26"/>
          <w:szCs w:val="26"/>
        </w:rPr>
      </w:pPr>
      <w:r w:rsidRPr="00434426">
        <w:rPr>
          <w:sz w:val="26"/>
          <w:szCs w:val="26"/>
        </w:rPr>
        <w:t>Lỗi dùng mã S1-BUG-xxx, có ca liên quan, bước tái hiện, mức ảnh hưởng, người sửa và bản sửa. Luồng: Mới → Đã xác nhận → Đang sửa → Chờ kiểm thử lại → Đóng. Hợp chạy lại và đóng lỗi; nếu còn lỗi thì Mở lại.</w:t>
      </w:r>
    </w:p>
    <w:tbl>
      <w:tblPr>
        <w:tblW w:w="0" w:type="auto"/>
        <w:jc w:val="center"/>
        <w:tblLayout w:type="fixed"/>
        <w:tblLook w:val="04A0" w:firstRow="1" w:lastRow="0" w:firstColumn="1" w:lastColumn="0" w:noHBand="0" w:noVBand="1"/>
      </w:tblPr>
      <w:tblGrid>
        <w:gridCol w:w="2016"/>
        <w:gridCol w:w="8064"/>
      </w:tblGrid>
      <w:tr w:rsidR="000645E1" w:rsidRPr="00434426" w14:paraId="687D319F" w14:textId="77777777">
        <w:trPr>
          <w:cantSplit/>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589467E3" w14:textId="77777777" w:rsidR="000645E1" w:rsidRPr="00434426" w:rsidRDefault="00000000" w:rsidP="00434426">
            <w:pPr>
              <w:spacing w:after="40" w:line="360" w:lineRule="auto"/>
              <w:rPr>
                <w:sz w:val="26"/>
                <w:szCs w:val="26"/>
              </w:rPr>
            </w:pPr>
            <w:r w:rsidRPr="00434426">
              <w:rPr>
                <w:b/>
                <w:sz w:val="26"/>
                <w:szCs w:val="26"/>
              </w:rPr>
              <w:t>Mức độ</w:t>
            </w:r>
          </w:p>
        </w:tc>
        <w:tc>
          <w:tcPr>
            <w:tcW w:w="806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50625C56" w14:textId="77777777" w:rsidR="000645E1" w:rsidRPr="00434426" w:rsidRDefault="00000000" w:rsidP="00434426">
            <w:pPr>
              <w:spacing w:after="40" w:line="360" w:lineRule="auto"/>
              <w:rPr>
                <w:sz w:val="26"/>
                <w:szCs w:val="26"/>
              </w:rPr>
            </w:pPr>
            <w:r w:rsidRPr="00434426">
              <w:rPr>
                <w:b/>
                <w:sz w:val="26"/>
                <w:szCs w:val="26"/>
              </w:rPr>
              <w:t>Cách xử lý</w:t>
            </w:r>
          </w:p>
        </w:tc>
      </w:tr>
      <w:tr w:rsidR="000645E1" w:rsidRPr="00434426" w14:paraId="7902281F"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5E58D8F" w14:textId="77777777" w:rsidR="000645E1" w:rsidRPr="00434426" w:rsidRDefault="00000000" w:rsidP="00434426">
            <w:pPr>
              <w:spacing w:after="40" w:line="360" w:lineRule="auto"/>
              <w:rPr>
                <w:sz w:val="26"/>
                <w:szCs w:val="26"/>
              </w:rPr>
            </w:pPr>
            <w:r w:rsidRPr="00434426">
              <w:rPr>
                <w:sz w:val="26"/>
                <w:szCs w:val="26"/>
              </w:rPr>
              <w:t>Nghiêm trọng</w:t>
            </w:r>
          </w:p>
        </w:tc>
        <w:tc>
          <w:tcPr>
            <w:tcW w:w="80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27476E5" w14:textId="77777777" w:rsidR="000645E1" w:rsidRPr="00434426" w:rsidRDefault="00000000" w:rsidP="00434426">
            <w:pPr>
              <w:spacing w:after="40" w:line="360" w:lineRule="auto"/>
              <w:rPr>
                <w:sz w:val="26"/>
                <w:szCs w:val="26"/>
              </w:rPr>
            </w:pPr>
            <w:r w:rsidRPr="00434426">
              <w:rPr>
                <w:sz w:val="26"/>
                <w:szCs w:val="26"/>
              </w:rPr>
              <w:t>Lỗi chặn luồng, mất dữ liệu, sai quyền hoặc giao dịch trùng: ưu tiên cao nhất, chặn bàn giao phần ảnh hưởng.</w:t>
            </w:r>
          </w:p>
        </w:tc>
      </w:tr>
      <w:tr w:rsidR="000645E1" w:rsidRPr="00434426" w14:paraId="5123608E"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2CA340E" w14:textId="77777777" w:rsidR="000645E1" w:rsidRPr="00434426" w:rsidRDefault="00000000" w:rsidP="00434426">
            <w:pPr>
              <w:spacing w:after="40" w:line="360" w:lineRule="auto"/>
              <w:rPr>
                <w:sz w:val="26"/>
                <w:szCs w:val="26"/>
              </w:rPr>
            </w:pPr>
            <w:r w:rsidRPr="00434426">
              <w:rPr>
                <w:sz w:val="26"/>
                <w:szCs w:val="26"/>
              </w:rPr>
              <w:lastRenderedPageBreak/>
              <w:t>Lớn</w:t>
            </w:r>
          </w:p>
        </w:tc>
        <w:tc>
          <w:tcPr>
            <w:tcW w:w="80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23BF49A" w14:textId="77777777" w:rsidR="000645E1" w:rsidRPr="00434426" w:rsidRDefault="00000000" w:rsidP="00434426">
            <w:pPr>
              <w:spacing w:after="40" w:line="360" w:lineRule="auto"/>
              <w:rPr>
                <w:sz w:val="26"/>
                <w:szCs w:val="26"/>
              </w:rPr>
            </w:pPr>
            <w:r w:rsidRPr="00434426">
              <w:rPr>
                <w:sz w:val="26"/>
                <w:szCs w:val="26"/>
              </w:rPr>
              <w:t>Chức năng chính sai: sửa trước nghiệm thu chức năng.</w:t>
            </w:r>
          </w:p>
        </w:tc>
      </w:tr>
      <w:tr w:rsidR="000645E1" w:rsidRPr="00434426" w14:paraId="5707BF9B"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53C12A9" w14:textId="77777777" w:rsidR="000645E1" w:rsidRPr="00434426" w:rsidRDefault="00000000" w:rsidP="00434426">
            <w:pPr>
              <w:spacing w:after="40" w:line="360" w:lineRule="auto"/>
              <w:rPr>
                <w:sz w:val="26"/>
                <w:szCs w:val="26"/>
              </w:rPr>
            </w:pPr>
            <w:r w:rsidRPr="00434426">
              <w:rPr>
                <w:sz w:val="26"/>
                <w:szCs w:val="26"/>
              </w:rPr>
              <w:t>Vừa hoặc nhỏ</w:t>
            </w:r>
          </w:p>
        </w:tc>
        <w:tc>
          <w:tcPr>
            <w:tcW w:w="80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CA4BD86" w14:textId="77777777" w:rsidR="000645E1" w:rsidRPr="00434426" w:rsidRDefault="00000000" w:rsidP="00434426">
            <w:pPr>
              <w:spacing w:after="40" w:line="360" w:lineRule="auto"/>
              <w:rPr>
                <w:sz w:val="26"/>
                <w:szCs w:val="26"/>
              </w:rPr>
            </w:pPr>
            <w:r w:rsidRPr="00434426">
              <w:rPr>
                <w:sz w:val="26"/>
                <w:szCs w:val="26"/>
              </w:rPr>
              <w:t>Ghi ảnh hưởng và lịch sửa; chỉ chấp nhận còn tồn tại khi không ảnh hưởng ca quan trọng.</w:t>
            </w:r>
          </w:p>
        </w:tc>
      </w:tr>
    </w:tbl>
    <w:p w14:paraId="5F4E75F2" w14:textId="77777777" w:rsidR="000645E1" w:rsidRPr="00434426" w:rsidRDefault="000645E1" w:rsidP="00434426">
      <w:pPr>
        <w:spacing w:after="80" w:line="360" w:lineRule="auto"/>
        <w:rPr>
          <w:sz w:val="26"/>
          <w:szCs w:val="26"/>
        </w:rPr>
      </w:pPr>
    </w:p>
    <w:p w14:paraId="600FC08B" w14:textId="77777777" w:rsidR="000645E1" w:rsidRPr="00434426" w:rsidRDefault="00000000" w:rsidP="00434426">
      <w:pPr>
        <w:pStyle w:val="Heading2"/>
        <w:spacing w:line="360" w:lineRule="auto"/>
      </w:pPr>
      <w:bookmarkStart w:id="14" w:name="_Toc241993757"/>
      <w:r w:rsidRPr="00434426">
        <w:t>3.4 Tạm dừng và tiếp tục</w:t>
      </w:r>
      <w:bookmarkEnd w:id="14"/>
    </w:p>
    <w:p w14:paraId="575A8975" w14:textId="77777777" w:rsidR="000645E1" w:rsidRPr="00434426" w:rsidRDefault="00000000" w:rsidP="001B7871">
      <w:pPr>
        <w:spacing w:line="360" w:lineRule="auto"/>
        <w:ind w:firstLine="720"/>
        <w:rPr>
          <w:sz w:val="26"/>
          <w:szCs w:val="26"/>
        </w:rPr>
      </w:pPr>
      <w:r w:rsidRPr="00434426">
        <w:rPr>
          <w:sz w:val="26"/>
          <w:szCs w:val="26"/>
        </w:rPr>
        <w:t>Dừng phần bị ảnh hưởng khi server/CSDL hỏng, dữ liệu thử sai hoặc dịch vụ bắt buộc không sẵn sàng; ghi Blocked. Tiếp tục phần độc lập. Khi phục hồi, chạy smoke test, kiểm thử lại ca bị chặn và hồi quy phần liên quan. Không chỉnh dữ liệu trực tiếp để biến Fail thành Pass.</w:t>
      </w:r>
    </w:p>
    <w:p w14:paraId="47583C19" w14:textId="77777777" w:rsidR="000645E1" w:rsidRPr="00434426" w:rsidRDefault="00000000" w:rsidP="00434426">
      <w:pPr>
        <w:pStyle w:val="Heading1"/>
        <w:pageBreakBefore/>
        <w:spacing w:line="360" w:lineRule="auto"/>
        <w:rPr>
          <w:sz w:val="30"/>
          <w:szCs w:val="30"/>
        </w:rPr>
      </w:pPr>
      <w:bookmarkStart w:id="15" w:name="_Toc241993758"/>
      <w:r w:rsidRPr="00434426">
        <w:rPr>
          <w:sz w:val="30"/>
          <w:szCs w:val="30"/>
        </w:rPr>
        <w:lastRenderedPageBreak/>
        <w:t>4 CÁC MỐC VÀ TIÊU CHÍ HOÀN THÀNH</w:t>
      </w:r>
      <w:bookmarkEnd w:id="15"/>
    </w:p>
    <w:p w14:paraId="1F0668D2" w14:textId="77777777" w:rsidR="000645E1" w:rsidRPr="00434426" w:rsidRDefault="00000000" w:rsidP="00434426">
      <w:pPr>
        <w:pStyle w:val="Heading2"/>
        <w:spacing w:line="360" w:lineRule="auto"/>
      </w:pPr>
      <w:bookmarkStart w:id="16" w:name="_Toc241993759"/>
      <w:r w:rsidRPr="00434426">
        <w:t>4.1 Lịch kiểm thử theo sprint</w:t>
      </w:r>
      <w:bookmarkEnd w:id="16"/>
    </w:p>
    <w:p w14:paraId="53EFFCAE" w14:textId="77777777" w:rsidR="000645E1" w:rsidRPr="00434426" w:rsidRDefault="00000000" w:rsidP="001B7871">
      <w:pPr>
        <w:spacing w:line="360" w:lineRule="auto"/>
        <w:ind w:firstLine="720"/>
        <w:rPr>
          <w:sz w:val="26"/>
          <w:szCs w:val="26"/>
        </w:rPr>
      </w:pPr>
      <w:r w:rsidRPr="00434426">
        <w:rPr>
          <w:sz w:val="26"/>
          <w:szCs w:val="26"/>
        </w:rPr>
        <w:t>Các ngày dưới đây thuộc năm 2026. Hợp thực hiện toàn bộ hoạt động kiểm thử; giờ là ước lượng, chưa có số liệu thực tế.</w:t>
      </w:r>
    </w:p>
    <w:tbl>
      <w:tblPr>
        <w:tblW w:w="0" w:type="auto"/>
        <w:jc w:val="center"/>
        <w:tblLayout w:type="fixed"/>
        <w:tblLook w:val="04A0" w:firstRow="1" w:lastRow="0" w:firstColumn="1" w:lastColumn="0" w:noHBand="0" w:noVBand="1"/>
      </w:tblPr>
      <w:tblGrid>
        <w:gridCol w:w="6048"/>
        <w:gridCol w:w="1440"/>
        <w:gridCol w:w="1440"/>
        <w:gridCol w:w="1152"/>
      </w:tblGrid>
      <w:tr w:rsidR="000645E1" w:rsidRPr="00434426" w14:paraId="6445AB53" w14:textId="77777777">
        <w:trPr>
          <w:cantSplit/>
          <w:tblHeader/>
          <w:jc w:val="center"/>
        </w:trPr>
        <w:tc>
          <w:tcPr>
            <w:tcW w:w="604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38BD887C" w14:textId="77777777" w:rsidR="000645E1" w:rsidRPr="00434426" w:rsidRDefault="00000000" w:rsidP="00434426">
            <w:pPr>
              <w:spacing w:after="40" w:line="360" w:lineRule="auto"/>
              <w:rPr>
                <w:sz w:val="26"/>
                <w:szCs w:val="26"/>
              </w:rPr>
            </w:pPr>
            <w:r w:rsidRPr="00434426">
              <w:rPr>
                <w:b/>
                <w:sz w:val="26"/>
                <w:szCs w:val="26"/>
              </w:rPr>
              <w:t>Công việc</w:t>
            </w:r>
          </w:p>
        </w:tc>
        <w:tc>
          <w:tcPr>
            <w:tcW w:w="144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5A29DEC1" w14:textId="77777777" w:rsidR="000645E1" w:rsidRPr="00434426" w:rsidRDefault="00000000" w:rsidP="00434426">
            <w:pPr>
              <w:spacing w:after="40" w:line="360" w:lineRule="auto"/>
              <w:rPr>
                <w:sz w:val="26"/>
                <w:szCs w:val="26"/>
              </w:rPr>
            </w:pPr>
            <w:r w:rsidRPr="00434426">
              <w:rPr>
                <w:b/>
                <w:sz w:val="26"/>
                <w:szCs w:val="26"/>
              </w:rPr>
              <w:t>Bắt đầu</w:t>
            </w:r>
          </w:p>
        </w:tc>
        <w:tc>
          <w:tcPr>
            <w:tcW w:w="144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1353668F" w14:textId="77777777" w:rsidR="000645E1" w:rsidRPr="00434426" w:rsidRDefault="00000000" w:rsidP="00434426">
            <w:pPr>
              <w:spacing w:after="40" w:line="360" w:lineRule="auto"/>
              <w:rPr>
                <w:sz w:val="26"/>
                <w:szCs w:val="26"/>
              </w:rPr>
            </w:pPr>
            <w:r w:rsidRPr="00434426">
              <w:rPr>
                <w:b/>
                <w:sz w:val="26"/>
                <w:szCs w:val="26"/>
              </w:rPr>
              <w:t>Kết thúc</w:t>
            </w:r>
          </w:p>
        </w:tc>
        <w:tc>
          <w:tcPr>
            <w:tcW w:w="115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01924AA1" w14:textId="77777777" w:rsidR="000645E1" w:rsidRPr="00434426" w:rsidRDefault="00000000" w:rsidP="00434426">
            <w:pPr>
              <w:spacing w:after="40" w:line="360" w:lineRule="auto"/>
              <w:rPr>
                <w:sz w:val="26"/>
                <w:szCs w:val="26"/>
              </w:rPr>
            </w:pPr>
            <w:r w:rsidRPr="00434426">
              <w:rPr>
                <w:b/>
                <w:sz w:val="26"/>
                <w:szCs w:val="26"/>
              </w:rPr>
              <w:t>Giờ</w:t>
            </w:r>
          </w:p>
        </w:tc>
      </w:tr>
      <w:tr w:rsidR="000645E1" w:rsidRPr="00434426" w14:paraId="184E80EE" w14:textId="77777777">
        <w:trPr>
          <w:cantSplit/>
          <w:jc w:val="center"/>
        </w:trPr>
        <w:tc>
          <w:tcPr>
            <w:tcW w:w="60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FCA68C4" w14:textId="77777777" w:rsidR="000645E1" w:rsidRPr="00434426" w:rsidRDefault="00000000" w:rsidP="00434426">
            <w:pPr>
              <w:spacing w:after="40" w:line="360" w:lineRule="auto"/>
              <w:rPr>
                <w:sz w:val="26"/>
                <w:szCs w:val="26"/>
              </w:rPr>
            </w:pPr>
            <w:r w:rsidRPr="00434426">
              <w:rPr>
                <w:sz w:val="26"/>
                <w:szCs w:val="26"/>
              </w:rPr>
              <w:t>Chuẩn bị ca, dữ liệu, cấu hình thử</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32215CB" w14:textId="77777777" w:rsidR="000645E1" w:rsidRPr="00434426" w:rsidRDefault="00000000" w:rsidP="00434426">
            <w:pPr>
              <w:spacing w:after="40" w:line="360" w:lineRule="auto"/>
              <w:rPr>
                <w:sz w:val="26"/>
                <w:szCs w:val="26"/>
              </w:rPr>
            </w:pPr>
            <w:r w:rsidRPr="00434426">
              <w:rPr>
                <w:sz w:val="26"/>
                <w:szCs w:val="26"/>
              </w:rPr>
              <w:t>08/09</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DAB10D7" w14:textId="77777777" w:rsidR="000645E1" w:rsidRPr="00434426" w:rsidRDefault="00000000" w:rsidP="00434426">
            <w:pPr>
              <w:spacing w:after="40" w:line="360" w:lineRule="auto"/>
              <w:rPr>
                <w:sz w:val="26"/>
                <w:szCs w:val="26"/>
              </w:rPr>
            </w:pPr>
            <w:r w:rsidRPr="00434426">
              <w:rPr>
                <w:sz w:val="26"/>
                <w:szCs w:val="26"/>
              </w:rPr>
              <w:t>10/09</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6B2114D" w14:textId="77777777" w:rsidR="000645E1" w:rsidRPr="00434426" w:rsidRDefault="00000000" w:rsidP="00434426">
            <w:pPr>
              <w:spacing w:after="40" w:line="360" w:lineRule="auto"/>
              <w:rPr>
                <w:sz w:val="26"/>
                <w:szCs w:val="26"/>
              </w:rPr>
            </w:pPr>
            <w:r w:rsidRPr="00434426">
              <w:rPr>
                <w:sz w:val="26"/>
                <w:szCs w:val="26"/>
              </w:rPr>
              <w:t>4</w:t>
            </w:r>
          </w:p>
        </w:tc>
      </w:tr>
      <w:tr w:rsidR="000645E1" w:rsidRPr="00434426" w14:paraId="59215D67" w14:textId="77777777">
        <w:trPr>
          <w:cantSplit/>
          <w:jc w:val="center"/>
        </w:trPr>
        <w:tc>
          <w:tcPr>
            <w:tcW w:w="60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6B4E8A7" w14:textId="77777777" w:rsidR="000645E1" w:rsidRPr="00434426" w:rsidRDefault="00000000" w:rsidP="00434426">
            <w:pPr>
              <w:spacing w:after="40" w:line="360" w:lineRule="auto"/>
              <w:rPr>
                <w:sz w:val="26"/>
                <w:szCs w:val="26"/>
              </w:rPr>
            </w:pPr>
            <w:r w:rsidRPr="00434426">
              <w:rPr>
                <w:sz w:val="26"/>
                <w:szCs w:val="26"/>
              </w:rPr>
              <w:t>Kiểm tra UI, API, tích hợp và kiểm thử lại</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54E1F5E" w14:textId="77777777" w:rsidR="000645E1" w:rsidRPr="00434426" w:rsidRDefault="00000000" w:rsidP="00434426">
            <w:pPr>
              <w:spacing w:after="40" w:line="360" w:lineRule="auto"/>
              <w:rPr>
                <w:sz w:val="26"/>
                <w:szCs w:val="26"/>
              </w:rPr>
            </w:pPr>
            <w:r w:rsidRPr="00434426">
              <w:rPr>
                <w:sz w:val="26"/>
                <w:szCs w:val="26"/>
              </w:rPr>
              <w:t>11/09</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11624AE" w14:textId="77777777" w:rsidR="000645E1" w:rsidRPr="00434426" w:rsidRDefault="00000000" w:rsidP="00434426">
            <w:pPr>
              <w:spacing w:after="40" w:line="360" w:lineRule="auto"/>
              <w:rPr>
                <w:sz w:val="26"/>
                <w:szCs w:val="26"/>
              </w:rPr>
            </w:pPr>
            <w:r w:rsidRPr="00434426">
              <w:rPr>
                <w:sz w:val="26"/>
                <w:szCs w:val="26"/>
              </w:rPr>
              <w:t>12/09</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989DE49" w14:textId="77777777" w:rsidR="000645E1" w:rsidRPr="00434426" w:rsidRDefault="00000000" w:rsidP="00434426">
            <w:pPr>
              <w:spacing w:after="40" w:line="360" w:lineRule="auto"/>
              <w:rPr>
                <w:sz w:val="26"/>
                <w:szCs w:val="26"/>
              </w:rPr>
            </w:pPr>
            <w:r w:rsidRPr="00434426">
              <w:rPr>
                <w:sz w:val="26"/>
                <w:szCs w:val="26"/>
              </w:rPr>
              <w:t>4</w:t>
            </w:r>
          </w:p>
        </w:tc>
      </w:tr>
    </w:tbl>
    <w:p w14:paraId="70090BD0" w14:textId="77777777" w:rsidR="000645E1" w:rsidRPr="00434426" w:rsidRDefault="000645E1" w:rsidP="00434426">
      <w:pPr>
        <w:spacing w:after="80" w:line="360" w:lineRule="auto"/>
        <w:rPr>
          <w:sz w:val="26"/>
          <w:szCs w:val="26"/>
        </w:rPr>
      </w:pPr>
    </w:p>
    <w:p w14:paraId="26170AC6" w14:textId="77777777" w:rsidR="000645E1" w:rsidRPr="00434426" w:rsidRDefault="00000000" w:rsidP="001B7871">
      <w:pPr>
        <w:spacing w:line="360" w:lineRule="auto"/>
        <w:ind w:firstLine="720"/>
        <w:rPr>
          <w:sz w:val="26"/>
          <w:szCs w:val="26"/>
        </w:rPr>
      </w:pPr>
      <w:r w:rsidRPr="00434426">
        <w:rPr>
          <w:sz w:val="26"/>
          <w:szCs w:val="26"/>
        </w:rPr>
        <w:t>Tổng dự kiến Sprint 1: 8 giờ, giữ theo Test Plan tổng. Không cộng lại vào tổng giờ Project Plan. Nếu lịch cũ chưa được thực hiện, Hợp lập ngày chạy lại trên bản hiện tại và báo Bin khi khối lượng vượt khả năng.</w:t>
      </w:r>
    </w:p>
    <w:p w14:paraId="5D050A18" w14:textId="77777777" w:rsidR="000645E1" w:rsidRPr="00434426" w:rsidRDefault="00000000" w:rsidP="00434426">
      <w:pPr>
        <w:pStyle w:val="Heading2"/>
        <w:spacing w:line="360" w:lineRule="auto"/>
      </w:pPr>
      <w:bookmarkStart w:id="17" w:name="_Toc241993760"/>
      <w:r w:rsidRPr="00434426">
        <w:t>4.2 Điều kiện hoàn thành</w:t>
      </w:r>
      <w:bookmarkEnd w:id="17"/>
    </w:p>
    <w:p w14:paraId="25613574" w14:textId="77777777" w:rsidR="000645E1" w:rsidRPr="00434426" w:rsidRDefault="00000000" w:rsidP="001B7871">
      <w:pPr>
        <w:spacing w:line="360" w:lineRule="auto"/>
        <w:ind w:firstLine="720"/>
        <w:rPr>
          <w:sz w:val="26"/>
          <w:szCs w:val="26"/>
        </w:rPr>
      </w:pPr>
      <w:r w:rsidRPr="00434426">
        <w:rPr>
          <w:sz w:val="26"/>
          <w:szCs w:val="26"/>
        </w:rPr>
        <w:t>CSDL tạo được từ script; API nền tảng đọc đúng dữ liệu; frontend kết nối và hiển thị được; không còn lỗi chặn khởi động hoặc làm mất dữ liệu thử.</w:t>
      </w:r>
    </w:p>
    <w:p w14:paraId="1D4C6AD9" w14:textId="77777777" w:rsidR="000645E1" w:rsidRPr="00434426" w:rsidRDefault="00000000" w:rsidP="001B7871">
      <w:pPr>
        <w:spacing w:line="360" w:lineRule="auto"/>
        <w:ind w:firstLine="720"/>
        <w:rPr>
          <w:sz w:val="26"/>
          <w:szCs w:val="26"/>
        </w:rPr>
      </w:pPr>
      <w:r w:rsidRPr="00434426">
        <w:rPr>
          <w:sz w:val="26"/>
          <w:szCs w:val="26"/>
        </w:rPr>
        <w:t>Chạy đủ các ca bắt buộc của phạm vi đã chốt; 100% ca quan trọng Pass, tổng ca trong phạm vi đạt ít nhất 95%. Không còn lỗi nghiêm trọng. Các lỗi nhỏ còn lại có mô tả, ảnh hưởng và quyết định xử lý. Tỷ lệ đạt = Pass / tổng ca trong phạm vi; Fail, Blocked, Not Run vẫn nằm trong mẫu số. Chỉ loại N/A khi có lý do phạm vi được xác nhận.</w:t>
      </w:r>
    </w:p>
    <w:p w14:paraId="17ABDA28" w14:textId="77777777" w:rsidR="000645E1" w:rsidRPr="00434426" w:rsidRDefault="00000000" w:rsidP="00434426">
      <w:pPr>
        <w:pStyle w:val="Heading2"/>
        <w:spacing w:line="360" w:lineRule="auto"/>
      </w:pPr>
      <w:bookmarkStart w:id="18" w:name="_Toc241993761"/>
      <w:r w:rsidRPr="00434426">
        <w:t>4.3 Sản phẩm bàn giao</w:t>
      </w:r>
      <w:bookmarkEnd w:id="18"/>
    </w:p>
    <w:p w14:paraId="36DCE369" w14:textId="77777777" w:rsidR="000645E1" w:rsidRPr="00434426" w:rsidRDefault="00000000" w:rsidP="001B7871">
      <w:pPr>
        <w:pStyle w:val="ListBullet"/>
        <w:numPr>
          <w:ilvl w:val="0"/>
          <w:numId w:val="14"/>
        </w:numPr>
        <w:spacing w:line="360" w:lineRule="auto"/>
        <w:rPr>
          <w:sz w:val="26"/>
          <w:szCs w:val="26"/>
        </w:rPr>
      </w:pPr>
      <w:r w:rsidRPr="00434426">
        <w:rPr>
          <w:sz w:val="26"/>
          <w:szCs w:val="26"/>
        </w:rPr>
        <w:t>Danh sách ca Sprint 1 và trạng thái thực tế, ngày chạy, phiên bản, dữ liệu thử.</w:t>
      </w:r>
    </w:p>
    <w:p w14:paraId="530CF36F" w14:textId="77777777" w:rsidR="000645E1" w:rsidRPr="00434426" w:rsidRDefault="00000000" w:rsidP="001B7871">
      <w:pPr>
        <w:pStyle w:val="ListBullet"/>
        <w:numPr>
          <w:ilvl w:val="0"/>
          <w:numId w:val="14"/>
        </w:numPr>
        <w:spacing w:line="360" w:lineRule="auto"/>
        <w:rPr>
          <w:sz w:val="26"/>
          <w:szCs w:val="26"/>
        </w:rPr>
      </w:pPr>
      <w:r w:rsidRPr="00434426">
        <w:rPr>
          <w:sz w:val="26"/>
          <w:szCs w:val="26"/>
        </w:rPr>
        <w:t>Danh sách lỗi, kết quả kiểm thử lại và các hạn chế chưa giải quyết.</w:t>
      </w:r>
    </w:p>
    <w:p w14:paraId="32E3BD52" w14:textId="77777777" w:rsidR="000645E1" w:rsidRPr="00434426" w:rsidRDefault="00000000" w:rsidP="001B7871">
      <w:pPr>
        <w:pStyle w:val="ListBullet"/>
        <w:numPr>
          <w:ilvl w:val="0"/>
          <w:numId w:val="14"/>
        </w:numPr>
        <w:spacing w:line="360" w:lineRule="auto"/>
        <w:rPr>
          <w:sz w:val="26"/>
          <w:szCs w:val="26"/>
        </w:rPr>
      </w:pPr>
      <w:r w:rsidRPr="00434426">
        <w:rPr>
          <w:sz w:val="26"/>
          <w:szCs w:val="26"/>
        </w:rPr>
        <w:t>Ảnh/log đã che thông tin nhạy cảm và dữ liệu đối chiếu.</w:t>
      </w:r>
    </w:p>
    <w:p w14:paraId="65E2BE04" w14:textId="77777777" w:rsidR="000645E1" w:rsidRPr="00434426" w:rsidRDefault="00000000" w:rsidP="001B7871">
      <w:pPr>
        <w:pStyle w:val="ListBullet"/>
        <w:numPr>
          <w:ilvl w:val="0"/>
          <w:numId w:val="14"/>
        </w:numPr>
        <w:spacing w:line="360" w:lineRule="auto"/>
        <w:rPr>
          <w:sz w:val="26"/>
          <w:szCs w:val="26"/>
        </w:rPr>
      </w:pPr>
      <w:r w:rsidRPr="00434426">
        <w:rPr>
          <w:sz w:val="26"/>
          <w:szCs w:val="26"/>
        </w:rPr>
        <w:t>Báo cáo kiểm thử sprint: tổng ca, từng trạng thái, lỗi còn mở, giờ thực tế và đề xuất sẵn sàng/chưa sẵn sàng.</w:t>
      </w:r>
    </w:p>
    <w:p w14:paraId="46A08761" w14:textId="77777777" w:rsidR="000645E1" w:rsidRPr="00434426" w:rsidRDefault="00000000" w:rsidP="00434426">
      <w:pPr>
        <w:pStyle w:val="Heading2"/>
        <w:spacing w:line="360" w:lineRule="auto"/>
      </w:pPr>
      <w:bookmarkStart w:id="19" w:name="_Toc241993762"/>
      <w:r w:rsidRPr="00434426">
        <w:lastRenderedPageBreak/>
        <w:t>4.4 Trình tự thực hiện</w:t>
      </w:r>
      <w:bookmarkEnd w:id="19"/>
    </w:p>
    <w:p w14:paraId="17766B9C" w14:textId="778E92A2" w:rsidR="00967FF4" w:rsidRDefault="00000000" w:rsidP="001B7871">
      <w:pPr>
        <w:spacing w:line="360" w:lineRule="auto"/>
        <w:ind w:firstLine="720"/>
        <w:rPr>
          <w:sz w:val="26"/>
          <w:szCs w:val="26"/>
        </w:rPr>
      </w:pPr>
      <w:r w:rsidRPr="00434426">
        <w:rPr>
          <w:sz w:val="26"/>
          <w:szCs w:val="26"/>
        </w:rPr>
        <w:t>Hợp bật localhost → kiểm tra bản và dữ liệu → chạy smoke test → chạy nhóm chức năng tại mục 2 → ghi lỗi/bằng chứng → nhận bản sửa → kiểm thử lại và hồi quy → tổng hợp báo cáo. Kế hoạch này không xác nhận kết quả kiểm thử khi chưa thực hiện.</w:t>
      </w:r>
    </w:p>
    <w:p w14:paraId="339C557A" w14:textId="77777777" w:rsidR="00967FF4" w:rsidRDefault="00967FF4">
      <w:pPr>
        <w:spacing w:after="200" w:line="276" w:lineRule="auto"/>
        <w:rPr>
          <w:sz w:val="26"/>
          <w:szCs w:val="26"/>
        </w:rPr>
      </w:pPr>
      <w:r>
        <w:rPr>
          <w:sz w:val="26"/>
          <w:szCs w:val="26"/>
        </w:rPr>
        <w:br w:type="page"/>
      </w:r>
    </w:p>
    <w:p w14:paraId="3A489107" w14:textId="77777777" w:rsidR="00967FF4" w:rsidRDefault="00967FF4" w:rsidP="00967FF4">
      <w:pPr>
        <w:pStyle w:val="Heading1"/>
        <w:jc w:val="center"/>
        <w:rPr>
          <w:b w:val="0"/>
          <w:szCs w:val="32"/>
        </w:rPr>
      </w:pPr>
      <w:bookmarkStart w:id="20" w:name="_Toc241993161"/>
      <w:bookmarkStart w:id="21" w:name="_Toc241993763"/>
      <w:r>
        <w:rPr>
          <w:szCs w:val="32"/>
        </w:rPr>
        <w:lastRenderedPageBreak/>
        <w:t>LỜI CẢM ƠN</w:t>
      </w:r>
      <w:bookmarkEnd w:id="20"/>
      <w:bookmarkEnd w:id="21"/>
    </w:p>
    <w:p w14:paraId="0CF09D20" w14:textId="77777777" w:rsidR="00967FF4" w:rsidRPr="00981098" w:rsidRDefault="00967FF4" w:rsidP="00967FF4">
      <w:pPr>
        <w:spacing w:before="120" w:line="360" w:lineRule="auto"/>
        <w:ind w:firstLine="720"/>
        <w:jc w:val="both"/>
        <w:rPr>
          <w:sz w:val="26"/>
          <w:szCs w:val="26"/>
        </w:rPr>
      </w:pPr>
      <w:r w:rsidRPr="00981098">
        <w:rPr>
          <w:sz w:val="26"/>
          <w:szCs w:val="26"/>
        </w:rPr>
        <w:t xml:space="preserve">Trước tiên chúng em xin gửi lời cảm ơn chân thành nhất tới các thầy cô giáo trong trường Đại học Duy Tân nói chung và các thầy cô giáo trong khoa Công nghệ Thông Tin - bộ môn Công Nghệ Phần Mềm nói riêng đã tận tình giảng dạy, truyền đạt cho chúng em những kiến thức, kinh nghiệm quý báu trong suốt thời gian qua. </w:t>
      </w:r>
    </w:p>
    <w:p w14:paraId="05C89777" w14:textId="77777777" w:rsidR="00967FF4" w:rsidRPr="00981098" w:rsidRDefault="00967FF4" w:rsidP="00967FF4">
      <w:pPr>
        <w:spacing w:before="120" w:line="360" w:lineRule="auto"/>
        <w:ind w:firstLine="720"/>
        <w:jc w:val="both"/>
        <w:rPr>
          <w:sz w:val="26"/>
          <w:szCs w:val="26"/>
        </w:rPr>
      </w:pPr>
      <w:r w:rsidRPr="00981098">
        <w:rPr>
          <w:sz w:val="26"/>
          <w:szCs w:val="26"/>
        </w:rPr>
        <w:t xml:space="preserve">Đặc biệt chúng em xin gửi lời cảm ơn sâu sắc đến thầy </w:t>
      </w:r>
      <w:r>
        <w:rPr>
          <w:sz w:val="26"/>
          <w:szCs w:val="26"/>
        </w:rPr>
        <w:t>Trần Bàn Thạch</w:t>
      </w:r>
      <w:r w:rsidRPr="00981098">
        <w:rPr>
          <w:sz w:val="26"/>
          <w:szCs w:val="26"/>
        </w:rPr>
        <w:t xml:space="preserve"> đã tận tình giúp đỡ, trực tiếp chỉ bảo, hướng dẫn chúng em trong suốt quá trình thực hiện đồ án chuyên ngành tích hợp hệ thống. Trong thời gian làm việc với cô, chúng em không ngừng tiếp thu thêm nhiều kiến thức bổ ích mà còn học tập được tinh thần làm việc, thái độ làm việc nghiêm túc, hiệu quả, đây là những điều rất cần thiết cho chúng em trong quá trình học tập và công tác sau này. </w:t>
      </w:r>
    </w:p>
    <w:p w14:paraId="7B67649A" w14:textId="77777777" w:rsidR="00967FF4" w:rsidRPr="00981098" w:rsidRDefault="00967FF4" w:rsidP="00967FF4">
      <w:pPr>
        <w:spacing w:line="360" w:lineRule="auto"/>
        <w:ind w:firstLine="720"/>
        <w:jc w:val="both"/>
        <w:rPr>
          <w:sz w:val="26"/>
          <w:szCs w:val="26"/>
        </w:rPr>
      </w:pPr>
      <w:r w:rsidRPr="00981098">
        <w:rPr>
          <w:sz w:val="26"/>
          <w:szCs w:val="26"/>
        </w:rPr>
        <w:t>Dù đã cố gắng hết sức nhưng do thời gian và khả năng còn hạn chế nên đồ án không tránh khỏi những thiếu sót.</w:t>
      </w:r>
    </w:p>
    <w:p w14:paraId="488B66E0" w14:textId="77777777" w:rsidR="00967FF4" w:rsidRPr="00981098" w:rsidRDefault="00967FF4" w:rsidP="00967FF4">
      <w:pPr>
        <w:spacing w:line="360" w:lineRule="auto"/>
        <w:ind w:firstLine="720"/>
        <w:jc w:val="right"/>
        <w:rPr>
          <w:sz w:val="26"/>
          <w:szCs w:val="26"/>
        </w:rPr>
      </w:pPr>
      <w:r>
        <w:rPr>
          <w:sz w:val="26"/>
          <w:szCs w:val="26"/>
        </w:rPr>
        <w:t xml:space="preserve">  </w:t>
      </w:r>
      <w:r>
        <w:rPr>
          <w:sz w:val="26"/>
          <w:szCs w:val="26"/>
        </w:rPr>
        <w:tab/>
      </w:r>
      <w:r w:rsidRPr="00981098">
        <w:rPr>
          <w:sz w:val="26"/>
          <w:szCs w:val="26"/>
        </w:rPr>
        <w:t>Đà Nẵng, ngày</w:t>
      </w:r>
      <w:r>
        <w:rPr>
          <w:sz w:val="26"/>
          <w:szCs w:val="26"/>
        </w:rPr>
        <w:t xml:space="preserve"> 04 </w:t>
      </w:r>
      <w:r w:rsidRPr="00981098">
        <w:rPr>
          <w:sz w:val="26"/>
          <w:szCs w:val="26"/>
        </w:rPr>
        <w:t>tháng</w:t>
      </w:r>
      <w:r>
        <w:rPr>
          <w:sz w:val="26"/>
          <w:szCs w:val="26"/>
        </w:rPr>
        <w:t xml:space="preserve"> 10</w:t>
      </w:r>
      <w:r w:rsidRPr="00981098">
        <w:rPr>
          <w:sz w:val="26"/>
          <w:szCs w:val="26"/>
        </w:rPr>
        <w:t xml:space="preserve"> năm 202</w:t>
      </w:r>
      <w:r>
        <w:rPr>
          <w:sz w:val="26"/>
          <w:szCs w:val="26"/>
        </w:rPr>
        <w:t>6</w:t>
      </w:r>
    </w:p>
    <w:p w14:paraId="26F66DD4" w14:textId="77777777" w:rsidR="00967FF4" w:rsidRPr="00981098" w:rsidRDefault="00967FF4" w:rsidP="00967FF4">
      <w:pPr>
        <w:spacing w:line="360" w:lineRule="auto"/>
        <w:ind w:left="4320" w:firstLine="720"/>
        <w:jc w:val="center"/>
        <w:rPr>
          <w:sz w:val="26"/>
          <w:szCs w:val="26"/>
        </w:rPr>
      </w:pPr>
      <w:r w:rsidRPr="00981098">
        <w:rPr>
          <w:sz w:val="26"/>
          <w:szCs w:val="26"/>
        </w:rPr>
        <w:t>Đại diện nhóm</w:t>
      </w:r>
    </w:p>
    <w:p w14:paraId="56E0184F" w14:textId="77777777" w:rsidR="00967FF4" w:rsidRDefault="00967FF4" w:rsidP="00967FF4">
      <w:pPr>
        <w:spacing w:line="360" w:lineRule="auto"/>
        <w:ind w:firstLine="720"/>
        <w:jc w:val="right"/>
      </w:pPr>
    </w:p>
    <w:p w14:paraId="41C5791D" w14:textId="32207DBF" w:rsidR="005F6C24" w:rsidRDefault="005F6C24" w:rsidP="005F6C24">
      <w:pPr>
        <w:spacing w:line="360" w:lineRule="auto"/>
        <w:ind w:left="6480"/>
      </w:pPr>
      <w:r w:rsidRPr="005F6C24">
        <w:t>HOÀNG ĐẠI HỢP</w:t>
      </w:r>
    </w:p>
    <w:p w14:paraId="6E1174AD" w14:textId="77777777" w:rsidR="00967FF4" w:rsidRDefault="00967FF4" w:rsidP="00967FF4">
      <w:pPr>
        <w:spacing w:line="360" w:lineRule="auto"/>
        <w:ind w:firstLine="720"/>
        <w:jc w:val="center"/>
      </w:pPr>
    </w:p>
    <w:p w14:paraId="27801411" w14:textId="598181EB" w:rsidR="000645E1" w:rsidRPr="005F6C24" w:rsidRDefault="00967FF4" w:rsidP="005F6C24">
      <w:pPr>
        <w:spacing w:before="120" w:line="360" w:lineRule="auto"/>
        <w:jc w:val="both"/>
      </w:pPr>
      <w:r>
        <w:br w:type="page"/>
      </w:r>
    </w:p>
    <w:sectPr w:rsidR="000645E1" w:rsidRPr="005F6C24" w:rsidSect="008D14D5">
      <w:footerReference w:type="default" r:id="rId10"/>
      <w:headerReference w:type="first" r:id="rId11"/>
      <w:footerReference w:type="first" r:id="rId12"/>
      <w:pgSz w:w="12240" w:h="15840"/>
      <w:pgMar w:top="1008" w:right="1008" w:bottom="936" w:left="1152"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422DD" w14:textId="77777777" w:rsidR="00185325" w:rsidRDefault="00185325">
      <w:pPr>
        <w:spacing w:after="0" w:line="240" w:lineRule="auto"/>
      </w:pPr>
      <w:r>
        <w:separator/>
      </w:r>
    </w:p>
  </w:endnote>
  <w:endnote w:type="continuationSeparator" w:id="0">
    <w:p w14:paraId="7B923ED5" w14:textId="77777777" w:rsidR="00185325" w:rsidRDefault="001853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78CEA" w14:textId="07D930AD" w:rsidR="008D14D5" w:rsidRDefault="008D14D5">
    <w:pPr>
      <w:pStyle w:val="Footer"/>
      <w:jc w:val="center"/>
    </w:pPr>
  </w:p>
  <w:p w14:paraId="23F42403" w14:textId="32758318" w:rsidR="000645E1" w:rsidRPr="001457F2" w:rsidRDefault="000645E1" w:rsidP="001457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8474369"/>
      <w:docPartObj>
        <w:docPartGallery w:val="Page Numbers (Bottom of Page)"/>
        <w:docPartUnique/>
      </w:docPartObj>
    </w:sdtPr>
    <w:sdtEndPr>
      <w:rPr>
        <w:noProof/>
      </w:rPr>
    </w:sdtEndPr>
    <w:sdtContent>
      <w:p w14:paraId="633B9BAC" w14:textId="640EFBAD" w:rsidR="00BE5D0D" w:rsidRDefault="00BE5D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BF415F" w14:textId="77777777" w:rsidR="00BE5D0D" w:rsidRPr="001457F2" w:rsidRDefault="00BE5D0D" w:rsidP="001457F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2554161"/>
      <w:docPartObj>
        <w:docPartGallery w:val="Page Numbers (Bottom of Page)"/>
        <w:docPartUnique/>
      </w:docPartObj>
    </w:sdtPr>
    <w:sdtEndPr>
      <w:rPr>
        <w:noProof/>
      </w:rPr>
    </w:sdtEndPr>
    <w:sdtContent>
      <w:p w14:paraId="12774C4A" w14:textId="0B60F1C8" w:rsidR="008D14D5" w:rsidRDefault="008D14D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90C9B8" w14:textId="77777777" w:rsidR="003D38B1" w:rsidRDefault="003D38B1" w:rsidP="008D14D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4077C" w14:textId="77777777" w:rsidR="00185325" w:rsidRDefault="00185325">
      <w:pPr>
        <w:spacing w:after="0" w:line="240" w:lineRule="auto"/>
      </w:pPr>
      <w:r>
        <w:separator/>
      </w:r>
    </w:p>
  </w:footnote>
  <w:footnote w:type="continuationSeparator" w:id="0">
    <w:p w14:paraId="4D41A7A6" w14:textId="77777777" w:rsidR="00185325" w:rsidRDefault="001853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9BA82" w14:textId="77777777" w:rsidR="003D38B1" w:rsidRDefault="003D38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B839B8"/>
    <w:multiLevelType w:val="multilevel"/>
    <w:tmpl w:val="0C88F76A"/>
    <w:lvl w:ilvl="0">
      <w:start w:val="1"/>
      <w:numFmt w:val="bullet"/>
      <w:lvlText w:val="•"/>
      <w:lvlJc w:val="left"/>
      <w:pPr>
        <w:ind w:left="0" w:firstLine="0"/>
      </w:pPr>
      <w:rPr>
        <w:u w:val="none"/>
      </w:rPr>
    </w:lvl>
    <w:lvl w:ilvl="1">
      <w:numFmt w:val="decimal"/>
      <w:lvlText w:val=""/>
      <w:lvlJc w:val="left"/>
      <w:pPr>
        <w:ind w:left="0" w:firstLine="0"/>
      </w:pPr>
      <w:rPr>
        <w:u w:val="none"/>
      </w:rPr>
    </w:lvl>
    <w:lvl w:ilvl="2">
      <w:numFmt w:val="decimal"/>
      <w:lvlText w:val=""/>
      <w:lvlJc w:val="left"/>
      <w:pPr>
        <w:ind w:left="0" w:firstLine="0"/>
      </w:pPr>
      <w:rPr>
        <w:u w:val="none"/>
      </w:rPr>
    </w:lvl>
    <w:lvl w:ilvl="3">
      <w:numFmt w:val="decimal"/>
      <w:lvlText w:val=""/>
      <w:lvlJc w:val="left"/>
      <w:pPr>
        <w:ind w:left="0" w:firstLine="0"/>
      </w:pPr>
      <w:rPr>
        <w:u w:val="none"/>
      </w:rPr>
    </w:lvl>
    <w:lvl w:ilvl="4">
      <w:numFmt w:val="decimal"/>
      <w:lvlText w:val=""/>
      <w:lvlJc w:val="left"/>
      <w:pPr>
        <w:ind w:left="0" w:firstLine="0"/>
      </w:pPr>
      <w:rPr>
        <w:u w:val="none"/>
      </w:rPr>
    </w:lvl>
    <w:lvl w:ilvl="5">
      <w:numFmt w:val="decimal"/>
      <w:lvlText w:val=""/>
      <w:lvlJc w:val="left"/>
      <w:pPr>
        <w:ind w:left="0" w:firstLine="0"/>
      </w:pPr>
      <w:rPr>
        <w:u w:val="none"/>
      </w:rPr>
    </w:lvl>
    <w:lvl w:ilvl="6">
      <w:numFmt w:val="decimal"/>
      <w:lvlText w:val=""/>
      <w:lvlJc w:val="left"/>
      <w:pPr>
        <w:ind w:left="0" w:firstLine="0"/>
      </w:pPr>
      <w:rPr>
        <w:u w:val="none"/>
      </w:rPr>
    </w:lvl>
    <w:lvl w:ilvl="7">
      <w:numFmt w:val="decimal"/>
      <w:lvlText w:val=""/>
      <w:lvlJc w:val="left"/>
      <w:pPr>
        <w:ind w:left="0" w:firstLine="0"/>
      </w:pPr>
      <w:rPr>
        <w:u w:val="none"/>
      </w:rPr>
    </w:lvl>
    <w:lvl w:ilvl="8">
      <w:numFmt w:val="decimal"/>
      <w:lvlText w:val=""/>
      <w:lvlJc w:val="left"/>
      <w:pPr>
        <w:ind w:left="0" w:firstLine="0"/>
      </w:pPr>
      <w:rPr>
        <w:u w:val="none"/>
      </w:rPr>
    </w:lvl>
  </w:abstractNum>
  <w:abstractNum w:abstractNumId="10" w15:restartNumberingAfterBreak="0">
    <w:nsid w:val="1C094B5E"/>
    <w:multiLevelType w:val="hybridMultilevel"/>
    <w:tmpl w:val="A4C48116"/>
    <w:lvl w:ilvl="0" w:tplc="60946CDE">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E4152CA"/>
    <w:multiLevelType w:val="multilevel"/>
    <w:tmpl w:val="9B24468E"/>
    <w:lvl w:ilvl="0">
      <w:start w:val="7"/>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BAC11AA"/>
    <w:multiLevelType w:val="hybridMultilevel"/>
    <w:tmpl w:val="95FC5120"/>
    <w:lvl w:ilvl="0" w:tplc="60946CDE">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3E157093"/>
    <w:multiLevelType w:val="hybridMultilevel"/>
    <w:tmpl w:val="08064436"/>
    <w:lvl w:ilvl="0" w:tplc="60946CDE">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3FE56EB5"/>
    <w:multiLevelType w:val="hybridMultilevel"/>
    <w:tmpl w:val="B2166854"/>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57307260">
    <w:abstractNumId w:val="8"/>
  </w:num>
  <w:num w:numId="2" w16cid:durableId="979577966">
    <w:abstractNumId w:val="6"/>
  </w:num>
  <w:num w:numId="3" w16cid:durableId="986469535">
    <w:abstractNumId w:val="5"/>
  </w:num>
  <w:num w:numId="4" w16cid:durableId="762452706">
    <w:abstractNumId w:val="4"/>
  </w:num>
  <w:num w:numId="5" w16cid:durableId="1876119415">
    <w:abstractNumId w:val="7"/>
  </w:num>
  <w:num w:numId="6" w16cid:durableId="1623615749">
    <w:abstractNumId w:val="3"/>
  </w:num>
  <w:num w:numId="7" w16cid:durableId="877010740">
    <w:abstractNumId w:val="2"/>
  </w:num>
  <w:num w:numId="8" w16cid:durableId="418674924">
    <w:abstractNumId w:val="1"/>
  </w:num>
  <w:num w:numId="9" w16cid:durableId="862590871">
    <w:abstractNumId w:val="0"/>
  </w:num>
  <w:num w:numId="10" w16cid:durableId="816068628">
    <w:abstractNumId w:val="9"/>
  </w:num>
  <w:num w:numId="11" w16cid:durableId="376977873">
    <w:abstractNumId w:val="14"/>
  </w:num>
  <w:num w:numId="12" w16cid:durableId="433013886">
    <w:abstractNumId w:val="10"/>
  </w:num>
  <w:num w:numId="13" w16cid:durableId="96562047">
    <w:abstractNumId w:val="13"/>
  </w:num>
  <w:num w:numId="14" w16cid:durableId="696929716">
    <w:abstractNumId w:val="12"/>
  </w:num>
  <w:num w:numId="15" w16cid:durableId="8652181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291"/>
    <w:rsid w:val="00024D0D"/>
    <w:rsid w:val="00034616"/>
    <w:rsid w:val="0006063C"/>
    <w:rsid w:val="000645E1"/>
    <w:rsid w:val="000B47F0"/>
    <w:rsid w:val="000F7B0A"/>
    <w:rsid w:val="00134F4C"/>
    <w:rsid w:val="001457F2"/>
    <w:rsid w:val="0015074B"/>
    <w:rsid w:val="00185325"/>
    <w:rsid w:val="001B7871"/>
    <w:rsid w:val="002761BE"/>
    <w:rsid w:val="0029639D"/>
    <w:rsid w:val="00326F90"/>
    <w:rsid w:val="003D38B1"/>
    <w:rsid w:val="00434426"/>
    <w:rsid w:val="00460705"/>
    <w:rsid w:val="004B63B1"/>
    <w:rsid w:val="004E05AA"/>
    <w:rsid w:val="00523057"/>
    <w:rsid w:val="005243CC"/>
    <w:rsid w:val="005E7713"/>
    <w:rsid w:val="005F6C24"/>
    <w:rsid w:val="006D2B6D"/>
    <w:rsid w:val="007747D5"/>
    <w:rsid w:val="008D14D5"/>
    <w:rsid w:val="00967FF4"/>
    <w:rsid w:val="009D1060"/>
    <w:rsid w:val="00AA00B3"/>
    <w:rsid w:val="00AA1D8D"/>
    <w:rsid w:val="00B47730"/>
    <w:rsid w:val="00BE5D0D"/>
    <w:rsid w:val="00CB0664"/>
    <w:rsid w:val="00F212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EE0865"/>
  <w14:defaultImageDpi w14:val="300"/>
  <w15:docId w15:val="{83D76FD1-0D03-464C-88B3-59A6F4582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747D5"/>
    <w:pPr>
      <w:spacing w:after="100"/>
    </w:pPr>
  </w:style>
  <w:style w:type="paragraph" w:styleId="TOC2">
    <w:name w:val="toc 2"/>
    <w:basedOn w:val="Normal"/>
    <w:next w:val="Normal"/>
    <w:autoRedefine/>
    <w:uiPriority w:val="39"/>
    <w:unhideWhenUsed/>
    <w:rsid w:val="007747D5"/>
    <w:pPr>
      <w:spacing w:after="100"/>
      <w:ind w:left="240"/>
    </w:pPr>
  </w:style>
  <w:style w:type="character" w:styleId="Hyperlink">
    <w:name w:val="Hyperlink"/>
    <w:basedOn w:val="DefaultParagraphFont"/>
    <w:uiPriority w:val="99"/>
    <w:unhideWhenUsed/>
    <w:rsid w:val="007747D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16</Pages>
  <Words>2136</Words>
  <Characters>12180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SmartLease AI Test Plan Sprint 1</dc:title>
  <dc:subject/>
  <dc:creator>Nhóm SmartLease AI</dc:creator>
  <cp:keywords/>
  <dc:description>generated by python-docx</dc:description>
  <cp:lastModifiedBy>Windows</cp:lastModifiedBy>
  <cp:revision>19</cp:revision>
  <dcterms:created xsi:type="dcterms:W3CDTF">2013-12-23T23:15:00Z</dcterms:created>
  <dcterms:modified xsi:type="dcterms:W3CDTF">2026-10-04T01:36:00Z</dcterms:modified>
  <cp:category/>
</cp:coreProperties>
</file>