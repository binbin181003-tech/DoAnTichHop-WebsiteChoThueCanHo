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617B3" w14:textId="77777777" w:rsidR="00DD5E46" w:rsidRPr="00714AB6" w:rsidRDefault="00DD5E46" w:rsidP="00DD5E46">
      <w:pPr>
        <w:spacing w:line="360" w:lineRule="auto"/>
        <w:jc w:val="center"/>
        <w:rPr>
          <w:rFonts w:eastAsia="Calibri" w:cs="Times New Roman"/>
          <w:b/>
          <w:bCs/>
          <w:sz w:val="26"/>
          <w:szCs w:val="26"/>
          <w:highlight w:val="white"/>
        </w:rPr>
      </w:pPr>
      <w:r>
        <w:rPr>
          <w:rFonts w:eastAsia="Calibri" w:cs="Times New Roman"/>
          <w:b/>
          <w:bCs/>
          <w:noProof/>
          <w:sz w:val="26"/>
          <w:szCs w:val="26"/>
          <w14:ligatures w14:val="standardContextual"/>
        </w:rPr>
        <mc:AlternateContent>
          <mc:Choice Requires="wpg">
            <w:drawing>
              <wp:anchor distT="0" distB="0" distL="114300" distR="114300" simplePos="0" relativeHeight="251659264" behindDoc="0" locked="0" layoutInCell="1" allowOverlap="1" wp14:anchorId="0BC18DF9" wp14:editId="1B7036CB">
                <wp:simplePos x="0" y="0"/>
                <wp:positionH relativeFrom="column">
                  <wp:posOffset>-390327</wp:posOffset>
                </wp:positionH>
                <wp:positionV relativeFrom="paragraph">
                  <wp:posOffset>-271591</wp:posOffset>
                </wp:positionV>
                <wp:extent cx="7042245" cy="9526175"/>
                <wp:effectExtent l="0" t="0" r="25400" b="18415"/>
                <wp:wrapNone/>
                <wp:docPr id="241336662" name="Group 2"/>
                <wp:cNvGraphicFramePr/>
                <a:graphic xmlns:a="http://schemas.openxmlformats.org/drawingml/2006/main">
                  <a:graphicData uri="http://schemas.microsoft.com/office/word/2010/wordprocessingGroup">
                    <wpg:wgp>
                      <wpg:cNvGrpSpPr/>
                      <wpg:grpSpPr>
                        <a:xfrm rot="10800000">
                          <a:off x="0" y="0"/>
                          <a:ext cx="7042245" cy="9526175"/>
                          <a:chOff x="1731" y="1141"/>
                          <a:chExt cx="9039" cy="14539"/>
                        </a:xfrm>
                      </wpg:grpSpPr>
                      <wpg:grpSp>
                        <wpg:cNvPr id="1656360059" name="Group 1656360059"/>
                        <wpg:cNvGrpSpPr/>
                        <wpg:grpSpPr>
                          <a:xfrm>
                            <a:off x="2063" y="2759"/>
                            <a:ext cx="309" cy="517"/>
                            <a:chOff x="2063" y="2797"/>
                            <a:chExt cx="309" cy="517"/>
                          </a:xfrm>
                        </wpg:grpSpPr>
                        <wps:wsp>
                          <wps:cNvPr id="679227153" name="Freeform: Shape 679227153"/>
                          <wps:cNvSpPr/>
                          <wps:spPr>
                            <a:xfrm>
                              <a:off x="2063" y="2797"/>
                              <a:ext cx="10" cy="17"/>
                            </a:xfrm>
                            <a:custGeom>
                              <a:avLst/>
                              <a:gdLst/>
                              <a:ahLst/>
                              <a:cxnLst/>
                              <a:rect l="l" t="t" r="r" b="b"/>
                              <a:pathLst>
                                <a:path w="20" h="35" extrusionOk="0">
                                  <a:moveTo>
                                    <a:pt x="20" y="35"/>
                                  </a:moveTo>
                                  <a:lnTo>
                                    <a:pt x="9" y="25"/>
                                  </a:lnTo>
                                  <a:lnTo>
                                    <a:pt x="0" y="0"/>
                                  </a:lnTo>
                                  <a:lnTo>
                                    <a:pt x="20" y="35"/>
                                  </a:lnTo>
                                  <a:close/>
                                </a:path>
                              </a:pathLst>
                            </a:custGeom>
                            <a:solidFill>
                              <a:srgbClr val="FFFFFF"/>
                            </a:solidFill>
                            <a:ln>
                              <a:noFill/>
                            </a:ln>
                          </wps:spPr>
                          <wps:bodyPr spcFirstLastPara="1" wrap="square" lIns="91425" tIns="91425" rIns="91425" bIns="91425" anchor="ctr" anchorCtr="0">
                            <a:noAutofit/>
                          </wps:bodyPr>
                        </wps:wsp>
                        <wps:wsp>
                          <wps:cNvPr id="796176241" name="Freeform: Shape 796176241"/>
                          <wps:cNvSpPr/>
                          <wps:spPr>
                            <a:xfrm>
                              <a:off x="2091" y="2801"/>
                              <a:ext cx="1" cy="13"/>
                            </a:xfrm>
                            <a:custGeom>
                              <a:avLst/>
                              <a:gdLst/>
                              <a:ahLst/>
                              <a:cxnLst/>
                              <a:rect l="l" t="t" r="r" b="b"/>
                              <a:pathLst>
                                <a:path w="120000" h="27" extrusionOk="0">
                                  <a:moveTo>
                                    <a:pt x="0" y="27"/>
                                  </a:moveTo>
                                  <a:lnTo>
                                    <a:pt x="0" y="17"/>
                                  </a:lnTo>
                                  <a:lnTo>
                                    <a:pt x="0" y="0"/>
                                  </a:lnTo>
                                  <a:lnTo>
                                    <a:pt x="0" y="27"/>
                                  </a:lnTo>
                                  <a:close/>
                                </a:path>
                              </a:pathLst>
                            </a:custGeom>
                            <a:solidFill>
                              <a:srgbClr val="FFFFFF"/>
                            </a:solidFill>
                            <a:ln>
                              <a:noFill/>
                            </a:ln>
                          </wps:spPr>
                          <wps:bodyPr spcFirstLastPara="1" wrap="square" lIns="91425" tIns="91425" rIns="91425" bIns="91425" anchor="ctr" anchorCtr="0">
                            <a:noAutofit/>
                          </wps:bodyPr>
                        </wps:wsp>
                        <wps:wsp>
                          <wps:cNvPr id="889860645" name="Freeform: Shape 889860645"/>
                          <wps:cNvSpPr/>
                          <wps:spPr>
                            <a:xfrm>
                              <a:off x="2213" y="2831"/>
                              <a:ext cx="9" cy="13"/>
                            </a:xfrm>
                            <a:custGeom>
                              <a:avLst/>
                              <a:gdLst/>
                              <a:ahLst/>
                              <a:cxnLst/>
                              <a:rect l="l" t="t" r="r" b="b"/>
                              <a:pathLst>
                                <a:path w="19" h="27" extrusionOk="0">
                                  <a:moveTo>
                                    <a:pt x="19" y="27"/>
                                  </a:moveTo>
                                  <a:lnTo>
                                    <a:pt x="0" y="0"/>
                                  </a:lnTo>
                                  <a:lnTo>
                                    <a:pt x="19" y="18"/>
                                  </a:lnTo>
                                  <a:lnTo>
                                    <a:pt x="19" y="27"/>
                                  </a:lnTo>
                                  <a:close/>
                                </a:path>
                              </a:pathLst>
                            </a:custGeom>
                            <a:solidFill>
                              <a:srgbClr val="FFFFFF"/>
                            </a:solidFill>
                            <a:ln>
                              <a:noFill/>
                            </a:ln>
                          </wps:spPr>
                          <wps:bodyPr spcFirstLastPara="1" wrap="square" lIns="91425" tIns="91425" rIns="91425" bIns="91425" anchor="ctr" anchorCtr="0">
                            <a:noAutofit/>
                          </wps:bodyPr>
                        </wps:wsp>
                        <wps:wsp>
                          <wps:cNvPr id="1239779569" name="Freeform: Shape 1239779569"/>
                          <wps:cNvSpPr/>
                          <wps:spPr>
                            <a:xfrm>
                              <a:off x="2367" y="3309"/>
                              <a:ext cx="5" cy="5"/>
                            </a:xfrm>
                            <a:custGeom>
                              <a:avLst/>
                              <a:gdLst/>
                              <a:ahLst/>
                              <a:cxnLst/>
                              <a:rect l="l" t="t" r="r" b="b"/>
                              <a:pathLst>
                                <a:path w="11" h="10" extrusionOk="0">
                                  <a:moveTo>
                                    <a:pt x="11" y="0"/>
                                  </a:moveTo>
                                  <a:lnTo>
                                    <a:pt x="0" y="10"/>
                                  </a:lnTo>
                                  <a:lnTo>
                                    <a:pt x="0" y="0"/>
                                  </a:lnTo>
                                  <a:lnTo>
                                    <a:pt x="11" y="0"/>
                                  </a:lnTo>
                                  <a:close/>
                                </a:path>
                              </a:pathLst>
                            </a:custGeom>
                            <a:solidFill>
                              <a:srgbClr val="CACDD1"/>
                            </a:solidFill>
                            <a:ln>
                              <a:noFill/>
                            </a:ln>
                          </wps:spPr>
                          <wps:bodyPr spcFirstLastPara="1" wrap="square" lIns="91425" tIns="91425" rIns="91425" bIns="91425" anchor="ctr" anchorCtr="0">
                            <a:noAutofit/>
                          </wps:bodyPr>
                        </wps:wsp>
                      </wpg:grpSp>
                      <wps:wsp>
                        <wps:cNvPr id="26075150" name="Freeform: Shape 26075150"/>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552276" name="Freeform: Shape 50552276"/>
                        <wps:cNvSpPr/>
                        <wps:spPr>
                          <a:xfrm rot="5400000">
                            <a:off x="1684" y="15353"/>
                            <a:ext cx="160" cy="37"/>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688124" name="Freeform: Shape 23688124"/>
                        <wps:cNvSpPr/>
                        <wps:spPr>
                          <a:xfrm rot="5400000">
                            <a:off x="1737" y="15405"/>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4505241" name="Freeform: Shape 484505241"/>
                        <wps:cNvSpPr/>
                        <wps:spPr>
                          <a:xfrm rot="5400000">
                            <a:off x="1728" y="13356"/>
                            <a:ext cx="268" cy="189"/>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4525206" name="Freeform: Shape 2104525206"/>
                        <wps:cNvSpPr/>
                        <wps:spPr>
                          <a:xfrm rot="5400000">
                            <a:off x="1771" y="13597"/>
                            <a:ext cx="33" cy="30"/>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625717" name="Freeform: Shape 1153625717"/>
                        <wps:cNvSpPr/>
                        <wps:spPr>
                          <a:xfrm rot="5400000">
                            <a:off x="975" y="14449"/>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531169" name="Freeform: Shape 695531169"/>
                        <wps:cNvSpPr/>
                        <wps:spPr>
                          <a:xfrm rot="5400000">
                            <a:off x="1549" y="13332"/>
                            <a:ext cx="2521" cy="2158"/>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09933587" name="Freeform: Shape 709933587"/>
                        <wps:cNvSpPr/>
                        <wps:spPr>
                          <a:xfrm rot="5400000">
                            <a:off x="1776" y="15431"/>
                            <a:ext cx="186" cy="159"/>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8671057" name="Freeform: Shape 1168671057"/>
                        <wps:cNvSpPr/>
                        <wps:spPr>
                          <a:xfrm rot="5400000">
                            <a:off x="1791" y="15382"/>
                            <a:ext cx="34" cy="37"/>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9285184" name="Freeform: Shape 679285184"/>
                        <wps:cNvSpPr/>
                        <wps:spPr>
                          <a:xfrm rot="5400000">
                            <a:off x="1794" y="15376"/>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3664380" name="Freeform: Shape 1073664380"/>
                        <wps:cNvSpPr/>
                        <wps:spPr>
                          <a:xfrm rot="5400000">
                            <a:off x="1843" y="13151"/>
                            <a:ext cx="33"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3520729" name="Freeform: Shape 1093520729"/>
                        <wps:cNvSpPr/>
                        <wps:spPr>
                          <a:xfrm rot="5400000">
                            <a:off x="1831" y="15281"/>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70353970" name="Freeform: Shape 2070353970"/>
                        <wps:cNvSpPr/>
                        <wps:spPr>
                          <a:xfrm rot="5400000">
                            <a:off x="1800" y="15339"/>
                            <a:ext cx="6" cy="14"/>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20597468" name="Freeform: Shape 320597468"/>
                        <wps:cNvSpPr/>
                        <wps:spPr>
                          <a:xfrm rot="5400000">
                            <a:off x="1852" y="13215"/>
                            <a:ext cx="11" cy="95"/>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662131" name="Freeform: Shape 2000662131"/>
                        <wps:cNvSpPr/>
                        <wps:spPr>
                          <a:xfrm rot="5400000">
                            <a:off x="1853" y="13130"/>
                            <a:ext cx="17"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4908544" name="Freeform: Shape 784908544"/>
                        <wps:cNvSpPr/>
                        <wps:spPr>
                          <a:xfrm rot="5400000">
                            <a:off x="1815" y="13588"/>
                            <a:ext cx="93"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703457" name="Freeform: Shape 1098703457"/>
                        <wps:cNvSpPr/>
                        <wps:spPr>
                          <a:xfrm rot="5400000">
                            <a:off x="1828" y="15456"/>
                            <a:ext cx="9" cy="15"/>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745416" name="Freeform: Shape 69745416"/>
                        <wps:cNvSpPr/>
                        <wps:spPr>
                          <a:xfrm rot="5400000">
                            <a:off x="1022" y="14481"/>
                            <a:ext cx="1621" cy="15"/>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0916444" name="Freeform: Shape 780916444"/>
                        <wps:cNvSpPr/>
                        <wps:spPr>
                          <a:xfrm rot="5400000">
                            <a:off x="1840" y="13292"/>
                            <a:ext cx="50" cy="49"/>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7390126" name="Freeform: Shape 47390126"/>
                        <wps:cNvSpPr/>
                        <wps:spPr>
                          <a:xfrm rot="5400000">
                            <a:off x="1810" y="13548"/>
                            <a:ext cx="110" cy="49"/>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35061894" name="Freeform: Shape 1935061894"/>
                        <wps:cNvSpPr/>
                        <wps:spPr>
                          <a:xfrm rot="5400000">
                            <a:off x="1716" y="14416"/>
                            <a:ext cx="1185"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8019618" name="Freeform: Shape 1318019618"/>
                        <wps:cNvSpPr/>
                        <wps:spPr>
                          <a:xfrm rot="5400000">
                            <a:off x="1488" y="14066"/>
                            <a:ext cx="1152" cy="391"/>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627528" name="Freeform: Shape 949627528"/>
                        <wps:cNvSpPr/>
                        <wps:spPr>
                          <a:xfrm rot="5400000">
                            <a:off x="1866" y="15568"/>
                            <a:ext cx="26" cy="9"/>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729766" name="Freeform: Shape 480729766"/>
                        <wps:cNvSpPr/>
                        <wps:spPr>
                          <a:xfrm rot="5400000">
                            <a:off x="1550" y="13981"/>
                            <a:ext cx="1184" cy="494"/>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4328294" name="Freeform: Shape 1654328294"/>
                        <wps:cNvSpPr/>
                        <wps:spPr>
                          <a:xfrm rot="5400000">
                            <a:off x="1971" y="15567"/>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5466591" name="Freeform: Shape 2095466591"/>
                        <wps:cNvSpPr/>
                        <wps:spPr>
                          <a:xfrm rot="5400000">
                            <a:off x="1899" y="15178"/>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0631506" name="Freeform: Shape 620631506"/>
                        <wps:cNvSpPr/>
                        <wps:spPr>
                          <a:xfrm rot="5400000">
                            <a:off x="1920" y="13601"/>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7759253" name="Freeform: Shape 307759253"/>
                        <wps:cNvSpPr/>
                        <wps:spPr>
                          <a:xfrm rot="5400000">
                            <a:off x="1961" y="14068"/>
                            <a:ext cx="68" cy="94"/>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10934" name="Freeform: Shape 330410934"/>
                        <wps:cNvSpPr/>
                        <wps:spPr>
                          <a:xfrm rot="5400000">
                            <a:off x="1942" y="15584"/>
                            <a:ext cx="33"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6800299" name="Freeform: Shape 1126800299"/>
                        <wps:cNvSpPr/>
                        <wps:spPr>
                          <a:xfrm rot="5400000">
                            <a:off x="1941" y="14692"/>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1812842" name="Freeform: Shape 1451812842"/>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61635105" name="Freeform: Shape 1561635105"/>
                        <wps:cNvSpPr/>
                        <wps:spPr>
                          <a:xfrm rot="5400000">
                            <a:off x="1969" y="14909"/>
                            <a:ext cx="59" cy="86"/>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5704126" name="Freeform: Shape 1825704126"/>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5703558" name="Freeform: Shape 455703558"/>
                        <wps:cNvSpPr/>
                        <wps:spPr>
                          <a:xfrm rot="5400000">
                            <a:off x="1973" y="14978"/>
                            <a:ext cx="58"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99504708" name="Freeform: Shape 2099504708"/>
                        <wps:cNvSpPr/>
                        <wps:spPr>
                          <a:xfrm rot="5400000">
                            <a:off x="1956" y="14028"/>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47428714" name="Freeform: Shape 2147428714"/>
                        <wps:cNvSpPr/>
                        <wps:spPr>
                          <a:xfrm rot="5400000">
                            <a:off x="1923" y="15506"/>
                            <a:ext cx="167" cy="59"/>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5264849" name="Freeform: Shape 1155264849"/>
                        <wps:cNvSpPr/>
                        <wps:spPr>
                          <a:xfrm rot="5400000">
                            <a:off x="1983" y="14176"/>
                            <a:ext cx="23" cy="22"/>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0038243" name="Freeform: Shape 1080038243"/>
                        <wps:cNvSpPr/>
                        <wps:spPr>
                          <a:xfrm rot="5400000">
                            <a:off x="1980" y="13982"/>
                            <a:ext cx="36" cy="29"/>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5612773" name="Freeform: Shape 675612773"/>
                        <wps:cNvSpPr/>
                        <wps:spPr>
                          <a:xfrm rot="5400000">
                            <a:off x="1977" y="14054"/>
                            <a:ext cx="42" cy="29"/>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661559" name="Freeform: Shape 1767661559"/>
                        <wps:cNvSpPr/>
                        <wps:spPr>
                          <a:xfrm rot="5400000">
                            <a:off x="1987" y="13943"/>
                            <a:ext cx="16" cy="7"/>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65384410" name="Freeform: Shape 1165384410"/>
                        <wps:cNvSpPr/>
                        <wps:spPr>
                          <a:xfrm rot="5400000">
                            <a:off x="1992" y="15591"/>
                            <a:ext cx="33"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9214389" name="Freeform: Shape 699214389"/>
                        <wps:cNvSpPr/>
                        <wps:spPr>
                          <a:xfrm rot="5400000">
                            <a:off x="2004" y="14032"/>
                            <a:ext cx="34" cy="13"/>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33490949" name="Freeform: Shape 733490949"/>
                        <wps:cNvSpPr/>
                        <wps:spPr>
                          <a:xfrm rot="5400000">
                            <a:off x="2008" y="15005"/>
                            <a:ext cx="119" cy="51"/>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3663430" name="Freeform: Shape 983663430"/>
                        <wps:cNvSpPr/>
                        <wps:spPr>
                          <a:xfrm rot="5400000">
                            <a:off x="2008" y="15005"/>
                            <a:ext cx="119" cy="51"/>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24720139" name="Freeform: Shape 1224720139"/>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9376022" name="Freeform: Shape 799376022"/>
                        <wps:cNvSpPr/>
                        <wps:spPr>
                          <a:xfrm rot="5400000">
                            <a:off x="2040" y="15217"/>
                            <a:ext cx="91"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09674839" name="Freeform: Shape 1709674839"/>
                        <wps:cNvSpPr/>
                        <wps:spPr>
                          <a:xfrm rot="5400000">
                            <a:off x="2718" y="14875"/>
                            <a:ext cx="24" cy="1346"/>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5381823" name="Freeform: Shape 875381823"/>
                        <wps:cNvSpPr/>
                        <wps:spPr>
                          <a:xfrm rot="5400000">
                            <a:off x="2736" y="14900"/>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8034218" name="Freeform: Shape 1098034218"/>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1963413" name="Freeform: Shape 241963413"/>
                        <wps:cNvSpPr/>
                        <wps:spPr>
                          <a:xfrm rot="5400000">
                            <a:off x="2042" y="14924"/>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3752304" name="Freeform: Shape 1003752304"/>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7598548" name="Freeform: Shape 1147598548"/>
                        <wps:cNvSpPr/>
                        <wps:spPr>
                          <a:xfrm rot="5400000">
                            <a:off x="2103" y="15177"/>
                            <a:ext cx="60" cy="51"/>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62204035" name="Freeform: Shape 1162204035"/>
                        <wps:cNvSpPr/>
                        <wps:spPr>
                          <a:xfrm rot="5400000">
                            <a:off x="2196" y="14995"/>
                            <a:ext cx="126" cy="114"/>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2888375" name="Freeform: Shape 172888375"/>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1324046" name="Freeform: Shape 621324046"/>
                        <wps:cNvSpPr/>
                        <wps:spPr>
                          <a:xfrm rot="5400000">
                            <a:off x="2247" y="15232"/>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90281203" name="Freeform: Shape 290281203"/>
                        <wps:cNvSpPr/>
                        <wps:spPr>
                          <a:xfrm rot="5400000">
                            <a:off x="2259" y="15006"/>
                            <a:ext cx="60"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646905" name="Freeform: Shape 502646905"/>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3036893" name="Freeform: Shape 673036893"/>
                        <wps:cNvSpPr/>
                        <wps:spPr>
                          <a:xfrm rot="5400000">
                            <a:off x="2245" y="15330"/>
                            <a:ext cx="91" cy="49"/>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32982499" name="Freeform: Shape 1032982499"/>
                        <wps:cNvSpPr/>
                        <wps:spPr>
                          <a:xfrm rot="5400000">
                            <a:off x="2277" y="14653"/>
                            <a:ext cx="24"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1969326" name="Freeform: Shape 1961969326"/>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5262105" name="Freeform: Shape 355262105"/>
                        <wps:cNvSpPr/>
                        <wps:spPr>
                          <a:xfrm rot="5400000">
                            <a:off x="2279" y="15167"/>
                            <a:ext cx="68" cy="80"/>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66370717" name="Freeform: Shape 466370717"/>
                        <wps:cNvSpPr/>
                        <wps:spPr>
                          <a:xfrm rot="5400000">
                            <a:off x="2245" y="14612"/>
                            <a:ext cx="456" cy="384"/>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9158906" name="Freeform: Shape 1139158906"/>
                        <wps:cNvSpPr/>
                        <wps:spPr>
                          <a:xfrm rot="5400000">
                            <a:off x="2306" y="15212"/>
                            <a:ext cx="8"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851603" name="Freeform: Shape 2016851603"/>
                        <wps:cNvSpPr/>
                        <wps:spPr>
                          <a:xfrm rot="5400000">
                            <a:off x="2306" y="15212"/>
                            <a:ext cx="8"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3764720" name="Freeform: Shape 1823764720"/>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805784" name="Freeform: Shape 62805784"/>
                        <wps:cNvSpPr/>
                        <wps:spPr>
                          <a:xfrm rot="5400000">
                            <a:off x="2306" y="15341"/>
                            <a:ext cx="86"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67655966" name="Freeform: Shape 667655966"/>
                        <wps:cNvSpPr/>
                        <wps:spPr>
                          <a:xfrm rot="5400000">
                            <a:off x="2351" y="14832"/>
                            <a:ext cx="9" cy="38"/>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4684271" name="Freeform: Shape 1334684271"/>
                        <wps:cNvSpPr/>
                        <wps:spPr>
                          <a:xfrm rot="5400000">
                            <a:off x="2334" y="15191"/>
                            <a:ext cx="93"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47398145" name="Freeform: Shape 447398145"/>
                        <wps:cNvSpPr/>
                        <wps:spPr>
                          <a:xfrm rot="5400000">
                            <a:off x="2334" y="15191"/>
                            <a:ext cx="93"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232825518" name="Freeform: Shape 1232825518"/>
                        <wps:cNvSpPr/>
                        <wps:spPr>
                          <a:xfrm rot="5400000">
                            <a:off x="2379" y="15459"/>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7588077" name="Freeform: Shape 1697588077"/>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0575596" name="Freeform: Shape 300575596"/>
                        <wps:cNvSpPr/>
                        <wps:spPr>
                          <a:xfrm rot="5400000">
                            <a:off x="2403" y="15232"/>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56107138" name="Freeform: Shape 556107138"/>
                        <wps:cNvSpPr/>
                        <wps:spPr>
                          <a:xfrm rot="5400000">
                            <a:off x="2413" y="14937"/>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42942402" name="Freeform: Shape 1842942402"/>
                        <wps:cNvSpPr/>
                        <wps:spPr>
                          <a:xfrm rot="5400000">
                            <a:off x="2687" y="14801"/>
                            <a:ext cx="456"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4132141" name="Freeform: Shape 1694132141"/>
                        <wps:cNvSpPr/>
                        <wps:spPr>
                          <a:xfrm rot="5400000">
                            <a:off x="2662" y="14691"/>
                            <a:ext cx="562" cy="99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1122978" name="Freeform: Shape 251122978"/>
                        <wps:cNvSpPr/>
                        <wps:spPr>
                          <a:xfrm rot="5400000">
                            <a:off x="2461" y="14789"/>
                            <a:ext cx="33" cy="29"/>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27472770" name="Freeform: Shape 627472770"/>
                        <wps:cNvSpPr/>
                        <wps:spPr>
                          <a:xfrm rot="5400000">
                            <a:off x="2469" y="14645"/>
                            <a:ext cx="167"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100351" name="Freeform: Shape 1097100351"/>
                        <wps:cNvSpPr/>
                        <wps:spPr>
                          <a:xfrm rot="5400000">
                            <a:off x="2499" y="15340"/>
                            <a:ext cx="77"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37302053" name="Freeform: Shape 2037302053"/>
                        <wps:cNvSpPr/>
                        <wps:spPr>
                          <a:xfrm rot="5400000">
                            <a:off x="2560" y="15000"/>
                            <a:ext cx="35" cy="29"/>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5357886" name="Freeform: Shape 1355357886"/>
                        <wps:cNvSpPr/>
                        <wps:spPr>
                          <a:xfrm rot="5400000">
                            <a:off x="2990" y="15331"/>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7717132" name="Freeform: Shape 1067717132"/>
                        <wps:cNvSpPr/>
                        <wps:spPr>
                          <a:xfrm rot="5400000">
                            <a:off x="3012" y="15320"/>
                            <a:ext cx="108" cy="52"/>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5555424" name="Freeform: Shape 395555424"/>
                        <wps:cNvSpPr/>
                        <wps:spPr>
                          <a:xfrm rot="5400000">
                            <a:off x="3080" y="15328"/>
                            <a:ext cx="43"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614237" name="Freeform: Shape 1671614237"/>
                        <wps:cNvSpPr/>
                        <wps:spPr>
                          <a:xfrm rot="5400000">
                            <a:off x="3108" y="15297"/>
                            <a:ext cx="25"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72505090" name="Freeform: Shape 1172505090"/>
                        <wps:cNvSpPr/>
                        <wps:spPr>
                          <a:xfrm rot="5400000">
                            <a:off x="3115" y="15357"/>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5404436" name="Freeform: Shape 1425404436"/>
                        <wps:cNvSpPr/>
                        <wps:spPr>
                          <a:xfrm rot="5400000">
                            <a:off x="3153" y="15330"/>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88721989" name="Freeform: Shape 388721989"/>
                        <wps:cNvSpPr/>
                        <wps:spPr>
                          <a:xfrm rot="5400000">
                            <a:off x="3188" y="15329"/>
                            <a:ext cx="25" cy="15"/>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188949" name="Freeform: Shape 108188949"/>
                        <wps:cNvSpPr/>
                        <wps:spPr>
                          <a:xfrm rot="5400000">
                            <a:off x="3383" y="15472"/>
                            <a:ext cx="119" cy="9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0990792" name="Freeform: Shape 1330990792"/>
                        <wps:cNvSpPr/>
                        <wps:spPr>
                          <a:xfrm rot="5400000">
                            <a:off x="3462" y="15468"/>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8772171" name="Freeform: Shape 908772171"/>
                        <wps:cNvSpPr/>
                        <wps:spPr>
                          <a:xfrm rot="5400000">
                            <a:off x="3446" y="15593"/>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2291176" name="Freeform: Shape 972291176"/>
                        <wps:cNvSpPr/>
                        <wps:spPr>
                          <a:xfrm rot="5400000">
                            <a:off x="3455" y="15409"/>
                            <a:ext cx="25" cy="28"/>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7961550" name="Freeform: Shape 1897961550"/>
                        <wps:cNvSpPr/>
                        <wps:spPr>
                          <a:xfrm rot="5400000">
                            <a:off x="3556" y="15478"/>
                            <a:ext cx="108" cy="224"/>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903198" name="Freeform: Shape 41903198"/>
                        <wps:cNvSpPr/>
                        <wps:spPr>
                          <a:xfrm rot="5400000">
                            <a:off x="3558" y="15357"/>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269590" name="Freeform: Shape 1710269590"/>
                        <wps:cNvSpPr/>
                        <wps:spPr>
                          <a:xfrm rot="5400000">
                            <a:off x="3712" y="15506"/>
                            <a:ext cx="50" cy="43"/>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7092427" name="Freeform: Shape 97092427"/>
                        <wps:cNvSpPr/>
                        <wps:spPr>
                          <a:xfrm rot="5400000">
                            <a:off x="3736" y="15528"/>
                            <a:ext cx="93" cy="8"/>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8698697" name="Freeform: Shape 648698697"/>
                        <wps:cNvSpPr/>
                        <wps:spPr>
                          <a:xfrm rot="5400000">
                            <a:off x="3744" y="15509"/>
                            <a:ext cx="152" cy="37"/>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9144699" name="Freeform: Shape 1679144699"/>
                        <wps:cNvSpPr/>
                        <wps:spPr>
                          <a:xfrm rot="5400000">
                            <a:off x="3817" y="15519"/>
                            <a:ext cx="92"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15303182" name="Freeform: Shape 1015303182"/>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6566828" name="Freeform: Shape 1886566828"/>
                        <wps:cNvSpPr/>
                        <wps:spPr>
                          <a:xfrm>
                            <a:off x="10431" y="15624"/>
                            <a:ext cx="143" cy="41"/>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6224150" name="Freeform: Shape 946224150"/>
                        <wps:cNvSpPr/>
                        <wps:spPr>
                          <a:xfrm>
                            <a:off x="10513" y="15407"/>
                            <a:ext cx="234" cy="242"/>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8182811" name="Freeform: Shape 1428182811"/>
                        <wps:cNvSpPr/>
                        <wps:spPr>
                          <a:xfrm>
                            <a:off x="8655" y="15430"/>
                            <a:ext cx="241" cy="210"/>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3330296" name="Freeform: Shape 1673330296"/>
                        <wps:cNvSpPr/>
                        <wps:spPr>
                          <a:xfrm>
                            <a:off x="8904" y="15600"/>
                            <a:ext cx="31" cy="32"/>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2873714" name="Freeform: Shape 702873714"/>
                        <wps:cNvSpPr/>
                        <wps:spPr>
                          <a:xfrm>
                            <a:off x="8941" y="15591"/>
                            <a:ext cx="1481" cy="24"/>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881911" name="Freeform: Shape 1857881911"/>
                        <wps:cNvSpPr/>
                        <wps:spPr>
                          <a:xfrm>
                            <a:off x="8504" y="13280"/>
                            <a:ext cx="2266" cy="2400"/>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55373140" name="Freeform: Shape 255373140"/>
                        <wps:cNvSpPr/>
                        <wps:spPr>
                          <a:xfrm>
                            <a:off x="10544" y="15439"/>
                            <a:ext cx="167" cy="176"/>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10796770" name="Freeform: Shape 1710796770"/>
                        <wps:cNvSpPr/>
                        <wps:spPr>
                          <a:xfrm>
                            <a:off x="10513" y="15575"/>
                            <a:ext cx="31" cy="40"/>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96143637" name="Freeform: Shape 1296143637"/>
                        <wps:cNvSpPr/>
                        <wps:spPr>
                          <a:xfrm>
                            <a:off x="10504" y="15600"/>
                            <a:ext cx="9" cy="8"/>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16013303" name="Freeform: Shape 2016013303"/>
                        <wps:cNvSpPr/>
                        <wps:spPr>
                          <a:xfrm>
                            <a:off x="8549" y="15463"/>
                            <a:ext cx="30" cy="145"/>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3145996" name="Freeform: Shape 1153145996"/>
                        <wps:cNvSpPr/>
                        <wps:spPr>
                          <a:xfrm>
                            <a:off x="10453" y="15463"/>
                            <a:ext cx="51" cy="145"/>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3479699" name="Freeform: Shape 1143479699"/>
                        <wps:cNvSpPr/>
                        <wps:spPr>
                          <a:xfrm>
                            <a:off x="10476" y="15591"/>
                            <a:ext cx="6" cy="17"/>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9862987" name="Freeform: Shape 1449862987"/>
                        <wps:cNvSpPr/>
                        <wps:spPr>
                          <a:xfrm>
                            <a:off x="8601" y="15487"/>
                            <a:ext cx="9" cy="10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376515" name="Freeform: Shape 49376515"/>
                        <wps:cNvSpPr/>
                        <wps:spPr>
                          <a:xfrm>
                            <a:off x="8518" y="15487"/>
                            <a:ext cx="15" cy="96"/>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8262943" name="Freeform: Shape 1408262943"/>
                        <wps:cNvSpPr/>
                        <wps:spPr>
                          <a:xfrm>
                            <a:off x="8896" y="15487"/>
                            <a:ext cx="83" cy="96"/>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00928251" name="Freeform: Shape 1400928251"/>
                        <wps:cNvSpPr/>
                        <wps:spPr>
                          <a:xfrm>
                            <a:off x="10581" y="15558"/>
                            <a:ext cx="9" cy="17"/>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3900242" name="Freeform: Shape 1593900242"/>
                        <wps:cNvSpPr/>
                        <wps:spPr>
                          <a:xfrm>
                            <a:off x="8979" y="15558"/>
                            <a:ext cx="1458" cy="17"/>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70238697" name="Freeform: Shape 1570238697"/>
                        <wps:cNvSpPr/>
                        <wps:spPr>
                          <a:xfrm>
                            <a:off x="8632" y="15504"/>
                            <a:ext cx="46" cy="54"/>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9915318" name="Freeform: Shape 1659915318"/>
                        <wps:cNvSpPr/>
                        <wps:spPr>
                          <a:xfrm>
                            <a:off x="8836" y="15504"/>
                            <a:ext cx="99" cy="54"/>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81019453" name="Freeform: Shape 1881019453"/>
                        <wps:cNvSpPr/>
                        <wps:spPr>
                          <a:xfrm>
                            <a:off x="9570" y="14408"/>
                            <a:ext cx="1064" cy="1135"/>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475958" name="Freeform: Shape 8475958"/>
                        <wps:cNvSpPr/>
                        <wps:spPr>
                          <a:xfrm>
                            <a:off x="8986" y="15093"/>
                            <a:ext cx="1036" cy="435"/>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499125" name="Freeform: Shape 24499125"/>
                        <wps:cNvSpPr/>
                        <wps:spPr>
                          <a:xfrm>
                            <a:off x="10672" y="15512"/>
                            <a:ext cx="23"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2075282" name="Freeform: Shape 1992075282"/>
                        <wps:cNvSpPr/>
                        <wps:spPr>
                          <a:xfrm>
                            <a:off x="8941" y="14947"/>
                            <a:ext cx="1066" cy="548"/>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895949" name="Freeform: Shape 174895949"/>
                        <wps:cNvSpPr/>
                        <wps:spPr>
                          <a:xfrm>
                            <a:off x="10725" y="15317"/>
                            <a:ext cx="31" cy="155"/>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4427999" name="Freeform: Shape 2094427999"/>
                        <wps:cNvSpPr/>
                        <wps:spPr>
                          <a:xfrm>
                            <a:off x="10310" y="15181"/>
                            <a:ext cx="271" cy="29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1345001" name="Freeform: Shape 521345001"/>
                        <wps:cNvSpPr/>
                        <wps:spPr>
                          <a:xfrm>
                            <a:off x="8904" y="15439"/>
                            <a:ext cx="31" cy="24"/>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76696567" name="Freeform: Shape 676696567"/>
                        <wps:cNvSpPr/>
                        <wps:spPr>
                          <a:xfrm>
                            <a:off x="9341" y="15333"/>
                            <a:ext cx="61" cy="106"/>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6791236" name="Freeform: Shape 266791236"/>
                        <wps:cNvSpPr/>
                        <wps:spPr>
                          <a:xfrm>
                            <a:off x="10688" y="15414"/>
                            <a:ext cx="29" cy="25"/>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4201262" name="Freeform: Shape 1474201262"/>
                        <wps:cNvSpPr/>
                        <wps:spPr>
                          <a:xfrm>
                            <a:off x="9887" y="15366"/>
                            <a:ext cx="67" cy="73"/>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026947" name="Freeform: Shape 360026947"/>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1109619" name="Freeform: Shape 411109619"/>
                        <wps:cNvSpPr/>
                        <wps:spPr>
                          <a:xfrm>
                            <a:off x="10097" y="15333"/>
                            <a:ext cx="54" cy="9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78225966" name="Freeform: Shape 167822596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30483006" name="Freeform: Shape 230483006"/>
                        <wps:cNvSpPr/>
                        <wps:spPr>
                          <a:xfrm>
                            <a:off x="10158" y="15333"/>
                            <a:ext cx="52" cy="9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15707802" name="Freeform: Shape 315707802"/>
                        <wps:cNvSpPr/>
                        <wps:spPr>
                          <a:xfrm>
                            <a:off x="9289" y="15398"/>
                            <a:ext cx="29" cy="25"/>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80099857" name="Freeform: Shape 480099857"/>
                        <wps:cNvSpPr/>
                        <wps:spPr>
                          <a:xfrm>
                            <a:off x="10574" y="15342"/>
                            <a:ext cx="151" cy="65"/>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2832983" name="Freeform: Shape 1142832983"/>
                        <wps:cNvSpPr/>
                        <wps:spPr>
                          <a:xfrm>
                            <a:off x="9425" y="15374"/>
                            <a:ext cx="22" cy="24"/>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68458144" name="Freeform: Shape 1968458144"/>
                        <wps:cNvSpPr/>
                        <wps:spPr>
                          <a:xfrm>
                            <a:off x="9251" y="15366"/>
                            <a:ext cx="31" cy="32"/>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4460641" name="Freeform: Shape 1464460641"/>
                        <wps:cNvSpPr/>
                        <wps:spPr>
                          <a:xfrm>
                            <a:off x="9312" y="15366"/>
                            <a:ext cx="38" cy="32"/>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5705884" name="Freeform: Shape 2135705884"/>
                        <wps:cNvSpPr/>
                        <wps:spPr>
                          <a:xfrm>
                            <a:off x="9214" y="15382"/>
                            <a:ext cx="15"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4642551" name="Freeform: Shape 1274642551"/>
                        <wps:cNvSpPr/>
                        <wps:spPr>
                          <a:xfrm>
                            <a:off x="10688" y="15366"/>
                            <a:ext cx="29" cy="8"/>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02731107" name="Freeform: Shape 1302731107"/>
                        <wps:cNvSpPr/>
                        <wps:spPr>
                          <a:xfrm>
                            <a:off x="9289" y="15351"/>
                            <a:ext cx="29" cy="15"/>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64263582" name="Freeform: Shape 964263582"/>
                        <wps:cNvSpPr/>
                        <wps:spPr>
                          <a:xfrm>
                            <a:off x="10143" y="15278"/>
                            <a:ext cx="106" cy="55"/>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9888448" name="Freeform: Shape 199888448"/>
                        <wps:cNvSpPr/>
                        <wps:spPr>
                          <a:xfrm>
                            <a:off x="10143" y="15278"/>
                            <a:ext cx="106" cy="55"/>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44307077" name="Freeform: Shape 1644307077"/>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2982623" name="Freeform: Shape 1742982623"/>
                        <wps:cNvSpPr/>
                        <wps:spPr>
                          <a:xfrm>
                            <a:off x="10356" y="15246"/>
                            <a:ext cx="81" cy="80"/>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02337136" name="Freeform: Shape 1402337136"/>
                        <wps:cNvSpPr/>
                        <wps:spPr>
                          <a:xfrm>
                            <a:off x="10650" y="13820"/>
                            <a:ext cx="22" cy="149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7091552" name="Freeform: Shape 77091552"/>
                        <wps:cNvSpPr/>
                        <wps:spPr>
                          <a:xfrm>
                            <a:off x="10688" y="13780"/>
                            <a:ext cx="23" cy="1537"/>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0239034" name="Freeform: Shape 2000239034"/>
                        <wps:cNvSpPr/>
                        <wps:spPr>
                          <a:xfrm>
                            <a:off x="10067" y="15205"/>
                            <a:ext cx="137" cy="8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6307" name="Freeform: Shape 356307"/>
                        <wps:cNvSpPr/>
                        <wps:spPr>
                          <a:xfrm>
                            <a:off x="10067" y="15205"/>
                            <a:ext cx="137" cy="8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18279755" name="Freeform: Shape 518279755"/>
                        <wps:cNvSpPr/>
                        <wps:spPr>
                          <a:xfrm>
                            <a:off x="10324" y="15205"/>
                            <a:ext cx="54" cy="56"/>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8231866" name="Freeform: Shape 348231866"/>
                        <wps:cNvSpPr/>
                        <wps:spPr>
                          <a:xfrm>
                            <a:off x="10324" y="15205"/>
                            <a:ext cx="54" cy="56"/>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63415270" name="Freeform: Shape 563415270"/>
                        <wps:cNvSpPr/>
                        <wps:spPr>
                          <a:xfrm>
                            <a:off x="10158" y="15029"/>
                            <a:ext cx="113" cy="127"/>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48292146" name="Freeform: Shape 548292146"/>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5545932" name="Freeform: Shape 1675545932"/>
                        <wps:cNvSpPr/>
                        <wps:spPr>
                          <a:xfrm>
                            <a:off x="10392" y="15020"/>
                            <a:ext cx="53" cy="105"/>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82749913" name="Freeform: Shape 382749913"/>
                        <wps:cNvSpPr/>
                        <wps:spPr>
                          <a:xfrm>
                            <a:off x="10165" y="15037"/>
                            <a:ext cx="54" cy="47"/>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4433346" name="Freeform: Shape 684433346"/>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51993944" name="Freeform: Shape 1151993944"/>
                        <wps:cNvSpPr/>
                        <wps:spPr>
                          <a:xfrm>
                            <a:off x="10445" y="15029"/>
                            <a:ext cx="83" cy="55"/>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87796725" name="Freeform: Shape 1387796725"/>
                        <wps:cNvSpPr/>
                        <wps:spPr>
                          <a:xfrm>
                            <a:off x="9863" y="15037"/>
                            <a:ext cx="24" cy="47"/>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28760408" name="Freeform: Shape 828760408"/>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20034233" name="Freeform: Shape 920034233"/>
                        <wps:cNvSpPr/>
                        <wps:spPr>
                          <a:xfrm>
                            <a:off x="10324" y="14988"/>
                            <a:ext cx="61" cy="87"/>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24999452" name="Freeform: Shape 1624999452"/>
                        <wps:cNvSpPr/>
                        <wps:spPr>
                          <a:xfrm>
                            <a:off x="9787" y="14641"/>
                            <a:ext cx="410" cy="427"/>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4182318" name="Freeform: Shape 944182318"/>
                        <wps:cNvSpPr/>
                        <wps:spPr>
                          <a:xfrm>
                            <a:off x="10356" y="15037"/>
                            <a:ext cx="6"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237302" name="Freeform: Shape 123237302"/>
                        <wps:cNvSpPr/>
                        <wps:spPr>
                          <a:xfrm>
                            <a:off x="10356" y="15037"/>
                            <a:ext cx="6"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4475706" name="Freeform: Shape 184475706"/>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4734621" name="Freeform: Shape 1794734621"/>
                        <wps:cNvSpPr/>
                        <wps:spPr>
                          <a:xfrm>
                            <a:off x="10460" y="14963"/>
                            <a:ext cx="76" cy="57"/>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27511448" name="Freeform: Shape 1327511448"/>
                        <wps:cNvSpPr/>
                        <wps:spPr>
                          <a:xfrm>
                            <a:off x="10030" y="14963"/>
                            <a:ext cx="7" cy="41"/>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8202247" name="Freeform: Shape 1418202247"/>
                        <wps:cNvSpPr/>
                        <wps:spPr>
                          <a:xfrm>
                            <a:off x="10317" y="14932"/>
                            <a:ext cx="83" cy="47"/>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84957834" name="Freeform: Shape 884957834"/>
                        <wps:cNvSpPr/>
                        <wps:spPr>
                          <a:xfrm>
                            <a:off x="10317" y="14932"/>
                            <a:ext cx="83" cy="47"/>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787875139" name="Freeform: Shape 787875139"/>
                        <wps:cNvSpPr/>
                        <wps:spPr>
                          <a:xfrm>
                            <a:off x="10581" y="14957"/>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94860033" name="Freeform: Shape 1794860033"/>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38173789" name="Freeform: Shape 438173789"/>
                        <wps:cNvSpPr/>
                        <wps:spPr>
                          <a:xfrm>
                            <a:off x="10369" y="14875"/>
                            <a:ext cx="53" cy="49"/>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0226561" name="Freeform: Shape 100226561"/>
                        <wps:cNvSpPr/>
                        <wps:spPr>
                          <a:xfrm>
                            <a:off x="10106" y="14899"/>
                            <a:ext cx="22" cy="16"/>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6614871" name="Freeform: Shape 1116614871"/>
                        <wps:cNvSpPr/>
                        <wps:spPr>
                          <a:xfrm>
                            <a:off x="10210" y="13836"/>
                            <a:ext cx="409" cy="1055"/>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7925857" name="Freeform: Shape 1497925857"/>
                        <wps:cNvSpPr/>
                        <wps:spPr>
                          <a:xfrm>
                            <a:off x="10083" y="13780"/>
                            <a:ext cx="507" cy="1102"/>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16095322" name="Freeform: Shape 1216095322"/>
                        <wps:cNvSpPr/>
                        <wps:spPr>
                          <a:xfrm>
                            <a:off x="9976" y="14834"/>
                            <a:ext cx="31" cy="33"/>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60942557" name="Freeform: Shape 360942557"/>
                        <wps:cNvSpPr/>
                        <wps:spPr>
                          <a:xfrm>
                            <a:off x="9841" y="14682"/>
                            <a:ext cx="151" cy="168"/>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45849418" name="Freeform: Shape 1445849418"/>
                        <wps:cNvSpPr/>
                        <wps:spPr>
                          <a:xfrm>
                            <a:off x="10467" y="14746"/>
                            <a:ext cx="69" cy="71"/>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00754974" name="Freeform: Shape 2100754974"/>
                        <wps:cNvSpPr/>
                        <wps:spPr>
                          <a:xfrm>
                            <a:off x="10165" y="14721"/>
                            <a:ext cx="32" cy="34"/>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591006" name="Freeform: Shape 1768591006"/>
                        <wps:cNvSpPr/>
                        <wps:spPr>
                          <a:xfrm>
                            <a:off x="10460" y="14247"/>
                            <a:ext cx="31" cy="25"/>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28689676" name="Freeform: Shape 228689676"/>
                        <wps:cNvSpPr/>
                        <wps:spPr>
                          <a:xfrm>
                            <a:off x="10431" y="14165"/>
                            <a:ext cx="97" cy="58"/>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78774973" name="Freeform: Shape 1778774973"/>
                        <wps:cNvSpPr/>
                        <wps:spPr>
                          <a:xfrm>
                            <a:off x="10460" y="14134"/>
                            <a:ext cx="38" cy="41"/>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61886717" name="Freeform: Shape 261886717"/>
                        <wps:cNvSpPr/>
                        <wps:spPr>
                          <a:xfrm>
                            <a:off x="10437" y="14118"/>
                            <a:ext cx="23" cy="32"/>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2453381" name="Freeform: Shape 852453381"/>
                        <wps:cNvSpPr/>
                        <wps:spPr>
                          <a:xfrm>
                            <a:off x="10491" y="14109"/>
                            <a:ext cx="22" cy="34"/>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8575417" name="Freeform: Shape 1788575417"/>
                        <wps:cNvSpPr/>
                        <wps:spPr>
                          <a:xfrm>
                            <a:off x="10467" y="14078"/>
                            <a:ext cx="15" cy="24"/>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68214246" name="Freeform: Shape 1068214246"/>
                        <wps:cNvSpPr/>
                        <wps:spPr>
                          <a:xfrm>
                            <a:off x="10460" y="14036"/>
                            <a:ext cx="22" cy="17"/>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7895771" name="Freeform: Shape 2087895771"/>
                        <wps:cNvSpPr/>
                        <wps:spPr>
                          <a:xfrm>
                            <a:off x="10581" y="13724"/>
                            <a:ext cx="107" cy="103"/>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966508" name="Freeform: Shape 1426966508"/>
                        <wps:cNvSpPr/>
                        <wps:spPr>
                          <a:xfrm>
                            <a:off x="10605" y="13660"/>
                            <a:ext cx="61" cy="112"/>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5834676" name="Freeform: Shape 1835834676"/>
                        <wps:cNvSpPr/>
                        <wps:spPr>
                          <a:xfrm>
                            <a:off x="10701" y="13732"/>
                            <a:ext cx="32" cy="40"/>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11782572" name="Freeform: Shape 1411782572"/>
                        <wps:cNvSpPr/>
                        <wps:spPr>
                          <a:xfrm>
                            <a:off x="10536" y="13732"/>
                            <a:ext cx="23" cy="32"/>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1700930" name="Freeform: Shape 631700930"/>
                        <wps:cNvSpPr/>
                        <wps:spPr>
                          <a:xfrm>
                            <a:off x="10650" y="13466"/>
                            <a:ext cx="97" cy="249"/>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171626" name="Freeform: Shape 604171626"/>
                        <wps:cNvSpPr/>
                        <wps:spPr>
                          <a:xfrm>
                            <a:off x="10544" y="13457"/>
                            <a:ext cx="98" cy="258"/>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4150418" name="Freeform: Shape 1364150418"/>
                        <wps:cNvSpPr/>
                        <wps:spPr>
                          <a:xfrm>
                            <a:off x="10619" y="13425"/>
                            <a:ext cx="47" cy="49"/>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4559325" name="Freeform: Shape 1554559325"/>
                        <wps:cNvSpPr/>
                        <wps:spPr>
                          <a:xfrm>
                            <a:off x="10605" y="13392"/>
                            <a:ext cx="83" cy="9"/>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6054172" name="Freeform: Shape 606054172"/>
                        <wps:cNvSpPr/>
                        <wps:spPr>
                          <a:xfrm>
                            <a:off x="10574" y="13356"/>
                            <a:ext cx="137" cy="40"/>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7580079" name="Freeform: Shape 1787580079"/>
                        <wps:cNvSpPr/>
                        <wps:spPr>
                          <a:xfrm>
                            <a:off x="10596" y="13305"/>
                            <a:ext cx="8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5608853" name="Freeform: Shape 1535608853"/>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04970768" name="Freeform: Shape 604970768"/>
                        <wps:cNvSpPr/>
                        <wps:spPr>
                          <a:xfrm>
                            <a:off x="1731" y="1141"/>
                            <a:ext cx="2290" cy="2422"/>
                          </a:xfrm>
                          <a:custGeom>
                            <a:avLst/>
                            <a:gdLst/>
                            <a:ahLst/>
                            <a:cxnLst/>
                            <a:rect l="l" t="t" r="r" b="b"/>
                            <a:pathLst>
                              <a:path w="4856" h="4355" extrusionOk="0">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9063870" name="Freeform: Shape 1869063870"/>
                        <wps:cNvSpPr/>
                        <wps:spPr>
                          <a:xfrm>
                            <a:off x="1926" y="1155"/>
                            <a:ext cx="147" cy="44"/>
                          </a:xfrm>
                          <a:custGeom>
                            <a:avLst/>
                            <a:gdLst/>
                            <a:ahLst/>
                            <a:cxnLst/>
                            <a:rect l="l" t="t" r="r" b="b"/>
                            <a:pathLst>
                              <a:path w="310" h="78" extrusionOk="0">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65905629" name="Freeform: Shape 1665905629"/>
                        <wps:cNvSpPr/>
                        <wps:spPr>
                          <a:xfrm>
                            <a:off x="1754" y="1176"/>
                            <a:ext cx="236" cy="247"/>
                          </a:xfrm>
                          <a:custGeom>
                            <a:avLst/>
                            <a:gdLst/>
                            <a:ahLst/>
                            <a:cxnLst/>
                            <a:rect l="l" t="t" r="r" b="b"/>
                            <a:pathLst>
                              <a:path w="502" h="444" extrusionOk="0">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26007185" name="Freeform: Shape 1626007185"/>
                        <wps:cNvSpPr/>
                        <wps:spPr>
                          <a:xfrm>
                            <a:off x="3620" y="1170"/>
                            <a:ext cx="250" cy="213"/>
                          </a:xfrm>
                          <a:custGeom>
                            <a:avLst/>
                            <a:gdLst/>
                            <a:ahLst/>
                            <a:cxnLst/>
                            <a:rect l="l" t="t" r="r" b="b"/>
                            <a:pathLst>
                              <a:path w="530" h="384" extrusionOk="0">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992607" name="Freeform: Shape 1048992607"/>
                        <wps:cNvSpPr/>
                        <wps:spPr>
                          <a:xfrm>
                            <a:off x="3579" y="1184"/>
                            <a:ext cx="30" cy="29"/>
                          </a:xfrm>
                          <a:custGeom>
                            <a:avLst/>
                            <a:gdLst/>
                            <a:ahLst/>
                            <a:cxnLst/>
                            <a:rect l="l" t="t" r="r" b="b"/>
                            <a:pathLst>
                              <a:path w="66" h="52" extrusionOk="0">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55162525" name="Freeform: Shape 255162525"/>
                        <wps:cNvSpPr/>
                        <wps:spPr>
                          <a:xfrm>
                            <a:off x="2081" y="1209"/>
                            <a:ext cx="1494" cy="19"/>
                          </a:xfrm>
                          <a:custGeom>
                            <a:avLst/>
                            <a:gdLst/>
                            <a:ahLst/>
                            <a:cxnLst/>
                            <a:rect l="l" t="t" r="r" b="b"/>
                            <a:pathLst>
                              <a:path w="3169" h="35" extrusionOk="0">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6878434" name="Freeform: Shape 2066878434"/>
                        <wps:cNvSpPr/>
                        <wps:spPr>
                          <a:xfrm>
                            <a:off x="1785" y="1209"/>
                            <a:ext cx="178" cy="174"/>
                          </a:xfrm>
                          <a:custGeom>
                            <a:avLst/>
                            <a:gdLst/>
                            <a:ahLst/>
                            <a:cxnLst/>
                            <a:rect l="l" t="t" r="r" b="b"/>
                            <a:pathLst>
                              <a:path w="377" h="314" extrusionOk="0">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27374506" name="Freeform: Shape 527374506"/>
                        <wps:cNvSpPr/>
                        <wps:spPr>
                          <a:xfrm>
                            <a:off x="1958" y="1209"/>
                            <a:ext cx="28" cy="43"/>
                          </a:xfrm>
                          <a:custGeom>
                            <a:avLst/>
                            <a:gdLst/>
                            <a:ahLst/>
                            <a:cxnLst/>
                            <a:rect l="l" t="t" r="r" b="b"/>
                            <a:pathLst>
                              <a:path w="57" h="79" extrusionOk="0">
                                <a:moveTo>
                                  <a:pt x="57" y="79"/>
                                </a:moveTo>
                                <a:lnTo>
                                  <a:pt x="0" y="0"/>
                                </a:lnTo>
                                <a:lnTo>
                                  <a:pt x="39" y="35"/>
                                </a:lnTo>
                                <a:lnTo>
                                  <a:pt x="57"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2253700" name="Freeform: Shape 1282253700"/>
                        <wps:cNvSpPr/>
                        <wps:spPr>
                          <a:xfrm>
                            <a:off x="1986" y="1213"/>
                            <a:ext cx="13" cy="15"/>
                          </a:xfrm>
                          <a:custGeom>
                            <a:avLst/>
                            <a:gdLst/>
                            <a:ahLst/>
                            <a:cxnLst/>
                            <a:rect l="l" t="t" r="r" b="b"/>
                            <a:pathLst>
                              <a:path w="30" h="26" extrusionOk="0">
                                <a:moveTo>
                                  <a:pt x="30" y="26"/>
                                </a:moveTo>
                                <a:lnTo>
                                  <a:pt x="11" y="18"/>
                                </a:lnTo>
                                <a:lnTo>
                                  <a:pt x="0" y="0"/>
                                </a:lnTo>
                                <a:lnTo>
                                  <a:pt x="30"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854903" name="Freeform: Shape 1521854903"/>
                        <wps:cNvSpPr/>
                        <wps:spPr>
                          <a:xfrm>
                            <a:off x="3938" y="1204"/>
                            <a:ext cx="37" cy="151"/>
                          </a:xfrm>
                          <a:custGeom>
                            <a:avLst/>
                            <a:gdLst/>
                            <a:ahLst/>
                            <a:cxnLst/>
                            <a:rect l="l" t="t" r="r" b="b"/>
                            <a:pathLst>
                              <a:path w="77" h="270" extrusionOk="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9648426" name="Freeform: Shape 899648426"/>
                        <wps:cNvSpPr/>
                        <wps:spPr>
                          <a:xfrm>
                            <a:off x="2003" y="1213"/>
                            <a:ext cx="52" cy="150"/>
                          </a:xfrm>
                          <a:custGeom>
                            <a:avLst/>
                            <a:gdLst/>
                            <a:ahLst/>
                            <a:cxnLst/>
                            <a:rect l="l" t="t" r="r" b="b"/>
                            <a:pathLst>
                              <a:path w="107" h="270" extrusionOk="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056585" name="Freeform: Shape 1498056585"/>
                        <wps:cNvSpPr/>
                        <wps:spPr>
                          <a:xfrm>
                            <a:off x="2018" y="1213"/>
                            <a:ext cx="8" cy="15"/>
                          </a:xfrm>
                          <a:custGeom>
                            <a:avLst/>
                            <a:gdLst/>
                            <a:ahLst/>
                            <a:cxnLst/>
                            <a:rect l="l" t="t" r="r" b="b"/>
                            <a:pathLst>
                              <a:path w="18" h="26" extrusionOk="0">
                                <a:moveTo>
                                  <a:pt x="18" y="26"/>
                                </a:moveTo>
                                <a:lnTo>
                                  <a:pt x="0" y="0"/>
                                </a:lnTo>
                                <a:lnTo>
                                  <a:pt x="18"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42163151" name="Freeform: Shape 242163151"/>
                        <wps:cNvSpPr/>
                        <wps:spPr>
                          <a:xfrm>
                            <a:off x="3906" y="1224"/>
                            <a:ext cx="14" cy="103"/>
                          </a:xfrm>
                          <a:custGeom>
                            <a:avLst/>
                            <a:gdLst/>
                            <a:ahLst/>
                            <a:cxnLst/>
                            <a:rect l="l" t="t" r="r" b="b"/>
                            <a:pathLst>
                              <a:path w="30" h="184" extrusionOk="0">
                                <a:moveTo>
                                  <a:pt x="30" y="8"/>
                                </a:moveTo>
                                <a:lnTo>
                                  <a:pt x="30" y="184"/>
                                </a:lnTo>
                                <a:lnTo>
                                  <a:pt x="10" y="148"/>
                                </a:lnTo>
                                <a:lnTo>
                                  <a:pt x="0" y="95"/>
                                </a:lnTo>
                                <a:lnTo>
                                  <a:pt x="0" y="8"/>
                                </a:lnTo>
                                <a:lnTo>
                                  <a:pt x="21" y="0"/>
                                </a:lnTo>
                                <a:lnTo>
                                  <a:pt x="30"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97888197" name="Freeform: Shape 1097888197"/>
                        <wps:cNvSpPr/>
                        <wps:spPr>
                          <a:xfrm>
                            <a:off x="3989" y="1228"/>
                            <a:ext cx="8" cy="99"/>
                          </a:xfrm>
                          <a:custGeom>
                            <a:avLst/>
                            <a:gdLst/>
                            <a:ahLst/>
                            <a:cxnLst/>
                            <a:rect l="l" t="t" r="r" b="b"/>
                            <a:pathLst>
                              <a:path w="20" h="176" extrusionOk="0">
                                <a:moveTo>
                                  <a:pt x="20" y="166"/>
                                </a:moveTo>
                                <a:lnTo>
                                  <a:pt x="9" y="176"/>
                                </a:lnTo>
                                <a:lnTo>
                                  <a:pt x="0" y="166"/>
                                </a:lnTo>
                                <a:lnTo>
                                  <a:pt x="0" y="9"/>
                                </a:lnTo>
                                <a:lnTo>
                                  <a:pt x="9" y="0"/>
                                </a:lnTo>
                                <a:lnTo>
                                  <a:pt x="20" y="9"/>
                                </a:lnTo>
                                <a:lnTo>
                                  <a:pt x="20" y="16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03715538" name="Freeform: Shape 403715538"/>
                        <wps:cNvSpPr/>
                        <wps:spPr>
                          <a:xfrm>
                            <a:off x="3534" y="1233"/>
                            <a:ext cx="90" cy="94"/>
                          </a:xfrm>
                          <a:custGeom>
                            <a:avLst/>
                            <a:gdLst/>
                            <a:ahLst/>
                            <a:cxnLst/>
                            <a:rect l="l" t="t" r="r" b="b"/>
                            <a:pathLst>
                              <a:path w="192" h="167" extrusionOk="0">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7192825" name="Freeform: Shape 1857192825"/>
                        <wps:cNvSpPr/>
                        <wps:spPr>
                          <a:xfrm>
                            <a:off x="1912" y="1248"/>
                            <a:ext cx="6" cy="19"/>
                          </a:xfrm>
                          <a:custGeom>
                            <a:avLst/>
                            <a:gdLst/>
                            <a:ahLst/>
                            <a:cxnLst/>
                            <a:rect l="l" t="t" r="r" b="b"/>
                            <a:pathLst>
                              <a:path w="9" h="35" extrusionOk="0">
                                <a:moveTo>
                                  <a:pt x="9" y="35"/>
                                </a:moveTo>
                                <a:lnTo>
                                  <a:pt x="0" y="17"/>
                                </a:lnTo>
                                <a:lnTo>
                                  <a:pt x="0" y="0"/>
                                </a:lnTo>
                                <a:lnTo>
                                  <a:pt x="9" y="17"/>
                                </a:lnTo>
                                <a:lnTo>
                                  <a:pt x="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90064806" name="Freeform: Shape 490064806"/>
                        <wps:cNvSpPr/>
                        <wps:spPr>
                          <a:xfrm>
                            <a:off x="2067" y="1242"/>
                            <a:ext cx="1467" cy="21"/>
                          </a:xfrm>
                          <a:custGeom>
                            <a:avLst/>
                            <a:gdLst/>
                            <a:ahLst/>
                            <a:cxnLst/>
                            <a:rect l="l" t="t" r="r" b="b"/>
                            <a:pathLst>
                              <a:path w="3109" h="35" extrusionOk="0">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1649447" name="Freeform: Shape 1431649447"/>
                        <wps:cNvSpPr/>
                        <wps:spPr>
                          <a:xfrm>
                            <a:off x="3842" y="1252"/>
                            <a:ext cx="50" cy="59"/>
                          </a:xfrm>
                          <a:custGeom>
                            <a:avLst/>
                            <a:gdLst/>
                            <a:ahLst/>
                            <a:cxnLst/>
                            <a:rect l="l" t="t" r="r" b="b"/>
                            <a:pathLst>
                              <a:path w="105" h="105" extrusionOk="0">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52708935" name="Freeform: Shape 552708935"/>
                        <wps:cNvSpPr/>
                        <wps:spPr>
                          <a:xfrm>
                            <a:off x="3579" y="1258"/>
                            <a:ext cx="108" cy="53"/>
                          </a:xfrm>
                          <a:custGeom>
                            <a:avLst/>
                            <a:gdLst/>
                            <a:ahLst/>
                            <a:cxnLst/>
                            <a:rect l="l" t="t" r="r" b="b"/>
                            <a:pathLst>
                              <a:path w="231" h="97" extrusionOk="0">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8598407" name="Freeform: Shape 168598407"/>
                        <wps:cNvSpPr/>
                        <wps:spPr>
                          <a:xfrm>
                            <a:off x="1872" y="1277"/>
                            <a:ext cx="1070" cy="1150"/>
                          </a:xfrm>
                          <a:custGeom>
                            <a:avLst/>
                            <a:gdLst/>
                            <a:ahLst/>
                            <a:cxnLst/>
                            <a:rect l="l" t="t" r="r" b="b"/>
                            <a:pathLst>
                              <a:path w="2269" h="2069" extrusionOk="0">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829585" name="Freeform: Shape 640829585"/>
                        <wps:cNvSpPr/>
                        <wps:spPr>
                          <a:xfrm>
                            <a:off x="2486" y="1292"/>
                            <a:ext cx="1048" cy="441"/>
                          </a:xfrm>
                          <a:custGeom>
                            <a:avLst/>
                            <a:gdLst/>
                            <a:ahLst/>
                            <a:cxnLst/>
                            <a:rect l="l" t="t" r="r" b="b"/>
                            <a:pathLst>
                              <a:path w="2223" h="795" extrusionOk="0">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2922259" name="Freeform: Shape 1242922259"/>
                        <wps:cNvSpPr/>
                        <wps:spPr>
                          <a:xfrm>
                            <a:off x="1808" y="1311"/>
                            <a:ext cx="23" cy="5"/>
                          </a:xfrm>
                          <a:custGeom>
                            <a:avLst/>
                            <a:gdLst/>
                            <a:ahLst/>
                            <a:cxnLst/>
                            <a:rect l="l" t="t" r="r" b="b"/>
                            <a:pathLst>
                              <a:path w="48" h="8" extrusionOk="0">
                                <a:moveTo>
                                  <a:pt x="48" y="0"/>
                                </a:moveTo>
                                <a:lnTo>
                                  <a:pt x="19" y="8"/>
                                </a:lnTo>
                                <a:lnTo>
                                  <a:pt x="0" y="8"/>
                                </a:lnTo>
                                <a:lnTo>
                                  <a:pt x="9" y="0"/>
                                </a:lnTo>
                                <a:lnTo>
                                  <a:pt x="19" y="0"/>
                                </a:lnTo>
                                <a:lnTo>
                                  <a:pt x="4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36487049" name="Freeform: Shape 1436487049"/>
                        <wps:cNvSpPr/>
                        <wps:spPr>
                          <a:xfrm>
                            <a:off x="2499" y="1327"/>
                            <a:ext cx="1080" cy="551"/>
                          </a:xfrm>
                          <a:custGeom>
                            <a:avLst/>
                            <a:gdLst/>
                            <a:ahLst/>
                            <a:cxnLst/>
                            <a:rect l="l" t="t" r="r" b="b"/>
                            <a:pathLst>
                              <a:path w="2289" h="995" extrusionOk="0">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4320965" name="Freeform: Shape 1234320965"/>
                        <wps:cNvSpPr/>
                        <wps:spPr>
                          <a:xfrm>
                            <a:off x="1749" y="1348"/>
                            <a:ext cx="33" cy="161"/>
                          </a:xfrm>
                          <a:custGeom>
                            <a:avLst/>
                            <a:gdLst/>
                            <a:ahLst/>
                            <a:cxnLst/>
                            <a:rect l="l" t="t" r="r" b="b"/>
                            <a:pathLst>
                              <a:path w="66" h="287" extrusionOk="0">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38969196" name="Freeform: Shape 1238969196"/>
                        <wps:cNvSpPr/>
                        <wps:spPr>
                          <a:xfrm>
                            <a:off x="1922" y="1355"/>
                            <a:ext cx="278" cy="285"/>
                          </a:xfrm>
                          <a:custGeom>
                            <a:avLst/>
                            <a:gdLst/>
                            <a:ahLst/>
                            <a:cxnLst/>
                            <a:rect l="l" t="t" r="r" b="b"/>
                            <a:pathLst>
                              <a:path w="590" h="515" extrusionOk="0">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57773931" name="Freeform: Shape 1657773931"/>
                        <wps:cNvSpPr/>
                        <wps:spPr>
                          <a:xfrm>
                            <a:off x="3587" y="1348"/>
                            <a:ext cx="22" cy="29"/>
                          </a:xfrm>
                          <a:custGeom>
                            <a:avLst/>
                            <a:gdLst/>
                            <a:ahLst/>
                            <a:cxnLst/>
                            <a:rect l="l" t="t" r="r" b="b"/>
                            <a:pathLst>
                              <a:path w="48" h="52" extrusionOk="0">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702482" name="Freeform: Shape 58702482"/>
                        <wps:cNvSpPr/>
                        <wps:spPr>
                          <a:xfrm>
                            <a:off x="3110" y="1377"/>
                            <a:ext cx="64" cy="114"/>
                          </a:xfrm>
                          <a:custGeom>
                            <a:avLst/>
                            <a:gdLst/>
                            <a:ahLst/>
                            <a:cxnLst/>
                            <a:rect l="l" t="t" r="r" b="b"/>
                            <a:pathLst>
                              <a:path w="137" h="200" extrusionOk="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10103" name="Freeform: Shape 13310103"/>
                        <wps:cNvSpPr/>
                        <wps:spPr>
                          <a:xfrm>
                            <a:off x="1785" y="1383"/>
                            <a:ext cx="28" cy="29"/>
                          </a:xfrm>
                          <a:custGeom>
                            <a:avLst/>
                            <a:gdLst/>
                            <a:ahLst/>
                            <a:cxnLst/>
                            <a:rect l="l" t="t" r="r" b="b"/>
                            <a:pathLst>
                              <a:path w="59" h="53" extrusionOk="0">
                                <a:moveTo>
                                  <a:pt x="59" y="53"/>
                                </a:moveTo>
                                <a:lnTo>
                                  <a:pt x="50" y="53"/>
                                </a:lnTo>
                                <a:lnTo>
                                  <a:pt x="39" y="45"/>
                                </a:lnTo>
                                <a:lnTo>
                                  <a:pt x="0" y="18"/>
                                </a:lnTo>
                                <a:lnTo>
                                  <a:pt x="0" y="0"/>
                                </a:lnTo>
                                <a:lnTo>
                                  <a:pt x="59" y="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79071841" name="Freeform: Shape 1279071841"/>
                        <wps:cNvSpPr/>
                        <wps:spPr>
                          <a:xfrm>
                            <a:off x="2555" y="1383"/>
                            <a:ext cx="68" cy="73"/>
                          </a:xfrm>
                          <a:custGeom>
                            <a:avLst/>
                            <a:gdLst/>
                            <a:ahLst/>
                            <a:cxnLst/>
                            <a:rect l="l" t="t" r="r" b="b"/>
                            <a:pathLst>
                              <a:path w="144" h="132" extrusionOk="0">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9798596" name="Freeform: Shape 459798596"/>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57677104" name="Freeform: Shape 1357677104"/>
                        <wps:cNvSpPr/>
                        <wps:spPr>
                          <a:xfrm>
                            <a:off x="2358" y="1389"/>
                            <a:ext cx="51" cy="107"/>
                          </a:xfrm>
                          <a:custGeom>
                            <a:avLst/>
                            <a:gdLst/>
                            <a:ahLst/>
                            <a:cxnLst/>
                            <a:rect l="l" t="t" r="r" b="b"/>
                            <a:pathLst>
                              <a:path w="107" h="192" extrusionOk="0">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78374205" name="Freeform: Shape 1078374205"/>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3960214" name="Freeform: Shape 713960214"/>
                        <wps:cNvSpPr/>
                        <wps:spPr>
                          <a:xfrm>
                            <a:off x="2295" y="1402"/>
                            <a:ext cx="56" cy="89"/>
                          </a:xfrm>
                          <a:custGeom>
                            <a:avLst/>
                            <a:gdLst/>
                            <a:ahLst/>
                            <a:cxnLst/>
                            <a:rect l="l" t="t" r="r" b="b"/>
                            <a:pathLst>
                              <a:path w="116" h="157" extrusionOk="0">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4002926" name="Freeform: Shape 1744002926"/>
                        <wps:cNvSpPr/>
                        <wps:spPr>
                          <a:xfrm>
                            <a:off x="3192" y="1394"/>
                            <a:ext cx="32" cy="29"/>
                          </a:xfrm>
                          <a:custGeom>
                            <a:avLst/>
                            <a:gdLst/>
                            <a:ahLst/>
                            <a:cxnLst/>
                            <a:rect l="l" t="t" r="r" b="b"/>
                            <a:pathLst>
                              <a:path w="66" h="52" extrusionOk="0">
                                <a:moveTo>
                                  <a:pt x="66" y="35"/>
                                </a:moveTo>
                                <a:lnTo>
                                  <a:pt x="66" y="44"/>
                                </a:lnTo>
                                <a:lnTo>
                                  <a:pt x="57" y="52"/>
                                </a:lnTo>
                                <a:lnTo>
                                  <a:pt x="27" y="44"/>
                                </a:lnTo>
                                <a:lnTo>
                                  <a:pt x="0" y="17"/>
                                </a:lnTo>
                                <a:lnTo>
                                  <a:pt x="0" y="0"/>
                                </a:lnTo>
                                <a:lnTo>
                                  <a:pt x="37" y="17"/>
                                </a:lnTo>
                                <a:lnTo>
                                  <a:pt x="6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4956106" name="Freeform: Shape 794956106"/>
                        <wps:cNvSpPr/>
                        <wps:spPr>
                          <a:xfrm>
                            <a:off x="1782" y="1417"/>
                            <a:ext cx="153" cy="74"/>
                          </a:xfrm>
                          <a:custGeom>
                            <a:avLst/>
                            <a:gdLst/>
                            <a:ahLst/>
                            <a:cxnLst/>
                            <a:rect l="l" t="t" r="r" b="b"/>
                            <a:pathLst>
                              <a:path w="329" h="130" extrusionOk="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92356362" name="Freeform: Shape 392356362"/>
                        <wps:cNvSpPr/>
                        <wps:spPr>
                          <a:xfrm>
                            <a:off x="3064" y="1417"/>
                            <a:ext cx="29" cy="28"/>
                          </a:xfrm>
                          <a:custGeom>
                            <a:avLst/>
                            <a:gdLst/>
                            <a:ahLst/>
                            <a:cxnLst/>
                            <a:rect l="l" t="t" r="r" b="b"/>
                            <a:pathLst>
                              <a:path w="59" h="52" extrusionOk="0">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4473232" name="Freeform: Shape 934473232"/>
                        <wps:cNvSpPr/>
                        <wps:spPr>
                          <a:xfrm>
                            <a:off x="3228" y="1423"/>
                            <a:ext cx="33" cy="22"/>
                          </a:xfrm>
                          <a:custGeom>
                            <a:avLst/>
                            <a:gdLst/>
                            <a:ahLst/>
                            <a:cxnLst/>
                            <a:rect l="l" t="t" r="r" b="b"/>
                            <a:pathLst>
                              <a:path w="69" h="44" extrusionOk="0">
                                <a:moveTo>
                                  <a:pt x="69" y="27"/>
                                </a:moveTo>
                                <a:lnTo>
                                  <a:pt x="59" y="44"/>
                                </a:lnTo>
                                <a:lnTo>
                                  <a:pt x="39" y="44"/>
                                </a:lnTo>
                                <a:lnTo>
                                  <a:pt x="21" y="44"/>
                                </a:lnTo>
                                <a:lnTo>
                                  <a:pt x="0" y="27"/>
                                </a:lnTo>
                                <a:lnTo>
                                  <a:pt x="39" y="0"/>
                                </a:lnTo>
                                <a:lnTo>
                                  <a:pt x="59" y="9"/>
                                </a:lnTo>
                                <a:lnTo>
                                  <a:pt x="6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34223181" name="Freeform: Shape 834223181"/>
                        <wps:cNvSpPr/>
                        <wps:spPr>
                          <a:xfrm>
                            <a:off x="3161" y="1423"/>
                            <a:ext cx="40" cy="29"/>
                          </a:xfrm>
                          <a:custGeom>
                            <a:avLst/>
                            <a:gdLst/>
                            <a:ahLst/>
                            <a:cxnLst/>
                            <a:rect l="l" t="t" r="r" b="b"/>
                            <a:pathLst>
                              <a:path w="87" h="54" extrusionOk="0">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6943736" name="Freeform: Shape 1826943736"/>
                        <wps:cNvSpPr/>
                        <wps:spPr>
                          <a:xfrm>
                            <a:off x="3287" y="1427"/>
                            <a:ext cx="19" cy="14"/>
                          </a:xfrm>
                          <a:custGeom>
                            <a:avLst/>
                            <a:gdLst/>
                            <a:ahLst/>
                            <a:cxnLst/>
                            <a:rect l="l" t="t" r="r" b="b"/>
                            <a:pathLst>
                              <a:path w="39" h="26" extrusionOk="0">
                                <a:moveTo>
                                  <a:pt x="39" y="10"/>
                                </a:moveTo>
                                <a:lnTo>
                                  <a:pt x="30" y="18"/>
                                </a:lnTo>
                                <a:lnTo>
                                  <a:pt x="30" y="26"/>
                                </a:lnTo>
                                <a:lnTo>
                                  <a:pt x="11" y="18"/>
                                </a:lnTo>
                                <a:lnTo>
                                  <a:pt x="0" y="10"/>
                                </a:lnTo>
                                <a:lnTo>
                                  <a:pt x="11" y="0"/>
                                </a:lnTo>
                                <a:lnTo>
                                  <a:pt x="30" y="0"/>
                                </a:lnTo>
                                <a:lnTo>
                                  <a:pt x="39"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1467409" name="Freeform: Shape 571467409"/>
                        <wps:cNvSpPr/>
                        <wps:spPr>
                          <a:xfrm>
                            <a:off x="1785" y="1445"/>
                            <a:ext cx="23" cy="11"/>
                          </a:xfrm>
                          <a:custGeom>
                            <a:avLst/>
                            <a:gdLst/>
                            <a:ahLst/>
                            <a:cxnLst/>
                            <a:rect l="l" t="t" r="r" b="b"/>
                            <a:pathLst>
                              <a:path w="50" h="18" extrusionOk="0">
                                <a:moveTo>
                                  <a:pt x="50" y="10"/>
                                </a:moveTo>
                                <a:lnTo>
                                  <a:pt x="39" y="18"/>
                                </a:lnTo>
                                <a:lnTo>
                                  <a:pt x="11" y="18"/>
                                </a:lnTo>
                                <a:lnTo>
                                  <a:pt x="0" y="0"/>
                                </a:lnTo>
                                <a:lnTo>
                                  <a:pt x="30" y="0"/>
                                </a:lnTo>
                                <a:lnTo>
                                  <a:pt x="50"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1565661" name="Freeform: Shape 1591565661"/>
                        <wps:cNvSpPr/>
                        <wps:spPr>
                          <a:xfrm>
                            <a:off x="3192" y="1452"/>
                            <a:ext cx="27" cy="18"/>
                          </a:xfrm>
                          <a:custGeom>
                            <a:avLst/>
                            <a:gdLst/>
                            <a:ahLst/>
                            <a:cxnLst/>
                            <a:rect l="l" t="t" r="r" b="b"/>
                            <a:pathLst>
                              <a:path w="57" h="33" extrusionOk="0">
                                <a:moveTo>
                                  <a:pt x="57" y="16"/>
                                </a:moveTo>
                                <a:lnTo>
                                  <a:pt x="27" y="33"/>
                                </a:lnTo>
                                <a:lnTo>
                                  <a:pt x="9" y="33"/>
                                </a:lnTo>
                                <a:lnTo>
                                  <a:pt x="0" y="33"/>
                                </a:lnTo>
                                <a:lnTo>
                                  <a:pt x="27" y="0"/>
                                </a:lnTo>
                                <a:lnTo>
                                  <a:pt x="48" y="0"/>
                                </a:lnTo>
                                <a:lnTo>
                                  <a:pt x="57" y="0"/>
                                </a:lnTo>
                                <a:lnTo>
                                  <a:pt x="57"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30493251" name="Freeform: Shape 330493251"/>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35263996" name="Freeform: Shape 935263996"/>
                        <wps:cNvSpPr/>
                        <wps:spPr>
                          <a:xfrm>
                            <a:off x="2259" y="1491"/>
                            <a:ext cx="103" cy="58"/>
                          </a:xfrm>
                          <a:custGeom>
                            <a:avLst/>
                            <a:gdLst/>
                            <a:ahLst/>
                            <a:cxnLst/>
                            <a:rect l="l" t="t" r="r" b="b"/>
                            <a:pathLst>
                              <a:path w="222" h="105" extrusionOk="0">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64993893" name="Freeform: Shape 1564993893"/>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83615534" name="Freeform: Shape 1083615534"/>
                        <wps:cNvSpPr/>
                        <wps:spPr>
                          <a:xfrm>
                            <a:off x="2067" y="1501"/>
                            <a:ext cx="78" cy="83"/>
                          </a:xfrm>
                          <a:custGeom>
                            <a:avLst/>
                            <a:gdLst/>
                            <a:ahLst/>
                            <a:cxnLst/>
                            <a:rect l="l" t="t" r="r" b="b"/>
                            <a:pathLst>
                              <a:path w="162" h="149" extrusionOk="0">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3951194" name="Freeform: Shape 53951194"/>
                        <wps:cNvSpPr/>
                        <wps:spPr>
                          <a:xfrm>
                            <a:off x="1840" y="1505"/>
                            <a:ext cx="13" cy="1513"/>
                          </a:xfrm>
                          <a:custGeom>
                            <a:avLst/>
                            <a:gdLst/>
                            <a:ahLst/>
                            <a:cxnLst/>
                            <a:rect l="l" t="t" r="r" b="b"/>
                            <a:pathLst>
                              <a:path w="29" h="2723" extrusionOk="0">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31414177" name="Freeform: Shape 1731414177"/>
                        <wps:cNvSpPr/>
                        <wps:spPr>
                          <a:xfrm>
                            <a:off x="1800" y="1515"/>
                            <a:ext cx="16" cy="1548"/>
                          </a:xfrm>
                          <a:custGeom>
                            <a:avLst/>
                            <a:gdLst/>
                            <a:ahLst/>
                            <a:cxnLst/>
                            <a:rect l="l" t="t" r="r" b="b"/>
                            <a:pathLst>
                              <a:path w="39" h="2785" extrusionOk="0">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88036474" name="Freeform: Shape 288036474"/>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1801628" name="Freeform: Shape 1381801628"/>
                        <wps:cNvSpPr/>
                        <wps:spPr>
                          <a:xfrm>
                            <a:off x="2304" y="1530"/>
                            <a:ext cx="137" cy="90"/>
                          </a:xfrm>
                          <a:custGeom>
                            <a:avLst/>
                            <a:gdLst/>
                            <a:ahLst/>
                            <a:cxnLst/>
                            <a:rect l="l" t="t" r="r" b="b"/>
                            <a:pathLst>
                              <a:path w="290" h="165" extrusionOk="0">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33037213" name="Freeform: Shape 333037213"/>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60371141" name="Freeform: Shape 1460371141"/>
                        <wps:cNvSpPr/>
                        <wps:spPr>
                          <a:xfrm>
                            <a:off x="2125" y="1563"/>
                            <a:ext cx="61" cy="57"/>
                          </a:xfrm>
                          <a:custGeom>
                            <a:avLst/>
                            <a:gdLst/>
                            <a:ahLst/>
                            <a:cxnLst/>
                            <a:rect l="l" t="t" r="r" b="b"/>
                            <a:pathLst>
                              <a:path w="126" h="103" extrusionOk="0">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44881547" name="Freeform: Shape 1144881547"/>
                        <wps:cNvSpPr/>
                        <wps:spPr>
                          <a:xfrm>
                            <a:off x="2232" y="1669"/>
                            <a:ext cx="119" cy="127"/>
                          </a:xfrm>
                          <a:custGeom>
                            <a:avLst/>
                            <a:gdLst/>
                            <a:ahLst/>
                            <a:cxnLst/>
                            <a:rect l="l" t="t" r="r" b="b"/>
                            <a:pathLst>
                              <a:path w="251" h="227" extrusionOk="0">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65972090" name="Freeform: Shape 1365972090"/>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6675818" name="Freeform: Shape 1376675818"/>
                        <wps:cNvSpPr/>
                        <wps:spPr>
                          <a:xfrm>
                            <a:off x="2063" y="1698"/>
                            <a:ext cx="55" cy="113"/>
                          </a:xfrm>
                          <a:custGeom>
                            <a:avLst/>
                            <a:gdLst/>
                            <a:ahLst/>
                            <a:cxnLst/>
                            <a:rect l="l" t="t" r="r" b="b"/>
                            <a:pathLst>
                              <a:path w="116" h="200" extrusionOk="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1268725" name="Freeform: Shape 1901268725"/>
                        <wps:cNvSpPr/>
                        <wps:spPr>
                          <a:xfrm>
                            <a:off x="2292" y="1737"/>
                            <a:ext cx="48" cy="54"/>
                          </a:xfrm>
                          <a:custGeom>
                            <a:avLst/>
                            <a:gdLst/>
                            <a:ahLst/>
                            <a:cxnLst/>
                            <a:rect l="l" t="t" r="r" b="b"/>
                            <a:pathLst>
                              <a:path w="105" h="95" extrusionOk="0">
                                <a:moveTo>
                                  <a:pt x="105" y="8"/>
                                </a:moveTo>
                                <a:lnTo>
                                  <a:pt x="9" y="95"/>
                                </a:lnTo>
                                <a:lnTo>
                                  <a:pt x="0" y="95"/>
                                </a:lnTo>
                                <a:lnTo>
                                  <a:pt x="48" y="43"/>
                                </a:lnTo>
                                <a:lnTo>
                                  <a:pt x="75" y="17"/>
                                </a:lnTo>
                                <a:lnTo>
                                  <a:pt x="105" y="0"/>
                                </a:lnTo>
                                <a:lnTo>
                                  <a:pt x="105"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3051901" name="Freeform: Shape 2093051901"/>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9725677" name="Freeform: Shape 1749725677"/>
                        <wps:cNvSpPr/>
                        <wps:spPr>
                          <a:xfrm>
                            <a:off x="1972" y="1743"/>
                            <a:ext cx="87" cy="63"/>
                          </a:xfrm>
                          <a:custGeom>
                            <a:avLst/>
                            <a:gdLst/>
                            <a:ahLst/>
                            <a:cxnLst/>
                            <a:rect l="l" t="t" r="r" b="b"/>
                            <a:pathLst>
                              <a:path w="182" h="114" extrusionOk="0">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990089605" name="Freeform: Shape 990089605"/>
                        <wps:cNvSpPr/>
                        <wps:spPr>
                          <a:xfrm>
                            <a:off x="2623" y="1743"/>
                            <a:ext cx="28" cy="44"/>
                          </a:xfrm>
                          <a:custGeom>
                            <a:avLst/>
                            <a:gdLst/>
                            <a:ahLst/>
                            <a:cxnLst/>
                            <a:rect l="l" t="t" r="r" b="b"/>
                            <a:pathLst>
                              <a:path w="60" h="79" extrusionOk="0">
                                <a:moveTo>
                                  <a:pt x="48" y="79"/>
                                </a:moveTo>
                                <a:lnTo>
                                  <a:pt x="21" y="79"/>
                                </a:lnTo>
                                <a:lnTo>
                                  <a:pt x="0" y="54"/>
                                </a:lnTo>
                                <a:lnTo>
                                  <a:pt x="0" y="0"/>
                                </a:lnTo>
                                <a:lnTo>
                                  <a:pt x="48" y="35"/>
                                </a:lnTo>
                                <a:lnTo>
                                  <a:pt x="60" y="54"/>
                                </a:lnTo>
                                <a:lnTo>
                                  <a:pt x="60" y="70"/>
                                </a:lnTo>
                                <a:lnTo>
                                  <a:pt x="48" y="7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6695556" name="Freeform: Shape 426695556"/>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35564851" name="Freeform: Shape 635564851"/>
                        <wps:cNvSpPr/>
                        <wps:spPr>
                          <a:xfrm>
                            <a:off x="2118" y="1748"/>
                            <a:ext cx="68" cy="96"/>
                          </a:xfrm>
                          <a:custGeom>
                            <a:avLst/>
                            <a:gdLst/>
                            <a:ahLst/>
                            <a:cxnLst/>
                            <a:rect l="l" t="t" r="r" b="b"/>
                            <a:pathLst>
                              <a:path w="144" h="175" extrusionOk="0">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73766505" name="Freeform: Shape 1773766505"/>
                        <wps:cNvSpPr/>
                        <wps:spPr>
                          <a:xfrm>
                            <a:off x="2317" y="1753"/>
                            <a:ext cx="406" cy="441"/>
                          </a:xfrm>
                          <a:custGeom>
                            <a:avLst/>
                            <a:gdLst/>
                            <a:ahLst/>
                            <a:cxnLst/>
                            <a:rect l="l" t="t" r="r" b="b"/>
                            <a:pathLst>
                              <a:path w="859" h="793" extrusionOk="0">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89082884" name="Freeform: Shape 989082884"/>
                        <wps:cNvSpPr/>
                        <wps:spPr>
                          <a:xfrm>
                            <a:off x="2145" y="1791"/>
                            <a:ext cx="4" cy="5"/>
                          </a:xfrm>
                          <a:custGeom>
                            <a:avLst/>
                            <a:gdLst/>
                            <a:ahLst/>
                            <a:cxnLst/>
                            <a:rect l="l" t="t" r="r" b="b"/>
                            <a:pathLst>
                              <a:path w="11" h="10" extrusionOk="0">
                                <a:moveTo>
                                  <a:pt x="11" y="0"/>
                                </a:moveTo>
                                <a:lnTo>
                                  <a:pt x="11" y="0"/>
                                </a:lnTo>
                                <a:lnTo>
                                  <a:pt x="0" y="10"/>
                                </a:lnTo>
                                <a:lnTo>
                                  <a:pt x="0" y="10"/>
                                </a:lnTo>
                                <a:lnTo>
                                  <a:pt x="0" y="0"/>
                                </a:lnTo>
                                <a:lnTo>
                                  <a:pt x="11"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21154062" name="Freeform: Shape 1821154062"/>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80889561" name="Freeform: Shape 1480889561"/>
                        <wps:cNvSpPr/>
                        <wps:spPr>
                          <a:xfrm>
                            <a:off x="1968" y="1806"/>
                            <a:ext cx="81" cy="57"/>
                          </a:xfrm>
                          <a:custGeom>
                            <a:avLst/>
                            <a:gdLst/>
                            <a:ahLst/>
                            <a:cxnLst/>
                            <a:rect l="l" t="t" r="r" b="b"/>
                            <a:pathLst>
                              <a:path w="174" h="105" extrusionOk="0">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598863997" name="Freeform: Shape 598863997"/>
                        <wps:cNvSpPr/>
                        <wps:spPr>
                          <a:xfrm>
                            <a:off x="2467" y="1821"/>
                            <a:ext cx="15" cy="38"/>
                          </a:xfrm>
                          <a:custGeom>
                            <a:avLst/>
                            <a:gdLst/>
                            <a:ahLst/>
                            <a:cxnLst/>
                            <a:rect l="l" t="t" r="r" b="b"/>
                            <a:pathLst>
                              <a:path w="29" h="71" extrusionOk="0">
                                <a:moveTo>
                                  <a:pt x="29" y="71"/>
                                </a:moveTo>
                                <a:lnTo>
                                  <a:pt x="20" y="71"/>
                                </a:lnTo>
                                <a:lnTo>
                                  <a:pt x="0" y="61"/>
                                </a:lnTo>
                                <a:lnTo>
                                  <a:pt x="0" y="44"/>
                                </a:lnTo>
                                <a:lnTo>
                                  <a:pt x="11" y="17"/>
                                </a:lnTo>
                                <a:lnTo>
                                  <a:pt x="29" y="0"/>
                                </a:lnTo>
                                <a:lnTo>
                                  <a:pt x="29"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71043727" name="Freeform: Shape 1671043727"/>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1929470" name="Freeform: Shape 181929470"/>
                        <wps:cNvSpPr/>
                        <wps:spPr>
                          <a:xfrm>
                            <a:off x="2103" y="1844"/>
                            <a:ext cx="83" cy="48"/>
                          </a:xfrm>
                          <a:custGeom>
                            <a:avLst/>
                            <a:gdLst/>
                            <a:ahLst/>
                            <a:cxnLst/>
                            <a:rect l="l" t="t" r="r" b="b"/>
                            <a:pathLst>
                              <a:path w="174" h="87" extrusionOk="0">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39000929" name="Freeform: Shape 1739000929"/>
                        <wps:cNvSpPr/>
                        <wps:spPr>
                          <a:xfrm>
                            <a:off x="1922" y="1873"/>
                            <a:ext cx="1" cy="5"/>
                          </a:xfrm>
                          <a:custGeom>
                            <a:avLst/>
                            <a:gdLst/>
                            <a:ahLst/>
                            <a:cxnLst/>
                            <a:rect l="l" t="t" r="r" b="b"/>
                            <a:pathLst>
                              <a:path w="120000" h="10" extrusionOk="0">
                                <a:moveTo>
                                  <a:pt x="0" y="0"/>
                                </a:moveTo>
                                <a:lnTo>
                                  <a:pt x="0" y="1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82458843" name="Freeform: Shape 1382458843"/>
                        <wps:cNvSpPr/>
                        <wps:spPr>
                          <a:xfrm>
                            <a:off x="1922" y="1873"/>
                            <a:ext cx="1" cy="5"/>
                          </a:xfrm>
                          <a:custGeom>
                            <a:avLst/>
                            <a:gdLst/>
                            <a:ahLst/>
                            <a:cxnLst/>
                            <a:rect l="l" t="t" r="r" b="b"/>
                            <a:pathLst>
                              <a:path w="120000" h="10" extrusionOk="0">
                                <a:moveTo>
                                  <a:pt x="0" y="0"/>
                                </a:moveTo>
                                <a:lnTo>
                                  <a:pt x="0" y="1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308440332" name="Freeform: Shape 308440332"/>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90239078" name="Freeform: Shape 590239078"/>
                        <wps:cNvSpPr/>
                        <wps:spPr>
                          <a:xfrm>
                            <a:off x="2085" y="1907"/>
                            <a:ext cx="56" cy="49"/>
                          </a:xfrm>
                          <a:custGeom>
                            <a:avLst/>
                            <a:gdLst/>
                            <a:ahLst/>
                            <a:cxnLst/>
                            <a:rect l="l" t="t" r="r" b="b"/>
                            <a:pathLst>
                              <a:path w="116" h="87" extrusionOk="0">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75887790" name="Freeform: Shape 1475887790"/>
                        <wps:cNvSpPr/>
                        <wps:spPr>
                          <a:xfrm>
                            <a:off x="2381" y="1912"/>
                            <a:ext cx="23" cy="19"/>
                          </a:xfrm>
                          <a:custGeom>
                            <a:avLst/>
                            <a:gdLst/>
                            <a:ahLst/>
                            <a:cxnLst/>
                            <a:rect l="l" t="t" r="r" b="b"/>
                            <a:pathLst>
                              <a:path w="48" h="35" extrusionOk="0">
                                <a:moveTo>
                                  <a:pt x="48" y="18"/>
                                </a:moveTo>
                                <a:lnTo>
                                  <a:pt x="48" y="35"/>
                                </a:lnTo>
                                <a:lnTo>
                                  <a:pt x="39" y="35"/>
                                </a:lnTo>
                                <a:lnTo>
                                  <a:pt x="0" y="35"/>
                                </a:lnTo>
                                <a:lnTo>
                                  <a:pt x="0" y="18"/>
                                </a:lnTo>
                                <a:lnTo>
                                  <a:pt x="9" y="0"/>
                                </a:lnTo>
                                <a:lnTo>
                                  <a:pt x="29" y="0"/>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1883183" name="Freeform: Shape 2061883183"/>
                        <wps:cNvSpPr/>
                        <wps:spPr>
                          <a:xfrm>
                            <a:off x="1890" y="1931"/>
                            <a:ext cx="409" cy="1073"/>
                          </a:xfrm>
                          <a:custGeom>
                            <a:avLst/>
                            <a:gdLst/>
                            <a:ahLst/>
                            <a:cxnLst/>
                            <a:rect l="l" t="t" r="r" b="b"/>
                            <a:pathLst>
                              <a:path w="868" h="1928" extrusionOk="0">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7079141" name="Freeform: Shape 2007079141"/>
                        <wps:cNvSpPr/>
                        <wps:spPr>
                          <a:xfrm>
                            <a:off x="1918" y="1946"/>
                            <a:ext cx="514" cy="1117"/>
                          </a:xfrm>
                          <a:custGeom>
                            <a:avLst/>
                            <a:gdLst/>
                            <a:ahLst/>
                            <a:cxnLst/>
                            <a:rect l="l" t="t" r="r" b="b"/>
                            <a:pathLst>
                              <a:path w="1092" h="2006" extrusionOk="0">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46703977" name="Freeform: Shape 1146703977"/>
                        <wps:cNvSpPr/>
                        <wps:spPr>
                          <a:xfrm>
                            <a:off x="2505" y="1956"/>
                            <a:ext cx="31" cy="34"/>
                          </a:xfrm>
                          <a:custGeom>
                            <a:avLst/>
                            <a:gdLst/>
                            <a:ahLst/>
                            <a:cxnLst/>
                            <a:rect l="l" t="t" r="r" b="b"/>
                            <a:pathLst>
                              <a:path w="69" h="62" extrusionOk="0">
                                <a:moveTo>
                                  <a:pt x="69" y="35"/>
                                </a:moveTo>
                                <a:lnTo>
                                  <a:pt x="69" y="62"/>
                                </a:lnTo>
                                <a:lnTo>
                                  <a:pt x="48" y="62"/>
                                </a:lnTo>
                                <a:lnTo>
                                  <a:pt x="39" y="62"/>
                                </a:lnTo>
                                <a:lnTo>
                                  <a:pt x="30" y="62"/>
                                </a:lnTo>
                                <a:lnTo>
                                  <a:pt x="0" y="0"/>
                                </a:lnTo>
                                <a:lnTo>
                                  <a:pt x="30" y="19"/>
                                </a:lnTo>
                                <a:lnTo>
                                  <a:pt x="69" y="3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5229160" name="Freeform: Shape 155229160"/>
                        <wps:cNvSpPr/>
                        <wps:spPr>
                          <a:xfrm>
                            <a:off x="2518" y="1976"/>
                            <a:ext cx="155" cy="169"/>
                          </a:xfrm>
                          <a:custGeom>
                            <a:avLst/>
                            <a:gdLst/>
                            <a:ahLst/>
                            <a:cxnLst/>
                            <a:rect l="l" t="t" r="r" b="b"/>
                            <a:pathLst>
                              <a:path w="329" h="306" extrusionOk="0">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86178766" name="Freeform: Shape 1186178766"/>
                        <wps:cNvSpPr/>
                        <wps:spPr>
                          <a:xfrm>
                            <a:off x="1968" y="2014"/>
                            <a:ext cx="72" cy="68"/>
                          </a:xfrm>
                          <a:custGeom>
                            <a:avLst/>
                            <a:gdLst/>
                            <a:ahLst/>
                            <a:cxnLst/>
                            <a:rect l="l" t="t" r="r" b="b"/>
                            <a:pathLst>
                              <a:path w="154" h="122" extrusionOk="0">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05569277" name="Freeform: Shape 705569277"/>
                        <wps:cNvSpPr/>
                        <wps:spPr>
                          <a:xfrm>
                            <a:off x="2310" y="2078"/>
                            <a:ext cx="41" cy="28"/>
                          </a:xfrm>
                          <a:custGeom>
                            <a:avLst/>
                            <a:gdLst/>
                            <a:ahLst/>
                            <a:cxnLst/>
                            <a:rect l="l" t="t" r="r" b="b"/>
                            <a:pathLst>
                              <a:path w="87" h="52" extrusionOk="0">
                                <a:moveTo>
                                  <a:pt x="87" y="43"/>
                                </a:moveTo>
                                <a:lnTo>
                                  <a:pt x="67" y="52"/>
                                </a:lnTo>
                                <a:lnTo>
                                  <a:pt x="37" y="52"/>
                                </a:lnTo>
                                <a:lnTo>
                                  <a:pt x="0" y="8"/>
                                </a:lnTo>
                                <a:lnTo>
                                  <a:pt x="28" y="0"/>
                                </a:lnTo>
                                <a:lnTo>
                                  <a:pt x="58" y="0"/>
                                </a:lnTo>
                                <a:lnTo>
                                  <a:pt x="87"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86736699" name="Freeform: Shape 1786736699"/>
                        <wps:cNvSpPr/>
                        <wps:spPr>
                          <a:xfrm>
                            <a:off x="2021" y="2558"/>
                            <a:ext cx="23" cy="30"/>
                          </a:xfrm>
                          <a:custGeom>
                            <a:avLst/>
                            <a:gdLst/>
                            <a:ahLst/>
                            <a:cxnLst/>
                            <a:rect l="l" t="t" r="r" b="b"/>
                            <a:pathLst>
                              <a:path w="48" h="54" extrusionOk="0">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8511516" name="Freeform: Shape 208511516"/>
                        <wps:cNvSpPr/>
                        <wps:spPr>
                          <a:xfrm>
                            <a:off x="1981" y="2610"/>
                            <a:ext cx="97" cy="59"/>
                          </a:xfrm>
                          <a:custGeom>
                            <a:avLst/>
                            <a:gdLst/>
                            <a:ahLst/>
                            <a:cxnLst/>
                            <a:rect l="l" t="t" r="r" b="b"/>
                            <a:pathLst>
                              <a:path w="203" h="103" extrusionOk="0">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30346437" name="Freeform: Shape 1830346437"/>
                        <wps:cNvSpPr/>
                        <wps:spPr>
                          <a:xfrm>
                            <a:off x="2018" y="2664"/>
                            <a:ext cx="26" cy="39"/>
                          </a:xfrm>
                          <a:custGeom>
                            <a:avLst/>
                            <a:gdLst/>
                            <a:ahLst/>
                            <a:cxnLst/>
                            <a:rect l="l" t="t" r="r" b="b"/>
                            <a:pathLst>
                              <a:path w="57" h="70" extrusionOk="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8302250" name="Freeform: Shape 1258302250"/>
                        <wps:cNvSpPr/>
                        <wps:spPr>
                          <a:xfrm>
                            <a:off x="2049" y="2688"/>
                            <a:ext cx="18" cy="30"/>
                          </a:xfrm>
                          <a:custGeom>
                            <a:avLst/>
                            <a:gdLst/>
                            <a:ahLst/>
                            <a:cxnLst/>
                            <a:rect l="l" t="t" r="r" b="b"/>
                            <a:pathLst>
                              <a:path w="39" h="53" extrusionOk="0">
                                <a:moveTo>
                                  <a:pt x="39" y="0"/>
                                </a:moveTo>
                                <a:lnTo>
                                  <a:pt x="28" y="43"/>
                                </a:lnTo>
                                <a:lnTo>
                                  <a:pt x="18" y="53"/>
                                </a:lnTo>
                                <a:lnTo>
                                  <a:pt x="0" y="53"/>
                                </a:lnTo>
                                <a:lnTo>
                                  <a:pt x="0" y="43"/>
                                </a:lnTo>
                                <a:lnTo>
                                  <a:pt x="0" y="26"/>
                                </a:lnTo>
                                <a:lnTo>
                                  <a:pt x="18" y="0"/>
                                </a:lnTo>
                                <a:lnTo>
                                  <a:pt x="39"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8813342" name="Freeform: Shape 1478813342"/>
                        <wps:cNvSpPr/>
                        <wps:spPr>
                          <a:xfrm>
                            <a:off x="1996" y="2693"/>
                            <a:ext cx="22" cy="30"/>
                          </a:xfrm>
                          <a:custGeom>
                            <a:avLst/>
                            <a:gdLst/>
                            <a:ahLst/>
                            <a:cxnLst/>
                            <a:rect l="l" t="t" r="r" b="b"/>
                            <a:pathLst>
                              <a:path w="48" h="51" extrusionOk="0">
                                <a:moveTo>
                                  <a:pt x="48" y="51"/>
                                </a:moveTo>
                                <a:lnTo>
                                  <a:pt x="29" y="43"/>
                                </a:lnTo>
                                <a:lnTo>
                                  <a:pt x="18" y="33"/>
                                </a:lnTo>
                                <a:lnTo>
                                  <a:pt x="0" y="0"/>
                                </a:lnTo>
                                <a:lnTo>
                                  <a:pt x="9" y="0"/>
                                </a:lnTo>
                                <a:lnTo>
                                  <a:pt x="38" y="25"/>
                                </a:lnTo>
                                <a:lnTo>
                                  <a:pt x="48" y="43"/>
                                </a:lnTo>
                                <a:lnTo>
                                  <a:pt x="48" y="5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8140988" name="Freeform: Shape 858140988"/>
                        <wps:cNvSpPr/>
                        <wps:spPr>
                          <a:xfrm>
                            <a:off x="2026" y="2732"/>
                            <a:ext cx="18" cy="25"/>
                          </a:xfrm>
                          <a:custGeom>
                            <a:avLst/>
                            <a:gdLst/>
                            <a:ahLst/>
                            <a:cxnLst/>
                            <a:rect l="l" t="t" r="r" b="b"/>
                            <a:pathLst>
                              <a:path w="39" h="45" extrusionOk="0">
                                <a:moveTo>
                                  <a:pt x="39" y="18"/>
                                </a:moveTo>
                                <a:lnTo>
                                  <a:pt x="30" y="35"/>
                                </a:lnTo>
                                <a:lnTo>
                                  <a:pt x="11" y="45"/>
                                </a:lnTo>
                                <a:lnTo>
                                  <a:pt x="0" y="27"/>
                                </a:lnTo>
                                <a:lnTo>
                                  <a:pt x="0" y="10"/>
                                </a:lnTo>
                                <a:lnTo>
                                  <a:pt x="11" y="0"/>
                                </a:lnTo>
                                <a:lnTo>
                                  <a:pt x="30" y="10"/>
                                </a:lnTo>
                                <a:lnTo>
                                  <a:pt x="39" y="1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65606085" name="Freeform: Shape 1865606085"/>
                        <wps:cNvSpPr/>
                        <wps:spPr>
                          <a:xfrm>
                            <a:off x="2026" y="2782"/>
                            <a:ext cx="18" cy="18"/>
                          </a:xfrm>
                          <a:custGeom>
                            <a:avLst/>
                            <a:gdLst/>
                            <a:ahLst/>
                            <a:cxnLst/>
                            <a:rect l="l" t="t" r="r" b="b"/>
                            <a:pathLst>
                              <a:path w="39" h="35" extrusionOk="0">
                                <a:moveTo>
                                  <a:pt x="39" y="16"/>
                                </a:moveTo>
                                <a:lnTo>
                                  <a:pt x="30" y="25"/>
                                </a:lnTo>
                                <a:lnTo>
                                  <a:pt x="20" y="35"/>
                                </a:lnTo>
                                <a:lnTo>
                                  <a:pt x="0" y="25"/>
                                </a:lnTo>
                                <a:lnTo>
                                  <a:pt x="11" y="0"/>
                                </a:lnTo>
                                <a:lnTo>
                                  <a:pt x="30" y="0"/>
                                </a:lnTo>
                                <a:lnTo>
                                  <a:pt x="39"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9623507" name="Freeform: Shape 589623507"/>
                        <wps:cNvSpPr/>
                        <wps:spPr>
                          <a:xfrm>
                            <a:off x="1827" y="3014"/>
                            <a:ext cx="104" cy="106"/>
                          </a:xfrm>
                          <a:custGeom>
                            <a:avLst/>
                            <a:gdLst/>
                            <a:ahLst/>
                            <a:cxnLst/>
                            <a:rect l="l" t="t" r="r" b="b"/>
                            <a:pathLst>
                              <a:path w="224" h="192" extrusionOk="0">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0621737" name="Freeform: Shape 1120621737"/>
                        <wps:cNvSpPr/>
                        <wps:spPr>
                          <a:xfrm>
                            <a:off x="1845" y="3067"/>
                            <a:ext cx="59" cy="111"/>
                          </a:xfrm>
                          <a:custGeom>
                            <a:avLst/>
                            <a:gdLst/>
                            <a:ahLst/>
                            <a:cxnLst/>
                            <a:rect l="l" t="t" r="r" b="b"/>
                            <a:pathLst>
                              <a:path w="126" h="200" extrusionOk="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7244651" name="Freeform: Shape 137244651"/>
                        <wps:cNvSpPr/>
                        <wps:spPr>
                          <a:xfrm>
                            <a:off x="1776" y="3072"/>
                            <a:ext cx="32" cy="38"/>
                          </a:xfrm>
                          <a:custGeom>
                            <a:avLst/>
                            <a:gdLst/>
                            <a:ahLst/>
                            <a:cxnLst/>
                            <a:rect l="l" t="t" r="r" b="b"/>
                            <a:pathLst>
                              <a:path w="68" h="70" extrusionOk="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7264887" name="Freeform: Shape 107264887"/>
                        <wps:cNvSpPr/>
                        <wps:spPr>
                          <a:xfrm>
                            <a:off x="1950" y="3077"/>
                            <a:ext cx="22" cy="25"/>
                          </a:xfrm>
                          <a:custGeom>
                            <a:avLst/>
                            <a:gdLst/>
                            <a:ahLst/>
                            <a:cxnLst/>
                            <a:rect l="l" t="t" r="r" b="b"/>
                            <a:pathLst>
                              <a:path w="49" h="46" extrusionOk="0">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98212025" name="Freeform: Shape 1498212025"/>
                        <wps:cNvSpPr/>
                        <wps:spPr>
                          <a:xfrm>
                            <a:off x="1763" y="3120"/>
                            <a:ext cx="100" cy="262"/>
                          </a:xfrm>
                          <a:custGeom>
                            <a:avLst/>
                            <a:gdLst/>
                            <a:ahLst/>
                            <a:cxnLst/>
                            <a:rect l="l" t="t" r="r" b="b"/>
                            <a:pathLst>
                              <a:path w="213" h="470" extrusionOk="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35932046" name="Freeform: Shape 1135932046"/>
                        <wps:cNvSpPr/>
                        <wps:spPr>
                          <a:xfrm>
                            <a:off x="1872" y="3124"/>
                            <a:ext cx="96" cy="258"/>
                          </a:xfrm>
                          <a:custGeom>
                            <a:avLst/>
                            <a:gdLst/>
                            <a:ahLst/>
                            <a:cxnLst/>
                            <a:rect l="l" t="t" r="r" b="b"/>
                            <a:pathLst>
                              <a:path w="203" h="462" extrusionOk="0">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5333873" name="Freeform: Shape 1025333873"/>
                        <wps:cNvSpPr/>
                        <wps:spPr>
                          <a:xfrm>
                            <a:off x="1840" y="3367"/>
                            <a:ext cx="50" cy="49"/>
                          </a:xfrm>
                          <a:custGeom>
                            <a:avLst/>
                            <a:gdLst/>
                            <a:ahLst/>
                            <a:cxnLst/>
                            <a:rect l="l" t="t" r="r" b="b"/>
                            <a:pathLst>
                              <a:path w="107" h="87" extrusionOk="0">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99282569" name="Freeform: Shape 1599282569"/>
                        <wps:cNvSpPr/>
                        <wps:spPr>
                          <a:xfrm>
                            <a:off x="1827" y="3439"/>
                            <a:ext cx="85" cy="11"/>
                          </a:xfrm>
                          <a:custGeom>
                            <a:avLst/>
                            <a:gdLst/>
                            <a:ahLst/>
                            <a:cxnLst/>
                            <a:rect l="l" t="t" r="r" b="b"/>
                            <a:pathLst>
                              <a:path w="185" h="18" extrusionOk="0">
                                <a:moveTo>
                                  <a:pt x="185" y="10"/>
                                </a:moveTo>
                                <a:lnTo>
                                  <a:pt x="89" y="18"/>
                                </a:lnTo>
                                <a:lnTo>
                                  <a:pt x="50" y="18"/>
                                </a:lnTo>
                                <a:lnTo>
                                  <a:pt x="0" y="10"/>
                                </a:lnTo>
                                <a:lnTo>
                                  <a:pt x="0" y="0"/>
                                </a:lnTo>
                                <a:lnTo>
                                  <a:pt x="98" y="0"/>
                                </a:lnTo>
                                <a:lnTo>
                                  <a:pt x="137" y="0"/>
                                </a:lnTo>
                                <a:lnTo>
                                  <a:pt x="185" y="1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8988401" name="Freeform: Shape 318988401"/>
                        <wps:cNvSpPr/>
                        <wps:spPr>
                          <a:xfrm>
                            <a:off x="1804" y="3470"/>
                            <a:ext cx="140" cy="33"/>
                          </a:xfrm>
                          <a:custGeom>
                            <a:avLst/>
                            <a:gdLst/>
                            <a:ahLst/>
                            <a:cxnLst/>
                            <a:rect l="l" t="t" r="r" b="b"/>
                            <a:pathLst>
                              <a:path w="299" h="60" extrusionOk="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80327370" name="Freeform: Shape 680327370"/>
                        <wps:cNvSpPr/>
                        <wps:spPr>
                          <a:xfrm>
                            <a:off x="1831" y="3529"/>
                            <a:ext cx="87" cy="9"/>
                          </a:xfrm>
                          <a:custGeom>
                            <a:avLst/>
                            <a:gdLst/>
                            <a:ahLst/>
                            <a:cxnLst/>
                            <a:rect l="l" t="t" r="r" b="b"/>
                            <a:pathLst>
                              <a:path w="183" h="16" extrusionOk="0">
                                <a:moveTo>
                                  <a:pt x="183" y="16"/>
                                </a:moveTo>
                                <a:lnTo>
                                  <a:pt x="87" y="16"/>
                                </a:lnTo>
                                <a:lnTo>
                                  <a:pt x="0" y="16"/>
                                </a:lnTo>
                                <a:lnTo>
                                  <a:pt x="0" y="8"/>
                                </a:lnTo>
                                <a:lnTo>
                                  <a:pt x="87" y="0"/>
                                </a:lnTo>
                                <a:lnTo>
                                  <a:pt x="183" y="8"/>
                                </a:lnTo>
                                <a:lnTo>
                                  <a:pt x="183" y="1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7478520" name="Freeform: Shape 877478520"/>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22011459" name="Freeform: Shape 1222011459"/>
                        <wps:cNvSpPr/>
                        <wps:spPr>
                          <a:xfrm rot="-5400000">
                            <a:off x="10604" y="1425"/>
                            <a:ext cx="160" cy="35"/>
                          </a:xfrm>
                          <a:custGeom>
                            <a:avLst/>
                            <a:gdLst/>
                            <a:ahLst/>
                            <a:cxnLst/>
                            <a:rect l="l" t="t" r="r" b="b"/>
                            <a:pathLst>
                              <a:path w="305" h="71" extrusionOk="0">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1506960" name="Freeform: Shape 421506960"/>
                        <wps:cNvSpPr/>
                        <wps:spPr>
                          <a:xfrm rot="-5400000">
                            <a:off x="10449" y="1192"/>
                            <a:ext cx="260" cy="218"/>
                          </a:xfrm>
                          <a:custGeom>
                            <a:avLst/>
                            <a:gdLst/>
                            <a:ahLst/>
                            <a:cxnLst/>
                            <a:rect l="l" t="t" r="r" b="b"/>
                            <a:pathLst>
                              <a:path w="497" h="436" extrusionOk="0">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10782567" name="Freeform: Shape 410782567"/>
                        <wps:cNvSpPr/>
                        <wps:spPr>
                          <a:xfrm rot="-5400000">
                            <a:off x="10451" y="3271"/>
                            <a:ext cx="268" cy="188"/>
                          </a:xfrm>
                          <a:custGeom>
                            <a:avLst/>
                            <a:gdLst/>
                            <a:ahLst/>
                            <a:cxnLst/>
                            <a:rect l="l" t="t" r="r" b="b"/>
                            <a:pathLst>
                              <a:path w="512" h="377" extrusionOk="0">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42933897" name="Freeform: Shape 2042933897"/>
                        <wps:cNvSpPr/>
                        <wps:spPr>
                          <a:xfrm rot="-5400000">
                            <a:off x="10642" y="3190"/>
                            <a:ext cx="33" cy="29"/>
                          </a:xfrm>
                          <a:custGeom>
                            <a:avLst/>
                            <a:gdLst/>
                            <a:ahLst/>
                            <a:cxnLst/>
                            <a:rect l="l" t="t" r="r" b="b"/>
                            <a:pathLst>
                              <a:path w="64" h="57" extrusionOk="0">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0681312" name="Freeform: Shape 500681312"/>
                        <wps:cNvSpPr/>
                        <wps:spPr>
                          <a:xfrm rot="-5400000">
                            <a:off x="9823" y="2345"/>
                            <a:ext cx="1647" cy="21"/>
                          </a:xfrm>
                          <a:custGeom>
                            <a:avLst/>
                            <a:gdLst/>
                            <a:ahLst/>
                            <a:cxnLst/>
                            <a:rect l="l" t="t" r="r" b="b"/>
                            <a:pathLst>
                              <a:path w="3142" h="44" extrusionOk="0">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4631102" name="Freeform: Shape 124631102"/>
                        <wps:cNvSpPr/>
                        <wps:spPr>
                          <a:xfrm rot="-5400000">
                            <a:off x="8377" y="1327"/>
                            <a:ext cx="2521" cy="2159"/>
                          </a:xfrm>
                          <a:custGeom>
                            <a:avLst/>
                            <a:gdLst/>
                            <a:ahLst/>
                            <a:cxnLst/>
                            <a:rect l="l" t="t" r="r" b="b"/>
                            <a:pathLst>
                              <a:path w="4809" h="4316" extrusionOk="0">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499979522" name="Freeform: Shape 499979522"/>
                        <wps:cNvSpPr/>
                        <wps:spPr>
                          <a:xfrm rot="-5400000">
                            <a:off x="10485" y="1226"/>
                            <a:ext cx="186" cy="158"/>
                          </a:xfrm>
                          <a:custGeom>
                            <a:avLst/>
                            <a:gdLst/>
                            <a:ahLst/>
                            <a:cxnLst/>
                            <a:rect l="l" t="t" r="r" b="b"/>
                            <a:pathLst>
                              <a:path w="353" h="319" extrusionOk="0">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1040769" name="Freeform: Shape 1521040769"/>
                        <wps:cNvSpPr/>
                        <wps:spPr>
                          <a:xfrm rot="-5400000">
                            <a:off x="10622" y="1396"/>
                            <a:ext cx="34" cy="36"/>
                          </a:xfrm>
                          <a:custGeom>
                            <a:avLst/>
                            <a:gdLst/>
                            <a:ahLst/>
                            <a:cxnLst/>
                            <a:rect l="l" t="t" r="r" b="b"/>
                            <a:pathLst>
                              <a:path w="64" h="72" extrusionOk="0">
                                <a:moveTo>
                                  <a:pt x="0" y="0"/>
                                </a:moveTo>
                                <a:lnTo>
                                  <a:pt x="64" y="72"/>
                                </a:lnTo>
                                <a:lnTo>
                                  <a:pt x="31" y="2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2867836" name="Freeform: Shape 782867836"/>
                        <wps:cNvSpPr/>
                        <wps:spPr>
                          <a:xfrm rot="-5400000">
                            <a:off x="10643" y="1433"/>
                            <a:ext cx="9" cy="7"/>
                          </a:xfrm>
                          <a:custGeom>
                            <a:avLst/>
                            <a:gdLst/>
                            <a:ahLst/>
                            <a:cxnLst/>
                            <a:rect l="l" t="t" r="r" b="b"/>
                            <a:pathLst>
                              <a:path w="17" h="14" extrusionOk="0">
                                <a:moveTo>
                                  <a:pt x="0" y="0"/>
                                </a:moveTo>
                                <a:lnTo>
                                  <a:pt x="17" y="1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25737594" name="Freeform: Shape 1325737594"/>
                        <wps:cNvSpPr/>
                        <wps:spPr>
                          <a:xfrm rot="-5400000">
                            <a:off x="10569" y="3535"/>
                            <a:ext cx="34" cy="130"/>
                          </a:xfrm>
                          <a:custGeom>
                            <a:avLst/>
                            <a:gdLst/>
                            <a:ahLst/>
                            <a:cxnLst/>
                            <a:rect l="l" t="t" r="r" b="b"/>
                            <a:pathLst>
                              <a:path w="65" h="261" extrusionOk="0">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93280978" name="Freeform: Shape 1693280978"/>
                        <wps:cNvSpPr/>
                        <wps:spPr>
                          <a:xfrm rot="-5400000">
                            <a:off x="10557" y="1405"/>
                            <a:ext cx="58" cy="130"/>
                          </a:xfrm>
                          <a:custGeom>
                            <a:avLst/>
                            <a:gdLst/>
                            <a:ahLst/>
                            <a:cxnLst/>
                            <a:rect l="l" t="t" r="r" b="b"/>
                            <a:pathLst>
                              <a:path w="111" h="261" extrusionOk="0">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6212487" name="Freeform: Shape 1426212487"/>
                        <wps:cNvSpPr/>
                        <wps:spPr>
                          <a:xfrm rot="-5400000">
                            <a:off x="10640" y="1463"/>
                            <a:ext cx="7" cy="15"/>
                          </a:xfrm>
                          <a:custGeom>
                            <a:avLst/>
                            <a:gdLst/>
                            <a:ahLst/>
                            <a:cxnLst/>
                            <a:rect l="l" t="t" r="r" b="b"/>
                            <a:pathLst>
                              <a:path w="15" h="29" extrusionOk="0">
                                <a:moveTo>
                                  <a:pt x="0" y="0"/>
                                </a:moveTo>
                                <a:lnTo>
                                  <a:pt x="15"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7824753" name="Freeform: Shape 1827824753"/>
                        <wps:cNvSpPr/>
                        <wps:spPr>
                          <a:xfrm rot="-5400000">
                            <a:off x="10583" y="3506"/>
                            <a:ext cx="11" cy="94"/>
                          </a:xfrm>
                          <a:custGeom>
                            <a:avLst/>
                            <a:gdLst/>
                            <a:ahLst/>
                            <a:cxnLst/>
                            <a:rect l="l" t="t" r="r" b="b"/>
                            <a:pathLst>
                              <a:path w="16" h="188" extrusionOk="0">
                                <a:moveTo>
                                  <a:pt x="0" y="173"/>
                                </a:moveTo>
                                <a:lnTo>
                                  <a:pt x="0" y="0"/>
                                </a:lnTo>
                                <a:lnTo>
                                  <a:pt x="16" y="30"/>
                                </a:lnTo>
                                <a:lnTo>
                                  <a:pt x="16" y="86"/>
                                </a:lnTo>
                                <a:lnTo>
                                  <a:pt x="16" y="173"/>
                                </a:lnTo>
                                <a:lnTo>
                                  <a:pt x="0" y="188"/>
                                </a:lnTo>
                                <a:lnTo>
                                  <a:pt x="0" y="17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53177704" name="Freeform: Shape 1853177704"/>
                        <wps:cNvSpPr/>
                        <wps:spPr>
                          <a:xfrm rot="-5400000">
                            <a:off x="10578" y="3597"/>
                            <a:ext cx="16" cy="87"/>
                          </a:xfrm>
                          <a:custGeom>
                            <a:avLst/>
                            <a:gdLst/>
                            <a:ahLst/>
                            <a:cxnLst/>
                            <a:rect l="l" t="t" r="r" b="b"/>
                            <a:pathLst>
                              <a:path w="34" h="173" extrusionOk="0">
                                <a:moveTo>
                                  <a:pt x="0" y="15"/>
                                </a:moveTo>
                                <a:lnTo>
                                  <a:pt x="17" y="0"/>
                                </a:lnTo>
                                <a:lnTo>
                                  <a:pt x="34" y="15"/>
                                </a:lnTo>
                                <a:lnTo>
                                  <a:pt x="34" y="160"/>
                                </a:lnTo>
                                <a:lnTo>
                                  <a:pt x="17" y="173"/>
                                </a:lnTo>
                                <a:lnTo>
                                  <a:pt x="0" y="16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46866216" name="Freeform: Shape 1646866216"/>
                        <wps:cNvSpPr/>
                        <wps:spPr>
                          <a:xfrm rot="-5400000">
                            <a:off x="10540" y="3139"/>
                            <a:ext cx="92" cy="87"/>
                          </a:xfrm>
                          <a:custGeom>
                            <a:avLst/>
                            <a:gdLst/>
                            <a:ahLst/>
                            <a:cxnLst/>
                            <a:rect l="l" t="t" r="r" b="b"/>
                            <a:pathLst>
                              <a:path w="177" h="173" extrusionOk="0">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138120258" name="Freeform: Shape 2138120258"/>
                        <wps:cNvSpPr/>
                        <wps:spPr>
                          <a:xfrm rot="-5400000">
                            <a:off x="10609" y="1345"/>
                            <a:ext cx="10" cy="14"/>
                          </a:xfrm>
                          <a:custGeom>
                            <a:avLst/>
                            <a:gdLst/>
                            <a:ahLst/>
                            <a:cxnLst/>
                            <a:rect l="l" t="t" r="r" b="b"/>
                            <a:pathLst>
                              <a:path w="16" h="30" extrusionOk="0">
                                <a:moveTo>
                                  <a:pt x="16" y="0"/>
                                </a:moveTo>
                                <a:lnTo>
                                  <a:pt x="16" y="15"/>
                                </a:lnTo>
                                <a:lnTo>
                                  <a:pt x="16" y="30"/>
                                </a:lnTo>
                                <a:lnTo>
                                  <a:pt x="0" y="15"/>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90680953" name="Freeform: Shape 1390680953"/>
                        <wps:cNvSpPr/>
                        <wps:spPr>
                          <a:xfrm rot="-5400000">
                            <a:off x="9804" y="2320"/>
                            <a:ext cx="1620" cy="14"/>
                          </a:xfrm>
                          <a:custGeom>
                            <a:avLst/>
                            <a:gdLst/>
                            <a:ahLst/>
                            <a:cxnLst/>
                            <a:rect l="l" t="t" r="r" b="b"/>
                            <a:pathLst>
                              <a:path w="3093" h="30" extrusionOk="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6375139" name="Freeform: Shape 1536375139"/>
                        <wps:cNvSpPr/>
                        <wps:spPr>
                          <a:xfrm rot="-5400000">
                            <a:off x="10556" y="3474"/>
                            <a:ext cx="51" cy="50"/>
                          </a:xfrm>
                          <a:custGeom>
                            <a:avLst/>
                            <a:gdLst/>
                            <a:ahLst/>
                            <a:cxnLst/>
                            <a:rect l="l" t="t" r="r" b="b"/>
                            <a:pathLst>
                              <a:path w="96" h="100" extrusionOk="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5775651" name="Freeform: Shape 1975775651"/>
                        <wps:cNvSpPr/>
                        <wps:spPr>
                          <a:xfrm rot="-5400000">
                            <a:off x="10527" y="3218"/>
                            <a:ext cx="110" cy="50"/>
                          </a:xfrm>
                          <a:custGeom>
                            <a:avLst/>
                            <a:gdLst/>
                            <a:ahLst/>
                            <a:cxnLst/>
                            <a:rect l="l" t="t" r="r" b="b"/>
                            <a:pathLst>
                              <a:path w="208" h="100" extrusionOk="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18280212" name="Freeform: Shape 1118280212"/>
                        <wps:cNvSpPr/>
                        <wps:spPr>
                          <a:xfrm rot="-5400000">
                            <a:off x="9490" y="1379"/>
                            <a:ext cx="1183" cy="1021"/>
                          </a:xfrm>
                          <a:custGeom>
                            <a:avLst/>
                            <a:gdLst/>
                            <a:ahLst/>
                            <a:cxnLst/>
                            <a:rect l="l" t="t" r="r" b="b"/>
                            <a:pathLst>
                              <a:path w="2259" h="2042" extrusionOk="0">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462287" name="Freeform: Shape 710462287"/>
                        <wps:cNvSpPr/>
                        <wps:spPr>
                          <a:xfrm rot="-5400000">
                            <a:off x="9807" y="2358"/>
                            <a:ext cx="1151" cy="392"/>
                          </a:xfrm>
                          <a:custGeom>
                            <a:avLst/>
                            <a:gdLst/>
                            <a:ahLst/>
                            <a:cxnLst/>
                            <a:rect l="l" t="t" r="r" b="b"/>
                            <a:pathLst>
                              <a:path w="2197" h="783" extrusionOk="0">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69475122" name="Freeform: Shape 2069475122"/>
                        <wps:cNvSpPr/>
                        <wps:spPr>
                          <a:xfrm rot="-5400000">
                            <a:off x="10555" y="1239"/>
                            <a:ext cx="25" cy="8"/>
                          </a:xfrm>
                          <a:custGeom>
                            <a:avLst/>
                            <a:gdLst/>
                            <a:ahLst/>
                            <a:cxnLst/>
                            <a:rect l="l" t="t" r="r" b="b"/>
                            <a:pathLst>
                              <a:path w="48" h="15" extrusionOk="0">
                                <a:moveTo>
                                  <a:pt x="0" y="0"/>
                                </a:moveTo>
                                <a:lnTo>
                                  <a:pt x="16" y="0"/>
                                </a:lnTo>
                                <a:lnTo>
                                  <a:pt x="48" y="0"/>
                                </a:lnTo>
                                <a:lnTo>
                                  <a:pt x="33"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4058261" name="Freeform: Shape 874058261"/>
                        <wps:cNvSpPr/>
                        <wps:spPr>
                          <a:xfrm rot="-5400000">
                            <a:off x="9711" y="2340"/>
                            <a:ext cx="1185" cy="493"/>
                          </a:xfrm>
                          <a:custGeom>
                            <a:avLst/>
                            <a:gdLst/>
                            <a:ahLst/>
                            <a:cxnLst/>
                            <a:rect l="l" t="t" r="r" b="b"/>
                            <a:pathLst>
                              <a:path w="2261" h="985" extrusionOk="0">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0954531" name="Freeform: Shape 200954531"/>
                        <wps:cNvSpPr/>
                        <wps:spPr>
                          <a:xfrm rot="-5400000">
                            <a:off x="10441" y="1109"/>
                            <a:ext cx="35" cy="139"/>
                          </a:xfrm>
                          <a:custGeom>
                            <a:avLst/>
                            <a:gdLst/>
                            <a:ahLst/>
                            <a:cxnLst/>
                            <a:rect l="l" t="t" r="r" b="b"/>
                            <a:pathLst>
                              <a:path w="64" h="275" extrusionOk="0">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5111984" name="Freeform: Shape 905111984"/>
                        <wps:cNvSpPr/>
                        <wps:spPr>
                          <a:xfrm rot="-5400000">
                            <a:off x="10247" y="1377"/>
                            <a:ext cx="301" cy="261"/>
                          </a:xfrm>
                          <a:custGeom>
                            <a:avLst/>
                            <a:gdLst/>
                            <a:ahLst/>
                            <a:cxnLst/>
                            <a:rect l="l" t="t" r="r" b="b"/>
                            <a:pathLst>
                              <a:path w="577" h="522" extrusionOk="0">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76999207" name="Freeform: Shape 576999207"/>
                        <wps:cNvSpPr/>
                        <wps:spPr>
                          <a:xfrm rot="-5400000">
                            <a:off x="10493" y="3194"/>
                            <a:ext cx="33" cy="22"/>
                          </a:xfrm>
                          <a:custGeom>
                            <a:avLst/>
                            <a:gdLst/>
                            <a:ahLst/>
                            <a:cxnLst/>
                            <a:rect l="l" t="t" r="r" b="b"/>
                            <a:pathLst>
                              <a:path w="64" h="43" extrusionOk="0">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2547261" name="Freeform: Shape 312547261"/>
                        <wps:cNvSpPr/>
                        <wps:spPr>
                          <a:xfrm rot="-5400000">
                            <a:off x="10417" y="2653"/>
                            <a:ext cx="69" cy="95"/>
                          </a:xfrm>
                          <a:custGeom>
                            <a:avLst/>
                            <a:gdLst/>
                            <a:ahLst/>
                            <a:cxnLst/>
                            <a:rect l="l" t="t" r="r" b="b"/>
                            <a:pathLst>
                              <a:path w="129" h="189" extrusionOk="0">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3137625" name="Freeform: Shape 533137625"/>
                        <wps:cNvSpPr/>
                        <wps:spPr>
                          <a:xfrm rot="-5400000">
                            <a:off x="10472" y="1210"/>
                            <a:ext cx="32" cy="22"/>
                          </a:xfrm>
                          <a:custGeom>
                            <a:avLst/>
                            <a:gdLst/>
                            <a:ahLst/>
                            <a:cxnLst/>
                            <a:rect l="l" t="t" r="r" b="b"/>
                            <a:pathLst>
                              <a:path w="63" h="44" extrusionOk="0">
                                <a:moveTo>
                                  <a:pt x="0" y="0"/>
                                </a:moveTo>
                                <a:lnTo>
                                  <a:pt x="15" y="0"/>
                                </a:lnTo>
                                <a:lnTo>
                                  <a:pt x="31" y="0"/>
                                </a:lnTo>
                                <a:lnTo>
                                  <a:pt x="63" y="29"/>
                                </a:lnTo>
                                <a:lnTo>
                                  <a:pt x="63" y="44"/>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95879199" name="Freeform: Shape 695879199"/>
                        <wps:cNvSpPr/>
                        <wps:spPr>
                          <a:xfrm rot="-5400000">
                            <a:off x="10428" y="2059"/>
                            <a:ext cx="77" cy="65"/>
                          </a:xfrm>
                          <a:custGeom>
                            <a:avLst/>
                            <a:gdLst/>
                            <a:ahLst/>
                            <a:cxnLst/>
                            <a:rect l="l" t="t" r="r" b="b"/>
                            <a:pathLst>
                              <a:path w="144" h="130" extrusionOk="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32741928" name="Freeform: Shape 1332741928"/>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77881276" name="Freeform: Shape 1477881276"/>
                        <wps:cNvSpPr/>
                        <wps:spPr>
                          <a:xfrm rot="-5400000">
                            <a:off x="10417" y="1821"/>
                            <a:ext cx="61" cy="87"/>
                          </a:xfrm>
                          <a:custGeom>
                            <a:avLst/>
                            <a:gdLst/>
                            <a:ahLst/>
                            <a:cxnLst/>
                            <a:rect l="l" t="t" r="r" b="b"/>
                            <a:pathLst>
                              <a:path w="113" h="174" extrusionOk="0">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862181064" name="Freeform: Shape 1862181064"/>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20590072" name="Freeform: Shape 1520590072"/>
                        <wps:cNvSpPr/>
                        <wps:spPr>
                          <a:xfrm rot="-5400000">
                            <a:off x="10414" y="1757"/>
                            <a:ext cx="60" cy="80"/>
                          </a:xfrm>
                          <a:custGeom>
                            <a:avLst/>
                            <a:gdLst/>
                            <a:ahLst/>
                            <a:cxnLst/>
                            <a:rect l="l" t="t" r="r" b="b"/>
                            <a:pathLst>
                              <a:path w="113" h="160" extrusionOk="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695816507" name="Freeform: Shape 695816507"/>
                        <wps:cNvSpPr/>
                        <wps:spPr>
                          <a:xfrm rot="-5400000">
                            <a:off x="10456" y="2766"/>
                            <a:ext cx="34" cy="22"/>
                          </a:xfrm>
                          <a:custGeom>
                            <a:avLst/>
                            <a:gdLst/>
                            <a:ahLst/>
                            <a:cxnLst/>
                            <a:rect l="l" t="t" r="r" b="b"/>
                            <a:pathLst>
                              <a:path w="65" h="43" extrusionOk="0">
                                <a:moveTo>
                                  <a:pt x="0" y="13"/>
                                </a:moveTo>
                                <a:lnTo>
                                  <a:pt x="0" y="0"/>
                                </a:lnTo>
                                <a:lnTo>
                                  <a:pt x="17" y="0"/>
                                </a:lnTo>
                                <a:lnTo>
                                  <a:pt x="50" y="13"/>
                                </a:lnTo>
                                <a:lnTo>
                                  <a:pt x="65" y="28"/>
                                </a:lnTo>
                                <a:lnTo>
                                  <a:pt x="65" y="43"/>
                                </a:lnTo>
                                <a:lnTo>
                                  <a:pt x="34"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02381331" name="Freeform: Shape 502381331"/>
                        <wps:cNvSpPr/>
                        <wps:spPr>
                          <a:xfrm rot="-5400000">
                            <a:off x="10357" y="1252"/>
                            <a:ext cx="167" cy="58"/>
                          </a:xfrm>
                          <a:custGeom>
                            <a:avLst/>
                            <a:gdLst/>
                            <a:ahLst/>
                            <a:cxnLst/>
                            <a:rect l="l" t="t" r="r" b="b"/>
                            <a:pathLst>
                              <a:path w="320" h="115" extrusionOk="0">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10141107" name="Freeform: Shape 310141107"/>
                        <wps:cNvSpPr/>
                        <wps:spPr>
                          <a:xfrm rot="-5400000">
                            <a:off x="10440" y="2619"/>
                            <a:ext cx="24" cy="21"/>
                          </a:xfrm>
                          <a:custGeom>
                            <a:avLst/>
                            <a:gdLst/>
                            <a:ahLst/>
                            <a:cxnLst/>
                            <a:rect l="l" t="t" r="r" b="b"/>
                            <a:pathLst>
                              <a:path w="48" h="43" extrusionOk="0">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46703920" name="Freeform: Shape 346703920"/>
                        <wps:cNvSpPr/>
                        <wps:spPr>
                          <a:xfrm rot="-5400000">
                            <a:off x="10430" y="2804"/>
                            <a:ext cx="35" cy="28"/>
                          </a:xfrm>
                          <a:custGeom>
                            <a:avLst/>
                            <a:gdLst/>
                            <a:ahLst/>
                            <a:cxnLst/>
                            <a:rect l="l" t="t" r="r" b="b"/>
                            <a:pathLst>
                              <a:path w="65" h="58" extrusionOk="0">
                                <a:moveTo>
                                  <a:pt x="0" y="28"/>
                                </a:moveTo>
                                <a:lnTo>
                                  <a:pt x="16" y="15"/>
                                </a:lnTo>
                                <a:lnTo>
                                  <a:pt x="48" y="0"/>
                                </a:lnTo>
                                <a:lnTo>
                                  <a:pt x="48" y="15"/>
                                </a:lnTo>
                                <a:lnTo>
                                  <a:pt x="65" y="15"/>
                                </a:lnTo>
                                <a:lnTo>
                                  <a:pt x="48" y="58"/>
                                </a:lnTo>
                                <a:lnTo>
                                  <a:pt x="16"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8161223" name="Freeform: Shape 1768161223"/>
                        <wps:cNvSpPr/>
                        <wps:spPr>
                          <a:xfrm rot="-5400000">
                            <a:off x="10427" y="2733"/>
                            <a:ext cx="42" cy="28"/>
                          </a:xfrm>
                          <a:custGeom>
                            <a:avLst/>
                            <a:gdLst/>
                            <a:ahLst/>
                            <a:cxnLst/>
                            <a:rect l="l" t="t" r="r" b="b"/>
                            <a:pathLst>
                              <a:path w="80" h="58" extrusionOk="0">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20026927" name="Freeform: Shape 1020026927"/>
                        <wps:cNvSpPr/>
                        <wps:spPr>
                          <a:xfrm rot="-5400000">
                            <a:off x="10443" y="2865"/>
                            <a:ext cx="16" cy="8"/>
                          </a:xfrm>
                          <a:custGeom>
                            <a:avLst/>
                            <a:gdLst/>
                            <a:ahLst/>
                            <a:cxnLst/>
                            <a:rect l="l" t="t" r="r" b="b"/>
                            <a:pathLst>
                              <a:path w="32" h="15" extrusionOk="0">
                                <a:moveTo>
                                  <a:pt x="0" y="15"/>
                                </a:moveTo>
                                <a:lnTo>
                                  <a:pt x="0" y="0"/>
                                </a:lnTo>
                                <a:lnTo>
                                  <a:pt x="32" y="0"/>
                                </a:lnTo>
                                <a:lnTo>
                                  <a:pt x="32" y="15"/>
                                </a:lnTo>
                                <a:lnTo>
                                  <a:pt x="15"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39646975" name="Freeform: Shape 539646975"/>
                        <wps:cNvSpPr/>
                        <wps:spPr>
                          <a:xfrm rot="-5400000">
                            <a:off x="10422" y="1217"/>
                            <a:ext cx="32" cy="7"/>
                          </a:xfrm>
                          <a:custGeom>
                            <a:avLst/>
                            <a:gdLst/>
                            <a:ahLst/>
                            <a:cxnLst/>
                            <a:rect l="l" t="t" r="r" b="b"/>
                            <a:pathLst>
                              <a:path w="63" h="15" extrusionOk="0">
                                <a:moveTo>
                                  <a:pt x="0" y="15"/>
                                </a:moveTo>
                                <a:lnTo>
                                  <a:pt x="31" y="0"/>
                                </a:lnTo>
                                <a:lnTo>
                                  <a:pt x="48" y="0"/>
                                </a:lnTo>
                                <a:lnTo>
                                  <a:pt x="63" y="15"/>
                                </a:lnTo>
                                <a:lnTo>
                                  <a:pt x="31"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64055916" name="Freeform: Shape 64055916"/>
                        <wps:cNvSpPr/>
                        <wps:spPr>
                          <a:xfrm rot="-5400000">
                            <a:off x="10410" y="2770"/>
                            <a:ext cx="34" cy="14"/>
                          </a:xfrm>
                          <a:custGeom>
                            <a:avLst/>
                            <a:gdLst/>
                            <a:ahLst/>
                            <a:cxnLst/>
                            <a:rect l="l" t="t" r="r" b="b"/>
                            <a:pathLst>
                              <a:path w="65" h="29" extrusionOk="0">
                                <a:moveTo>
                                  <a:pt x="0" y="14"/>
                                </a:moveTo>
                                <a:lnTo>
                                  <a:pt x="34" y="0"/>
                                </a:lnTo>
                                <a:lnTo>
                                  <a:pt x="50" y="0"/>
                                </a:lnTo>
                                <a:lnTo>
                                  <a:pt x="65" y="0"/>
                                </a:lnTo>
                                <a:lnTo>
                                  <a:pt x="50" y="29"/>
                                </a:lnTo>
                                <a:lnTo>
                                  <a:pt x="17" y="29"/>
                                </a:lnTo>
                                <a:lnTo>
                                  <a:pt x="0" y="1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49424026" name="Freeform: Shape 949424026"/>
                        <wps:cNvSpPr/>
                        <wps:spPr>
                          <a:xfrm rot="-5400000">
                            <a:off x="10320" y="1761"/>
                            <a:ext cx="119" cy="49"/>
                          </a:xfrm>
                          <a:custGeom>
                            <a:avLst/>
                            <a:gdLst/>
                            <a:ahLst/>
                            <a:cxnLst/>
                            <a:rect l="l" t="t" r="r" b="b"/>
                            <a:pathLst>
                              <a:path w="223" h="100" extrusionOk="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48191725" name="Freeform: Shape 1048191725"/>
                        <wps:cNvSpPr/>
                        <wps:spPr>
                          <a:xfrm rot="-5400000">
                            <a:off x="10320" y="1761"/>
                            <a:ext cx="119" cy="49"/>
                          </a:xfrm>
                          <a:custGeom>
                            <a:avLst/>
                            <a:gdLst/>
                            <a:ahLst/>
                            <a:cxnLst/>
                            <a:rect l="l" t="t" r="r" b="b"/>
                            <a:pathLst>
                              <a:path w="223" h="100" extrusionOk="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182031304" name="Freeform: Shape 1182031304"/>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7557707" name="Freeform: Shape 1747557707"/>
                        <wps:cNvSpPr/>
                        <wps:spPr>
                          <a:xfrm rot="-5400000">
                            <a:off x="10317" y="1525"/>
                            <a:ext cx="89" cy="73"/>
                          </a:xfrm>
                          <a:custGeom>
                            <a:avLst/>
                            <a:gdLst/>
                            <a:ahLst/>
                            <a:cxnLst/>
                            <a:rect l="l" t="t" r="r" b="b"/>
                            <a:pathLst>
                              <a:path w="176" h="146" extrusionOk="0">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549421218" name="Freeform: Shape 1549421218"/>
                        <wps:cNvSpPr/>
                        <wps:spPr>
                          <a:xfrm rot="-5400000">
                            <a:off x="9704" y="594"/>
                            <a:ext cx="24" cy="1347"/>
                          </a:xfrm>
                          <a:custGeom>
                            <a:avLst/>
                            <a:gdLst/>
                            <a:ahLst/>
                            <a:cxnLst/>
                            <a:rect l="l" t="t" r="r" b="b"/>
                            <a:pathLst>
                              <a:path w="48" h="2695" extrusionOk="0">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83658748" name="Freeform: Shape 783658748"/>
                        <wps:cNvSpPr/>
                        <wps:spPr>
                          <a:xfrm rot="-5400000">
                            <a:off x="9686" y="533"/>
                            <a:ext cx="26" cy="1381"/>
                          </a:xfrm>
                          <a:custGeom>
                            <a:avLst/>
                            <a:gdLst/>
                            <a:ahLst/>
                            <a:cxnLst/>
                            <a:rect l="l" t="t" r="r" b="b"/>
                            <a:pathLst>
                              <a:path w="48" h="2767" extrusionOk="0">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54992862" name="Freeform: Shape 854992862"/>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04369125" name="Freeform: Shape 804369125"/>
                        <wps:cNvSpPr/>
                        <wps:spPr>
                          <a:xfrm rot="-5400000">
                            <a:off x="10253" y="1813"/>
                            <a:ext cx="151" cy="79"/>
                          </a:xfrm>
                          <a:custGeom>
                            <a:avLst/>
                            <a:gdLst/>
                            <a:ahLst/>
                            <a:cxnLst/>
                            <a:rect l="l" t="t" r="r" b="b"/>
                            <a:pathLst>
                              <a:path w="288" h="158" extrusionOk="0">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458977466" name="Freeform: Shape 1458977466"/>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08850198" name="Freeform: Shape 1708850198"/>
                        <wps:cNvSpPr/>
                        <wps:spPr>
                          <a:xfrm rot="-5400000">
                            <a:off x="10285" y="1587"/>
                            <a:ext cx="58" cy="50"/>
                          </a:xfrm>
                          <a:custGeom>
                            <a:avLst/>
                            <a:gdLst/>
                            <a:ahLst/>
                            <a:cxnLst/>
                            <a:rect l="l" t="t" r="r" b="b"/>
                            <a:pathLst>
                              <a:path w="112" h="100" extrusionOk="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010451042" name="Freeform: Shape 2010451042"/>
                        <wps:cNvSpPr/>
                        <wps:spPr>
                          <a:xfrm rot="-5400000">
                            <a:off x="10124" y="1706"/>
                            <a:ext cx="127" cy="115"/>
                          </a:xfrm>
                          <a:custGeom>
                            <a:avLst/>
                            <a:gdLst/>
                            <a:ahLst/>
                            <a:cxnLst/>
                            <a:rect l="l" t="t" r="r" b="b"/>
                            <a:pathLst>
                              <a:path w="240" h="230" extrusionOk="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53552394" name="Freeform: Shape 353552394"/>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44709093" name="Freeform: Shape 1744709093"/>
                        <wps:cNvSpPr/>
                        <wps:spPr>
                          <a:xfrm rot="-5400000">
                            <a:off x="10140" y="1490"/>
                            <a:ext cx="60" cy="94"/>
                          </a:xfrm>
                          <a:custGeom>
                            <a:avLst/>
                            <a:gdLst/>
                            <a:ahLst/>
                            <a:cxnLst/>
                            <a:rect l="l" t="t" r="r" b="b"/>
                            <a:pathLst>
                              <a:path w="113" h="188" extrusionOk="0">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5859703" name="Freeform: Shape 195859703"/>
                        <wps:cNvSpPr/>
                        <wps:spPr>
                          <a:xfrm rot="-5400000">
                            <a:off x="10129" y="1768"/>
                            <a:ext cx="59" cy="42"/>
                          </a:xfrm>
                          <a:custGeom>
                            <a:avLst/>
                            <a:gdLst/>
                            <a:ahLst/>
                            <a:cxnLst/>
                            <a:rect l="l" t="t" r="r" b="b"/>
                            <a:pathLst>
                              <a:path w="112" h="87" extrusionOk="0">
                                <a:moveTo>
                                  <a:pt x="0" y="87"/>
                                </a:moveTo>
                                <a:lnTo>
                                  <a:pt x="96" y="0"/>
                                </a:lnTo>
                                <a:lnTo>
                                  <a:pt x="112" y="0"/>
                                </a:lnTo>
                                <a:lnTo>
                                  <a:pt x="64" y="59"/>
                                </a:lnTo>
                                <a:lnTo>
                                  <a:pt x="31" y="74"/>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3534086" name="Freeform: Shape 1123534086"/>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635165805" name="Freeform: Shape 1635165805"/>
                        <wps:cNvSpPr/>
                        <wps:spPr>
                          <a:xfrm rot="-5400000">
                            <a:off x="10109" y="1436"/>
                            <a:ext cx="92" cy="50"/>
                          </a:xfrm>
                          <a:custGeom>
                            <a:avLst/>
                            <a:gdLst/>
                            <a:ahLst/>
                            <a:cxnLst/>
                            <a:rect l="l" t="t" r="r" b="b"/>
                            <a:pathLst>
                              <a:path w="175" h="100" extrusionOk="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908883023" name="Freeform: Shape 1908883023"/>
                        <wps:cNvSpPr/>
                        <wps:spPr>
                          <a:xfrm rot="-5400000">
                            <a:off x="10146" y="2120"/>
                            <a:ext cx="26" cy="42"/>
                          </a:xfrm>
                          <a:custGeom>
                            <a:avLst/>
                            <a:gdLst/>
                            <a:ahLst/>
                            <a:cxnLst/>
                            <a:rect l="l" t="t" r="r" b="b"/>
                            <a:pathLst>
                              <a:path w="48" h="87" extrusionOk="0">
                                <a:moveTo>
                                  <a:pt x="0" y="0"/>
                                </a:moveTo>
                                <a:lnTo>
                                  <a:pt x="31" y="15"/>
                                </a:lnTo>
                                <a:lnTo>
                                  <a:pt x="48" y="30"/>
                                </a:lnTo>
                                <a:lnTo>
                                  <a:pt x="48" y="87"/>
                                </a:lnTo>
                                <a:lnTo>
                                  <a:pt x="0" y="44"/>
                                </a:lnTo>
                                <a:lnTo>
                                  <a:pt x="0" y="30"/>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29022436" name="Freeform: Shape 1929022436"/>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70505255" name="Freeform: Shape 270505255"/>
                        <wps:cNvSpPr/>
                        <wps:spPr>
                          <a:xfrm rot="-5400000">
                            <a:off x="10099" y="1567"/>
                            <a:ext cx="68" cy="79"/>
                          </a:xfrm>
                          <a:custGeom>
                            <a:avLst/>
                            <a:gdLst/>
                            <a:ahLst/>
                            <a:cxnLst/>
                            <a:rect l="l" t="t" r="r" b="b"/>
                            <a:pathLst>
                              <a:path w="129" h="161" extrusionOk="0">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5867112" name="Freeform: Shape 1085867112"/>
                        <wps:cNvSpPr/>
                        <wps:spPr>
                          <a:xfrm rot="-5400000">
                            <a:off x="9746" y="1820"/>
                            <a:ext cx="456" cy="383"/>
                          </a:xfrm>
                          <a:custGeom>
                            <a:avLst/>
                            <a:gdLst/>
                            <a:ahLst/>
                            <a:cxnLst/>
                            <a:rect l="l" t="t" r="r" b="b"/>
                            <a:pathLst>
                              <a:path w="866" h="768" extrusionOk="0">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91211175" name="Freeform: Shape 891211175"/>
                        <wps:cNvSpPr/>
                        <wps:spPr>
                          <a:xfrm rot="-5400000">
                            <a:off x="10134" y="1603"/>
                            <a:ext cx="7" cy="0"/>
                          </a:xfrm>
                          <a:custGeom>
                            <a:avLst/>
                            <a:gdLst/>
                            <a:ahLst/>
                            <a:cxnLst/>
                            <a:rect l="l" t="t" r="r" b="b"/>
                            <a:pathLst>
                              <a:path w="17" h="120000" extrusionOk="0">
                                <a:moveTo>
                                  <a:pt x="0" y="0"/>
                                </a:moveTo>
                                <a:lnTo>
                                  <a:pt x="17" y="0"/>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313130007" name="Freeform: Shape 1313130007"/>
                        <wps:cNvSpPr/>
                        <wps:spPr>
                          <a:xfrm rot="-5400000">
                            <a:off x="10134" y="1603"/>
                            <a:ext cx="7" cy="0"/>
                          </a:xfrm>
                          <a:custGeom>
                            <a:avLst/>
                            <a:gdLst/>
                            <a:ahLst/>
                            <a:cxnLst/>
                            <a:rect l="l" t="t" r="r" b="b"/>
                            <a:pathLst>
                              <a:path w="17" h="120000" extrusionOk="0">
                                <a:moveTo>
                                  <a:pt x="0" y="0"/>
                                </a:moveTo>
                                <a:lnTo>
                                  <a:pt x="0" y="0"/>
                                </a:lnTo>
                                <a:lnTo>
                                  <a:pt x="17" y="0"/>
                                </a:lnTo>
                                <a:lnTo>
                                  <a:pt x="17" y="0"/>
                                </a:lnTo>
                                <a:lnTo>
                                  <a:pt x="17"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222408989" name="Freeform: Shape 222408989"/>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22822438" name="Freeform: Shape 1122822438"/>
                        <wps:cNvSpPr/>
                        <wps:spPr>
                          <a:xfrm rot="-5400000">
                            <a:off x="10054" y="1424"/>
                            <a:ext cx="85" cy="52"/>
                          </a:xfrm>
                          <a:custGeom>
                            <a:avLst/>
                            <a:gdLst/>
                            <a:ahLst/>
                            <a:cxnLst/>
                            <a:rect l="l" t="t" r="r" b="b"/>
                            <a:pathLst>
                              <a:path w="161" h="102" extrusionOk="0">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699498305" name="Freeform: Shape 1699498305"/>
                        <wps:cNvSpPr/>
                        <wps:spPr>
                          <a:xfrm rot="-5400000">
                            <a:off x="10085" y="1946"/>
                            <a:ext cx="9" cy="37"/>
                          </a:xfrm>
                          <a:custGeom>
                            <a:avLst/>
                            <a:gdLst/>
                            <a:ahLst/>
                            <a:cxnLst/>
                            <a:rect l="l" t="t" r="r" b="b"/>
                            <a:pathLst>
                              <a:path w="15" h="73" extrusionOk="0">
                                <a:moveTo>
                                  <a:pt x="0" y="0"/>
                                </a:moveTo>
                                <a:lnTo>
                                  <a:pt x="15" y="15"/>
                                </a:lnTo>
                                <a:lnTo>
                                  <a:pt x="15" y="30"/>
                                </a:lnTo>
                                <a:lnTo>
                                  <a:pt x="15" y="58"/>
                                </a:lnTo>
                                <a:lnTo>
                                  <a:pt x="0" y="73"/>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67759304" name="Freeform: Shape 1767759304"/>
                        <wps:cNvSpPr/>
                        <wps:spPr>
                          <a:xfrm rot="-5400000">
                            <a:off x="10019" y="1581"/>
                            <a:ext cx="92" cy="43"/>
                          </a:xfrm>
                          <a:custGeom>
                            <a:avLst/>
                            <a:gdLst/>
                            <a:ahLst/>
                            <a:cxnLst/>
                            <a:rect l="l" t="t" r="r" b="b"/>
                            <a:pathLst>
                              <a:path w="175" h="87" extrusionOk="0">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85064388" name="Freeform: Shape 1285064388"/>
                        <wps:cNvSpPr/>
                        <wps:spPr>
                          <a:xfrm rot="-5400000">
                            <a:off x="10019" y="1581"/>
                            <a:ext cx="92" cy="43"/>
                          </a:xfrm>
                          <a:custGeom>
                            <a:avLst/>
                            <a:gdLst/>
                            <a:ahLst/>
                            <a:cxnLst/>
                            <a:rect l="l" t="t" r="r" b="b"/>
                            <a:pathLst>
                              <a:path w="175" h="87" extrusionOk="0">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74618411" name="Freeform: Shape 174618411"/>
                        <wps:cNvSpPr/>
                        <wps:spPr>
                          <a:xfrm rot="-5400000">
                            <a:off x="10065" y="1355"/>
                            <a:ext cx="1" cy="1"/>
                          </a:xfrm>
                          <a:custGeom>
                            <a:avLst/>
                            <a:gdLst/>
                            <a:ahLst/>
                            <a:cxnLst/>
                            <a:rect l="l" t="t" r="r" b="b"/>
                            <a:pathLst>
                              <a:path w="120000" h="120000" extrusionOk="0">
                                <a:moveTo>
                                  <a:pt x="0" y="0"/>
                                </a:moveTo>
                                <a:lnTo>
                                  <a:pt x="0" y="0"/>
                                </a:lnTo>
                                <a:lnTo>
                                  <a:pt x="0" y="0"/>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332168510" name="Freeform: Shape 1332168510"/>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0673126" name="Freeform: Shape 710673126"/>
                        <wps:cNvSpPr/>
                        <wps:spPr>
                          <a:xfrm rot="-5400000">
                            <a:off x="9984" y="1540"/>
                            <a:ext cx="59" cy="44"/>
                          </a:xfrm>
                          <a:custGeom>
                            <a:avLst/>
                            <a:gdLst/>
                            <a:ahLst/>
                            <a:cxnLst/>
                            <a:rect l="l" t="t" r="r" b="b"/>
                            <a:pathLst>
                              <a:path w="112" h="87" extrusionOk="0">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9525" cap="flat" cmpd="sng">
                            <a:solidFill>
                              <a:srgbClr val="000000"/>
                            </a:solidFill>
                            <a:prstDash val="solid"/>
                            <a:round/>
                            <a:headEnd type="none" w="med" len="med"/>
                            <a:tailEnd type="none" w="med" len="med"/>
                          </a:ln>
                        </wps:spPr>
                        <wps:bodyPr spcFirstLastPara="1" wrap="square" lIns="91425" tIns="91425" rIns="91425" bIns="91425" anchor="ctr" anchorCtr="0">
                          <a:noAutofit/>
                        </wps:bodyPr>
                      </wps:wsp>
                      <wps:wsp>
                        <wps:cNvPr id="1084604487" name="Freeform: Shape 1084604487"/>
                        <wps:cNvSpPr/>
                        <wps:spPr>
                          <a:xfrm rot="-5400000">
                            <a:off x="10008" y="1866"/>
                            <a:ext cx="25" cy="14"/>
                          </a:xfrm>
                          <a:custGeom>
                            <a:avLst/>
                            <a:gdLst/>
                            <a:ahLst/>
                            <a:cxnLst/>
                            <a:rect l="l" t="t" r="r" b="b"/>
                            <a:pathLst>
                              <a:path w="48" h="28" extrusionOk="0">
                                <a:moveTo>
                                  <a:pt x="0" y="13"/>
                                </a:moveTo>
                                <a:lnTo>
                                  <a:pt x="0" y="0"/>
                                </a:lnTo>
                                <a:lnTo>
                                  <a:pt x="15" y="0"/>
                                </a:lnTo>
                                <a:lnTo>
                                  <a:pt x="48" y="0"/>
                                </a:lnTo>
                                <a:lnTo>
                                  <a:pt x="48" y="13"/>
                                </a:lnTo>
                                <a:lnTo>
                                  <a:pt x="31" y="28"/>
                                </a:lnTo>
                                <a:lnTo>
                                  <a:pt x="15" y="28"/>
                                </a:lnTo>
                                <a:lnTo>
                                  <a:pt x="0" y="1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584382161" name="Freeform: Shape 584382161"/>
                        <wps:cNvSpPr/>
                        <wps:spPr>
                          <a:xfrm rot="-5400000">
                            <a:off x="9305" y="1066"/>
                            <a:ext cx="454" cy="948"/>
                          </a:xfrm>
                          <a:custGeom>
                            <a:avLst/>
                            <a:gdLst/>
                            <a:ahLst/>
                            <a:cxnLst/>
                            <a:rect l="l" t="t" r="r" b="b"/>
                            <a:pathLst>
                              <a:path w="866" h="1897" extrusionOk="0">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20886628" name="Freeform: Shape 420886628"/>
                        <wps:cNvSpPr/>
                        <wps:spPr>
                          <a:xfrm rot="-5400000">
                            <a:off x="9221" y="1134"/>
                            <a:ext cx="564" cy="990"/>
                          </a:xfrm>
                          <a:custGeom>
                            <a:avLst/>
                            <a:gdLst/>
                            <a:ahLst/>
                            <a:cxnLst/>
                            <a:rect l="l" t="t" r="r" b="b"/>
                            <a:pathLst>
                              <a:path w="1073" h="1984" extrusionOk="0">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538320593" name="Freeform: Shape 1538320593"/>
                        <wps:cNvSpPr/>
                        <wps:spPr>
                          <a:xfrm rot="-5400000">
                            <a:off x="9953" y="1996"/>
                            <a:ext cx="33" cy="31"/>
                          </a:xfrm>
                          <a:custGeom>
                            <a:avLst/>
                            <a:gdLst/>
                            <a:ahLst/>
                            <a:cxnLst/>
                            <a:rect l="l" t="t" r="r" b="b"/>
                            <a:pathLst>
                              <a:path w="64" h="58" extrusionOk="0">
                                <a:moveTo>
                                  <a:pt x="0" y="30"/>
                                </a:moveTo>
                                <a:lnTo>
                                  <a:pt x="0" y="15"/>
                                </a:lnTo>
                                <a:lnTo>
                                  <a:pt x="0" y="0"/>
                                </a:lnTo>
                                <a:lnTo>
                                  <a:pt x="16" y="0"/>
                                </a:lnTo>
                                <a:lnTo>
                                  <a:pt x="31" y="0"/>
                                </a:lnTo>
                                <a:lnTo>
                                  <a:pt x="64" y="58"/>
                                </a:lnTo>
                                <a:lnTo>
                                  <a:pt x="31" y="58"/>
                                </a:lnTo>
                                <a:lnTo>
                                  <a:pt x="0" y="3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74366975" name="Freeform: Shape 1974366975"/>
                        <wps:cNvSpPr/>
                        <wps:spPr>
                          <a:xfrm rot="-5400000">
                            <a:off x="9811" y="2020"/>
                            <a:ext cx="168" cy="151"/>
                          </a:xfrm>
                          <a:custGeom>
                            <a:avLst/>
                            <a:gdLst/>
                            <a:ahLst/>
                            <a:cxnLst/>
                            <a:rect l="l" t="t" r="r" b="b"/>
                            <a:pathLst>
                              <a:path w="320" h="304" extrusionOk="0">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17262955" name="Freeform: Shape 717262955"/>
                        <wps:cNvSpPr/>
                        <wps:spPr>
                          <a:xfrm rot="-5400000">
                            <a:off x="9870" y="1413"/>
                            <a:ext cx="76" cy="64"/>
                          </a:xfrm>
                          <a:custGeom>
                            <a:avLst/>
                            <a:gdLst/>
                            <a:ahLst/>
                            <a:cxnLst/>
                            <a:rect l="l" t="t" r="r" b="b"/>
                            <a:pathLst>
                              <a:path w="144" h="130" extrusionOk="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56488045" name="Freeform: Shape 956488045"/>
                        <wps:cNvSpPr/>
                        <wps:spPr>
                          <a:xfrm rot="-5400000">
                            <a:off x="9852" y="1785"/>
                            <a:ext cx="35" cy="31"/>
                          </a:xfrm>
                          <a:custGeom>
                            <a:avLst/>
                            <a:gdLst/>
                            <a:ahLst/>
                            <a:cxnLst/>
                            <a:rect l="l" t="t" r="r" b="b"/>
                            <a:pathLst>
                              <a:path w="64" h="58" extrusionOk="0">
                                <a:moveTo>
                                  <a:pt x="0" y="15"/>
                                </a:moveTo>
                                <a:lnTo>
                                  <a:pt x="16" y="0"/>
                                </a:lnTo>
                                <a:lnTo>
                                  <a:pt x="31" y="0"/>
                                </a:lnTo>
                                <a:lnTo>
                                  <a:pt x="64" y="43"/>
                                </a:lnTo>
                                <a:lnTo>
                                  <a:pt x="48" y="58"/>
                                </a:lnTo>
                                <a:lnTo>
                                  <a:pt x="16" y="58"/>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2099945822" name="Freeform: Shape 2099945822"/>
                        <wps:cNvSpPr/>
                        <wps:spPr>
                          <a:xfrm rot="-5400000">
                            <a:off x="9420" y="1463"/>
                            <a:ext cx="35" cy="22"/>
                          </a:xfrm>
                          <a:custGeom>
                            <a:avLst/>
                            <a:gdLst/>
                            <a:ahLst/>
                            <a:cxnLst/>
                            <a:rect l="l" t="t" r="r" b="b"/>
                            <a:pathLst>
                              <a:path w="65" h="43" extrusionOk="0">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452158941" name="Freeform: Shape 452158941"/>
                        <wps:cNvSpPr/>
                        <wps:spPr>
                          <a:xfrm rot="-5400000">
                            <a:off x="9325" y="1443"/>
                            <a:ext cx="109" cy="51"/>
                          </a:xfrm>
                          <a:custGeom>
                            <a:avLst/>
                            <a:gdLst/>
                            <a:ahLst/>
                            <a:cxnLst/>
                            <a:rect l="l" t="t" r="r" b="b"/>
                            <a:pathLst>
                              <a:path w="207" h="102" extrusionOk="0">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23567805" name="Freeform: Shape 1423567805"/>
                        <wps:cNvSpPr/>
                        <wps:spPr>
                          <a:xfrm rot="-5400000">
                            <a:off x="9323" y="1453"/>
                            <a:ext cx="42" cy="36"/>
                          </a:xfrm>
                          <a:custGeom>
                            <a:avLst/>
                            <a:gdLst/>
                            <a:ahLst/>
                            <a:cxnLst/>
                            <a:rect l="l" t="t" r="r" b="b"/>
                            <a:pathLst>
                              <a:path w="81" h="72" extrusionOk="0">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454412963" name="Freeform: Shape 1454412963"/>
                        <wps:cNvSpPr/>
                        <wps:spPr>
                          <a:xfrm rot="-5400000">
                            <a:off x="9313" y="1489"/>
                            <a:ext cx="26" cy="29"/>
                          </a:xfrm>
                          <a:custGeom>
                            <a:avLst/>
                            <a:gdLst/>
                            <a:ahLst/>
                            <a:cxnLst/>
                            <a:rect l="l" t="t" r="r" b="b"/>
                            <a:pathLst>
                              <a:path w="48" h="58" extrusionOk="0">
                                <a:moveTo>
                                  <a:pt x="0" y="43"/>
                                </a:moveTo>
                                <a:lnTo>
                                  <a:pt x="17" y="15"/>
                                </a:lnTo>
                                <a:lnTo>
                                  <a:pt x="33" y="0"/>
                                </a:lnTo>
                                <a:lnTo>
                                  <a:pt x="48" y="0"/>
                                </a:lnTo>
                                <a:lnTo>
                                  <a:pt x="48" y="15"/>
                                </a:lnTo>
                                <a:lnTo>
                                  <a:pt x="48" y="30"/>
                                </a:lnTo>
                                <a:lnTo>
                                  <a:pt x="17" y="58"/>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879358280" name="Freeform: Shape 879358280"/>
                        <wps:cNvSpPr/>
                        <wps:spPr>
                          <a:xfrm rot="-5400000">
                            <a:off x="9306" y="1430"/>
                            <a:ext cx="25" cy="29"/>
                          </a:xfrm>
                          <a:custGeom>
                            <a:avLst/>
                            <a:gdLst/>
                            <a:ahLst/>
                            <a:cxnLst/>
                            <a:rect l="l" t="t" r="r" b="b"/>
                            <a:pathLst>
                              <a:path w="48" h="56" extrusionOk="0">
                                <a:moveTo>
                                  <a:pt x="16" y="0"/>
                                </a:moveTo>
                                <a:lnTo>
                                  <a:pt x="31" y="28"/>
                                </a:lnTo>
                                <a:lnTo>
                                  <a:pt x="48" y="56"/>
                                </a:lnTo>
                                <a:lnTo>
                                  <a:pt x="31" y="56"/>
                                </a:lnTo>
                                <a:lnTo>
                                  <a:pt x="16" y="28"/>
                                </a:lnTo>
                                <a:lnTo>
                                  <a:pt x="0" y="13"/>
                                </a:lnTo>
                                <a:lnTo>
                                  <a:pt x="16"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0244562" name="Freeform: Shape 1250244562"/>
                        <wps:cNvSpPr/>
                        <wps:spPr>
                          <a:xfrm rot="-5400000">
                            <a:off x="9277" y="1464"/>
                            <a:ext cx="16" cy="22"/>
                          </a:xfrm>
                          <a:custGeom>
                            <a:avLst/>
                            <a:gdLst/>
                            <a:ahLst/>
                            <a:cxnLst/>
                            <a:rect l="l" t="t" r="r" b="b"/>
                            <a:pathLst>
                              <a:path w="31" h="44" extrusionOk="0">
                                <a:moveTo>
                                  <a:pt x="0" y="28"/>
                                </a:moveTo>
                                <a:lnTo>
                                  <a:pt x="0" y="13"/>
                                </a:lnTo>
                                <a:lnTo>
                                  <a:pt x="16" y="0"/>
                                </a:lnTo>
                                <a:lnTo>
                                  <a:pt x="31" y="13"/>
                                </a:lnTo>
                                <a:lnTo>
                                  <a:pt x="31" y="28"/>
                                </a:lnTo>
                                <a:lnTo>
                                  <a:pt x="16" y="44"/>
                                </a:lnTo>
                                <a:lnTo>
                                  <a:pt x="0" y="44"/>
                                </a:lnTo>
                                <a:lnTo>
                                  <a:pt x="0" y="28"/>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29748888" name="Freeform: Shape 1829748888"/>
                        <wps:cNvSpPr/>
                        <wps:spPr>
                          <a:xfrm rot="-5400000">
                            <a:off x="9232" y="1472"/>
                            <a:ext cx="25" cy="16"/>
                          </a:xfrm>
                          <a:custGeom>
                            <a:avLst/>
                            <a:gdLst/>
                            <a:ahLst/>
                            <a:cxnLst/>
                            <a:rect l="l" t="t" r="r" b="b"/>
                            <a:pathLst>
                              <a:path w="48" h="30" extrusionOk="0">
                                <a:moveTo>
                                  <a:pt x="0" y="15"/>
                                </a:moveTo>
                                <a:lnTo>
                                  <a:pt x="17" y="0"/>
                                </a:lnTo>
                                <a:lnTo>
                                  <a:pt x="33" y="0"/>
                                </a:lnTo>
                                <a:lnTo>
                                  <a:pt x="48" y="15"/>
                                </a:lnTo>
                                <a:lnTo>
                                  <a:pt x="33" y="30"/>
                                </a:lnTo>
                                <a:lnTo>
                                  <a:pt x="17" y="30"/>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79026999" name="Freeform: Shape 179026999"/>
                        <wps:cNvSpPr/>
                        <wps:spPr>
                          <a:xfrm rot="-5400000">
                            <a:off x="8943" y="1251"/>
                            <a:ext cx="119" cy="94"/>
                          </a:xfrm>
                          <a:custGeom>
                            <a:avLst/>
                            <a:gdLst/>
                            <a:ahLst/>
                            <a:cxnLst/>
                            <a:rect l="l" t="t" r="r" b="b"/>
                            <a:pathLst>
                              <a:path w="225" h="189" extrusionOk="0">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901986565" name="Freeform: Shape 901986565"/>
                        <wps:cNvSpPr/>
                        <wps:spPr>
                          <a:xfrm rot="-5400000">
                            <a:off x="8916" y="1245"/>
                            <a:ext cx="68" cy="101"/>
                          </a:xfrm>
                          <a:custGeom>
                            <a:avLst/>
                            <a:gdLst/>
                            <a:ahLst/>
                            <a:cxnLst/>
                            <a:rect l="l" t="t" r="r" b="b"/>
                            <a:pathLst>
                              <a:path w="129" h="202" extrusionOk="0">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259392355" name="Freeform: Shape 1259392355"/>
                        <wps:cNvSpPr/>
                        <wps:spPr>
                          <a:xfrm rot="-5400000">
                            <a:off x="8964" y="1186"/>
                            <a:ext cx="35" cy="36"/>
                          </a:xfrm>
                          <a:custGeom>
                            <a:avLst/>
                            <a:gdLst/>
                            <a:ahLst/>
                            <a:cxnLst/>
                            <a:rect l="l" t="t" r="r" b="b"/>
                            <a:pathLst>
                              <a:path w="65" h="72" extrusionOk="0">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0212256" name="Freeform: Shape 30212256"/>
                        <wps:cNvSpPr/>
                        <wps:spPr>
                          <a:xfrm rot="-5400000">
                            <a:off x="8966" y="1378"/>
                            <a:ext cx="26" cy="29"/>
                          </a:xfrm>
                          <a:custGeom>
                            <a:avLst/>
                            <a:gdLst/>
                            <a:ahLst/>
                            <a:cxnLst/>
                            <a:rect l="l" t="t" r="r" b="b"/>
                            <a:pathLst>
                              <a:path w="48" h="57" extrusionOk="0">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19048938" name="Freeform: Shape 119048938"/>
                        <wps:cNvSpPr/>
                        <wps:spPr>
                          <a:xfrm rot="-5400000">
                            <a:off x="8783" y="1112"/>
                            <a:ext cx="108" cy="226"/>
                          </a:xfrm>
                          <a:custGeom>
                            <a:avLst/>
                            <a:gdLst/>
                            <a:ahLst/>
                            <a:cxnLst/>
                            <a:rect l="l" t="t" r="r" b="b"/>
                            <a:pathLst>
                              <a:path w="209" h="449" extrusionOk="0">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372247817" name="Freeform: Shape 372247817"/>
                        <wps:cNvSpPr/>
                        <wps:spPr>
                          <a:xfrm rot="-5400000">
                            <a:off x="8779" y="1228"/>
                            <a:ext cx="109" cy="232"/>
                          </a:xfrm>
                          <a:custGeom>
                            <a:avLst/>
                            <a:gdLst/>
                            <a:ahLst/>
                            <a:cxnLst/>
                            <a:rect l="l" t="t" r="r" b="b"/>
                            <a:pathLst>
                              <a:path w="209" h="462" extrusionOk="0">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9641409" name="Freeform: Shape 79641409"/>
                        <wps:cNvSpPr/>
                        <wps:spPr>
                          <a:xfrm rot="-5400000">
                            <a:off x="8684" y="1267"/>
                            <a:ext cx="51" cy="44"/>
                          </a:xfrm>
                          <a:custGeom>
                            <a:avLst/>
                            <a:gdLst/>
                            <a:ahLst/>
                            <a:cxnLst/>
                            <a:rect l="l" t="t" r="r" b="b"/>
                            <a:pathLst>
                              <a:path w="96" h="87" extrusionOk="0">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005470016" name="Freeform: Shape 1005470016"/>
                        <wps:cNvSpPr/>
                        <wps:spPr>
                          <a:xfrm rot="-5400000">
                            <a:off x="8616" y="1280"/>
                            <a:ext cx="93" cy="7"/>
                          </a:xfrm>
                          <a:custGeom>
                            <a:avLst/>
                            <a:gdLst/>
                            <a:ahLst/>
                            <a:cxnLst/>
                            <a:rect l="l" t="t" r="r" b="b"/>
                            <a:pathLst>
                              <a:path w="177" h="15" extrusionOk="0">
                                <a:moveTo>
                                  <a:pt x="0" y="15"/>
                                </a:moveTo>
                                <a:lnTo>
                                  <a:pt x="81" y="0"/>
                                </a:lnTo>
                                <a:lnTo>
                                  <a:pt x="129" y="0"/>
                                </a:lnTo>
                                <a:lnTo>
                                  <a:pt x="177" y="15"/>
                                </a:lnTo>
                                <a:lnTo>
                                  <a:pt x="81" y="15"/>
                                </a:lnTo>
                                <a:lnTo>
                                  <a:pt x="33" y="15"/>
                                </a:lnTo>
                                <a:lnTo>
                                  <a:pt x="0" y="15"/>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894556703" name="Freeform: Shape 1894556703"/>
                        <wps:cNvSpPr/>
                        <wps:spPr>
                          <a:xfrm rot="-5400000">
                            <a:off x="8551" y="1270"/>
                            <a:ext cx="152" cy="36"/>
                          </a:xfrm>
                          <a:custGeom>
                            <a:avLst/>
                            <a:gdLst/>
                            <a:ahLst/>
                            <a:cxnLst/>
                            <a:rect l="l" t="t" r="r" b="b"/>
                            <a:pathLst>
                              <a:path w="288" h="72" extrusionOk="0">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725233375" name="Freeform: Shape 725233375"/>
                        <wps:cNvSpPr/>
                        <wps:spPr>
                          <a:xfrm rot="-5400000">
                            <a:off x="8537" y="1289"/>
                            <a:ext cx="93" cy="7"/>
                          </a:xfrm>
                          <a:custGeom>
                            <a:avLst/>
                            <a:gdLst/>
                            <a:ahLst/>
                            <a:cxnLst/>
                            <a:rect l="l" t="t" r="r" b="b"/>
                            <a:pathLst>
                              <a:path w="175" h="15" extrusionOk="0">
                                <a:moveTo>
                                  <a:pt x="0" y="0"/>
                                </a:moveTo>
                                <a:lnTo>
                                  <a:pt x="96" y="0"/>
                                </a:lnTo>
                                <a:lnTo>
                                  <a:pt x="175" y="0"/>
                                </a:lnTo>
                                <a:lnTo>
                                  <a:pt x="175" y="15"/>
                                </a:lnTo>
                                <a:lnTo>
                                  <a:pt x="96" y="15"/>
                                </a:lnTo>
                                <a:lnTo>
                                  <a:pt x="0" y="15"/>
                                </a:lnTo>
                                <a:lnTo>
                                  <a:pt x="0" y="0"/>
                                </a:lnTo>
                                <a:close/>
                              </a:path>
                            </a:pathLst>
                          </a:custGeom>
                          <a:solidFill>
                            <a:srgbClr val="C0C0C0"/>
                          </a:solidFill>
                          <a:ln w="9525"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s:wsp>
                        <wps:cNvPr id="1984806755" name="Straight Arrow Connector 1984806755"/>
                        <wps:cNvCnPr/>
                        <wps:spPr>
                          <a:xfrm>
                            <a:off x="4127" y="1243"/>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2120995559" name="Straight Arrow Connector 2120995559"/>
                        <wps:cNvCnPr/>
                        <wps:spPr>
                          <a:xfrm>
                            <a:off x="4127" y="1305"/>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508684938" name="Straight Arrow Connector 1508684938"/>
                        <wps:cNvCnPr/>
                        <wps:spPr>
                          <a:xfrm rot="10800000">
                            <a:off x="4078" y="15607"/>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64681281" name="Straight Arrow Connector 1564681281"/>
                        <wps:cNvCnPr/>
                        <wps:spPr>
                          <a:xfrm rot="10800000">
                            <a:off x="4078" y="15532"/>
                            <a:ext cx="4320" cy="0"/>
                          </a:xfrm>
                          <a:prstGeom prst="straightConnector1">
                            <a:avLst/>
                          </a:prstGeom>
                          <a:noFill/>
                          <a:ln w="19050" cap="flat" cmpd="sng">
                            <a:solidFill>
                              <a:srgbClr val="000000"/>
                            </a:solidFill>
                            <a:prstDash val="solid"/>
                            <a:round/>
                            <a:headEnd type="none" w="med" len="med"/>
                            <a:tailEnd type="none" w="med" len="med"/>
                          </a:ln>
                        </wps:spPr>
                        <wps:bodyPr/>
                      </wps:wsp>
                      <wps:wsp>
                        <wps:cNvPr id="1016743447" name="Straight Arrow Connector 1016743447"/>
                        <wps:cNvCnPr/>
                        <wps:spPr>
                          <a:xfrm rot="5400000">
                            <a:off x="-2837" y="8423"/>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207830805" name="Straight Arrow Connector 207830805"/>
                        <wps:cNvCnPr/>
                        <wps:spPr>
                          <a:xfrm rot="5400000">
                            <a:off x="-2758" y="8423"/>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755851446" name="Straight Arrow Connector 1755851446"/>
                        <wps:cNvCnPr/>
                        <wps:spPr>
                          <a:xfrm rot="-5400000">
                            <a:off x="5995" y="8504"/>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93832234" name="Straight Arrow Connector 93832234"/>
                        <wps:cNvCnPr/>
                        <wps:spPr>
                          <a:xfrm rot="-5400000">
                            <a:off x="5933" y="8504"/>
                            <a:ext cx="9310" cy="0"/>
                          </a:xfrm>
                          <a:prstGeom prst="straightConnector1">
                            <a:avLst/>
                          </a:prstGeom>
                          <a:noFill/>
                          <a:ln w="19050" cap="flat" cmpd="sng">
                            <a:solidFill>
                              <a:srgbClr val="000000"/>
                            </a:solidFill>
                            <a:prstDash val="solid"/>
                            <a:round/>
                            <a:headEnd type="none" w="med" len="med"/>
                            <a:tailEnd type="none" w="med" len="med"/>
                          </a:ln>
                        </wps:spPr>
                        <wps:bodyPr/>
                      </wps:wsp>
                      <wps:wsp>
                        <wps:cNvPr id="1572863335" name="Straight Arrow Connector 1572863335"/>
                        <wps:cNvCnPr/>
                        <wps:spPr>
                          <a:xfrm>
                            <a:off x="4127" y="135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513558434" name="Straight Arrow Connector 1513558434"/>
                        <wps:cNvCnPr/>
                        <wps:spPr>
                          <a:xfrm rot="10800000">
                            <a:off x="4078" y="15474"/>
                            <a:ext cx="4320" cy="0"/>
                          </a:xfrm>
                          <a:prstGeom prst="straightConnector1">
                            <a:avLst/>
                          </a:prstGeom>
                          <a:noFill/>
                          <a:ln w="38100" cap="flat" cmpd="sng">
                            <a:solidFill>
                              <a:srgbClr val="000000"/>
                            </a:solidFill>
                            <a:prstDash val="solid"/>
                            <a:round/>
                            <a:headEnd type="none" w="med" len="med"/>
                            <a:tailEnd type="none" w="med" len="med"/>
                          </a:ln>
                        </wps:spPr>
                        <wps:bodyPr/>
                      </wps:wsp>
                      <wps:wsp>
                        <wps:cNvPr id="122450261" name="Straight Arrow Connector 122450261"/>
                        <wps:cNvCnPr/>
                        <wps:spPr>
                          <a:xfrm rot="5400000">
                            <a:off x="-2704" y="8421"/>
                            <a:ext cx="9310" cy="0"/>
                          </a:xfrm>
                          <a:prstGeom prst="straightConnector1">
                            <a:avLst/>
                          </a:prstGeom>
                          <a:noFill/>
                          <a:ln w="38100" cap="flat" cmpd="sng">
                            <a:solidFill>
                              <a:srgbClr val="000000"/>
                            </a:solidFill>
                            <a:prstDash val="solid"/>
                            <a:round/>
                            <a:headEnd type="none" w="med" len="med"/>
                            <a:tailEnd type="none" w="med" len="med"/>
                          </a:ln>
                        </wps:spPr>
                        <wps:bodyPr/>
                      </wps:wsp>
                      <wps:wsp>
                        <wps:cNvPr id="1984239144" name="Straight Arrow Connector 1984239144"/>
                        <wps:cNvCnPr/>
                        <wps:spPr>
                          <a:xfrm rot="-5400000">
                            <a:off x="5862" y="8519"/>
                            <a:ext cx="9310" cy="0"/>
                          </a:xfrm>
                          <a:prstGeom prst="straightConnector1">
                            <a:avLst/>
                          </a:prstGeom>
                          <a:noFill/>
                          <a:ln w="38100" cap="flat" cmpd="sng">
                            <a:solidFill>
                              <a:srgbClr val="000000"/>
                            </a:solidFill>
                            <a:prstDash val="solid"/>
                            <a:round/>
                            <a:headEnd type="none" w="med" len="med"/>
                            <a:tailEnd type="none" w="med" len="med"/>
                          </a:ln>
                        </wps:spPr>
                        <wps:bodyPr/>
                      </wps:wsp>
                    </wpg:wgp>
                  </a:graphicData>
                </a:graphic>
                <wp14:sizeRelH relativeFrom="margin">
                  <wp14:pctWidth>0</wp14:pctWidth>
                </wp14:sizeRelH>
                <wp14:sizeRelV relativeFrom="margin">
                  <wp14:pctHeight>0</wp14:pctHeight>
                </wp14:sizeRelV>
              </wp:anchor>
            </w:drawing>
          </mc:Choice>
          <mc:Fallback>
            <w:pict>
              <v:group w14:anchorId="75354B9F" id="Group 2" o:spid="_x0000_s1026" style="position:absolute;margin-left:-30.75pt;margin-top:-21.4pt;width:554.5pt;height:750.1pt;rotation:180;z-index:251659264;mso-width-relative:margin;mso-height-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">
                <v:group id="Group 1656360059"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">
                  <v:shape id="Freeform: Shape 679227153" o:spid="_x0000_s1028" style="position:absolute;left:2063;top:2797;width:10;height:17;visibility:visible;mso-wrap-style:square;v-text-anchor:middle"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" path="m20,35l9,25,,,20,35xe" stroked="f">
                    <v:path arrowok="t" o:extrusionok="f"/>
                  </v:shape>
                  <v:shape id="Freeform: Shape 796176241" o:spid="_x0000_s1029" style="position:absolute;left:2091;top:2801;width:1;height:13;visibility:visible;mso-wrap-style:square;v-text-anchor:middle" coordsize="12000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" path="m,27l,17,,,,27xe" stroked="f">
                    <v:path arrowok="t" o:extrusionok="f"/>
                  </v:shape>
                  <v:shape id="Freeform: Shape 889860645" o:spid="_x0000_s1030" style="position:absolute;left:2213;top:2831;width:9;height:13;visibility:visible;mso-wrap-style:square;v-text-anchor:middle"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" path="m19,27l,,19,18r,9xe" stroked="f">
                    <v:path arrowok="t" o:extrusionok="f"/>
                  </v:shape>
                  <v:shape id="Freeform: Shape 1239779569" o:spid="_x0000_s1031" style="position:absolute;left:2367;top:3309;width:5;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" path="m11,l,10,,,11,xe" fillcolor="#cacdd1" stroked="f">
                    <v:path arrowok="t" o:extrusionok="f"/>
                  </v:shape>
                </v:group>
                <v:shape id="Freeform: Shape 26075150" o:spid="_x0000_s1032"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50552276" o:spid="_x0000_s1033" style="position:absolute;left:1684;top:15353;width:160;height:37;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" path="m,13l15,,48,13r63,15l159,43r65,l288,28r17,15l272,56,224,71r-48,l128,56,63,43,,13xe" fillcolor="silver">
                  <v:stroke startarrowwidth="narrow" startarrowlength="short" endarrowwidth="narrow" endarrowlength="short"/>
                  <v:path arrowok="t" o:extrusionok="f"/>
                </v:shape>
                <v:shape id="Freeform: Shape 23688124" o:spid="_x0000_s1034" style="position:absolute;left:1737;top:15405;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84505241" o:spid="_x0000_s1035" style="position:absolute;left:1728;top:13356;width:268;height:189;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104525206" o:spid="_x0000_s1036" style="position:absolute;left:1771;top:13597;width:33;height:30;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" path="m,29l16,14,31,,48,14,64,29r,15l48,57,16,44,,29xe" fillcolor="silver">
                  <v:stroke startarrowwidth="narrow" startarrowlength="short" endarrowwidth="narrow" endarrowlength="short"/>
                  <v:path arrowok="t" o:extrusionok="f"/>
                </v:shape>
                <v:shape id="Freeform: Shape 1153625717" o:spid="_x0000_s1037" style="position:absolute;left:975;top:14449;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695531169" o:spid="_x0000_s1038" style="position:absolute;left:1549;top:13332;width:2521;height:2158;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709933587" o:spid="_x0000_s1039" style="position:absolute;left:1776;top:15431;width:186;height:159;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168671057" o:spid="_x0000_s1040" style="position:absolute;left:1791;top:15382;width:34;height:37;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" path="m,l64,72,31,28,,xe" fillcolor="silver">
                  <v:stroke startarrowwidth="narrow" startarrowlength="short" endarrowwidth="narrow" endarrowlength="short"/>
                  <v:path arrowok="t" o:extrusionok="f"/>
                </v:shape>
                <v:shape id="Freeform: Shape 679285184" o:spid="_x0000_s1041" style="position:absolute;left:1794;top:15376;width:9;height:8;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" path="m,l17,14,,xe" fillcolor="silver">
                  <v:stroke startarrowwidth="narrow" startarrowlength="short" endarrowwidth="narrow" endarrowlength="short"/>
                  <v:path arrowok="t" o:extrusionok="f"/>
                </v:shape>
                <v:shape id="Freeform: Shape 1073664380" o:spid="_x0000_s1042" style="position:absolute;left:1843;top:13151;width:33;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093520729" o:spid="_x0000_s1043" style="position:absolute;left:1831;top:15281;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2070353970" o:spid="_x0000_s1044" style="position:absolute;left:1800;top:15339;width:6;height:14;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" path="m,l15,29,,xe" fillcolor="silver">
                  <v:stroke startarrowwidth="narrow" startarrowlength="short" endarrowwidth="narrow" endarrowlength="short"/>
                  <v:path arrowok="t" o:extrusionok="f"/>
                </v:shape>
                <v:shape id="Freeform: Shape 320597468" o:spid="_x0000_s1045" style="position:absolute;left:1852;top:13215;width:11;height:95;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2000662131" o:spid="_x0000_s1046" style="position:absolute;left:1853;top:13130;width:17;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" path="m,15l17,,34,15r,145l17,173,,160,,15xe" fillcolor="silver">
                  <v:stroke startarrowwidth="narrow" startarrowlength="short" endarrowwidth="narrow" endarrowlength="short"/>
                  <v:path arrowok="t" o:extrusionok="f"/>
                </v:shape>
                <v:shape id="Freeform: Shape 784908544" o:spid="_x0000_s1047" style="position:absolute;left:1815;top:13588;width:93;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" path="m,160l144,73,129,58,81,30,17,15,,,48,15,81,30r63,28l177,73r-33,43l96,130,,173,,160xe" fillcolor="silver">
                  <v:stroke startarrowwidth="narrow" startarrowlength="short" endarrowwidth="narrow" endarrowlength="short"/>
                  <v:path arrowok="t" o:extrusionok="f"/>
                </v:shape>
                <v:shape id="Freeform: Shape 1098703457" o:spid="_x0000_s1048" style="position:absolute;left:1828;top:15456;width:9;height:15;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69745416" o:spid="_x0000_s1049" style="position:absolute;left:1022;top:14481;width:1621;height:15;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&#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780916444" o:spid="_x0000_s1050" style="position:absolute;left:1840;top:13292;width:50;height:49;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" path="m,l32,,63,13,80,28,96,43r,13l63,71,48,86,,100,,xe" fillcolor="silver">
                  <v:stroke startarrowwidth="narrow" startarrowlength="short" endarrowwidth="narrow" endarrowlength="short"/>
                  <v:path arrowok="t" o:extrusionok="f"/>
                </v:shape>
                <v:shape id="Freeform: Shape 47390126" o:spid="_x0000_s1051" style="position:absolute;left:1810;top:13548;width:110;height:49;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" path="m64,71l48,56r-17,l16,43,,43r31,l64,28,79,r65,13l208,43,192,71r-32,l79,100,64,71xe" fillcolor="silver">
                  <v:stroke startarrowwidth="narrow" startarrowlength="short" endarrowwidth="narrow" endarrowlength="short"/>
                  <v:path arrowok="t" o:extrusionok="f"/>
                </v:shape>
                <v:shape id="Freeform: Shape 1935061894" o:spid="_x0000_s1052" style="position:absolute;left:1716;top:14416;width:1185;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1318019618" o:spid="_x0000_s1053" style="position:absolute;left:1488;top:14066;width:1152;height:391;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949627528" o:spid="_x0000_s1054" style="position:absolute;left:1866;top:15568;width:26;height:9;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" path="m,l16,,48,,33,15,,xe" fillcolor="silver">
                  <v:stroke startarrowwidth="narrow" startarrowlength="short" endarrowwidth="narrow" endarrowlength="short"/>
                  <v:path arrowok="t" o:extrusionok="f"/>
                </v:shape>
                <v:shape id="Freeform: Shape 480729766" o:spid="_x0000_s1055" style="position:absolute;left:1550;top:13981;width:1184;height:494;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654328294" o:spid="_x0000_s1056" style="position:absolute;left:1971;top:15567;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" path="m48,217r,-59l31,102,16,58,,15,,,31,58r33,57l64,188,48,260,31,275r,-15l31,245,48,217xe" fillcolor="silver">
                  <v:stroke startarrowwidth="narrow" startarrowlength="short" endarrowwidth="narrow" endarrowlength="short"/>
                  <v:path arrowok="t" o:extrusionok="f"/>
                </v:shape>
                <v:shape id="Freeform: Shape 2095466591" o:spid="_x0000_s1057" style="position:absolute;left:1899;top:15178;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620631506" o:spid="_x0000_s1058" style="position:absolute;left:1920;top:13601;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" path="m,28l16,,31,,48,,64,15,48,28,31,43r-15,l,28xe" fillcolor="silver">
                  <v:stroke startarrowwidth="narrow" startarrowlength="short" endarrowwidth="narrow" endarrowlength="short"/>
                  <v:path arrowok="t" o:extrusionok="f"/>
                </v:shape>
                <v:shape id="Freeform: Shape 307759253" o:spid="_x0000_s1059" style="position:absolute;left:1961;top:14068;width:68;height:94;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" path="m,145l48,117,65,102r31,l96,87,81,74,33,59,17,30,,,113,44r16,15l129,74r,28l96,130,65,145,33,160,,189,,174,,145xe" fillcolor="silver">
                  <v:stroke startarrowwidth="narrow" startarrowlength="short" endarrowwidth="narrow" endarrowlength="short"/>
                  <v:path arrowok="t" o:extrusionok="f"/>
                </v:shape>
                <v:shape id="Freeform: Shape 330410934" o:spid="_x0000_s1060" style="position:absolute;left:1942;top:15584;width:33;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" path="m,l15,,31,,63,29r,15l,xe" fillcolor="silver">
                  <v:stroke startarrowwidth="narrow" startarrowlength="short" endarrowwidth="narrow" endarrowlength="short"/>
                  <v:path arrowok="t" o:extrusionok="f"/>
                </v:shape>
                <v:shape id="Freeform: Shape 1126800299" o:spid="_x0000_s1061" style="position:absolute;left:1941;top:14692;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" path="m16,l31,,64,,96,15r31,56l144,130,96,101,48,71r-32,l16,43,,28,16,xe" fillcolor="silver">
                  <v:stroke startarrowwidth="narrow" startarrowlength="short" endarrowwidth="narrow" endarrowlength="short"/>
                  <v:path arrowok="t" o:extrusionok="f"/>
                </v:shape>
                <v:shape id="Freeform: Shape 1451812842" o:spid="_x0000_s1062"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" path="m,160l,145,17,130,32,117,48,102,65,59r,-15l48,15,32,,65,,80,,97,44r16,43l97,130,80,160,48,174r-16,l,174,,160xe" fillcolor="silver">
                  <v:stroke startarrowwidth="narrow" startarrowlength="short" endarrowwidth="narrow" endarrowlength="short"/>
                  <v:path arrowok="t" o:extrusionok="f"/>
                </v:shape>
                <v:shape id="Freeform: Shape 1561635105" o:spid="_x0000_s1063" style="position:absolute;left:1969;top:14909;width:59;height:86;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" path="m,160l,145,17,130,32,117,48,102,65,59r,-15l48,15r,l32,,65,,80,,97,44r16,43l97,130,80,160,48,174r-16,l,174,,160e" fillcolor="silver">
                  <v:path arrowok="t" o:extrusionok="f"/>
                </v:shape>
                <v:shape id="Freeform: Shape 1825704126" o:spid="_x0000_s1064"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455703558" o:spid="_x0000_s1065" style="position:absolute;left:1973;top:14978;width:58;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" path="m,117l,87r17,l33,87r15,15l48,117r17,l81,102,65,74,33,59,17,30,,,33,,48,15,96,59r17,43l113,130,96,145,65,160r-17,l17,145,,117e" fillcolor="silver">
                  <v:path arrowok="t" o:extrusionok="f"/>
                </v:shape>
                <v:shape id="Freeform: Shape 2099504708" o:spid="_x0000_s1066" style="position:absolute;left:1956;top:14028;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&#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2147428714" o:spid="_x0000_s1067" style="position:absolute;left:1923;top:15506;width:167;height:59;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55264849" o:spid="_x0000_s1068" style="position:absolute;left:1983;top:14176;width:23;height:22;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" path="m,13l,,15,,32,,48,13r,15l32,43,,43,,13xe" fillcolor="silver">
                  <v:stroke startarrowwidth="narrow" startarrowlength="short" endarrowwidth="narrow" endarrowlength="short"/>
                  <v:path arrowok="t" o:extrusionok="f"/>
                </v:shape>
                <v:shape id="Freeform: Shape 1080038243" o:spid="_x0000_s1069" style="position:absolute;left:1980;top:13982;width:36;height:29;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" path="m,28l16,15,48,r,15l65,15,48,58,16,43,,28xe" fillcolor="silver">
                  <v:stroke startarrowwidth="narrow" startarrowlength="short" endarrowwidth="narrow" endarrowlength="short"/>
                  <v:path arrowok="t" o:extrusionok="f"/>
                </v:shape>
                <v:shape id="Freeform: Shape 675612773" o:spid="_x0000_s1070" style="position:absolute;left:1977;top:14054;width:42;height:29;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" path="m,28l32,,48,,63,,80,15r,28l63,43,48,58,32,43,,28xe" fillcolor="silver">
                  <v:stroke startarrowwidth="narrow" startarrowlength="short" endarrowwidth="narrow" endarrowlength="short"/>
                  <v:path arrowok="t" o:extrusionok="f"/>
                </v:shape>
                <v:shape id="Freeform: Shape 1767661559" o:spid="_x0000_s1071" style="position:absolute;left:1987;top:13943;width:16;height:7;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" path="m,15l,,32,r,15l15,15,,15xe" fillcolor="silver">
                  <v:stroke startarrowwidth="narrow" startarrowlength="short" endarrowwidth="narrow" endarrowlength="short"/>
                  <v:path arrowok="t" o:extrusionok="f"/>
                </v:shape>
                <v:shape id="Freeform: Shape 1165384410" o:spid="_x0000_s1072" style="position:absolute;left:1992;top:15591;width:33;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" path="m,15l31,,48,,63,15r-32,l,15xe" fillcolor="silver">
                  <v:stroke startarrowwidth="narrow" startarrowlength="short" endarrowwidth="narrow" endarrowlength="short"/>
                  <v:path arrowok="t" o:extrusionok="f"/>
                </v:shape>
                <v:shape id="Freeform: Shape 699214389" o:spid="_x0000_s1073" style="position:absolute;left:2004;top:14032;width:34;height:13;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" path="m,14l34,,50,,65,,50,29r-33,l,14xe" fillcolor="silver">
                  <v:stroke startarrowwidth="narrow" startarrowlength="short" endarrowwidth="narrow" endarrowlength="short"/>
                  <v:path arrowok="t" o:extrusionok="f"/>
                </v:shape>
                <v:shape id="Freeform: Shape 733490949" o:spid="_x0000_s1074"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983663430" o:spid="_x0000_s1075" style="position:absolute;left:2008;top:15005;width:119;height:51;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" path="m,57l,43r,l31,43r17,l96,72r48,l160,72,175,57,160,43,144,28r-17,l112,28r,-15l112,r32,l175,r33,28l223,57,208,87r-16,13l144,100,79,87,,57e" fillcolor="silver">
                  <v:path arrowok="t" o:extrusionok="f"/>
                </v:shape>
                <v:shape id="Freeform: Shape 1224720139" o:spid="_x0000_s1076"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799376022" o:spid="_x0000_s1077" style="position:absolute;left:2040;top:15217;width:91;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" path="m17,102l,72,17,29,48,16,96,r32,l161,16r15,43l161,72,144,87r-16,l128,59r,-15l113,29r-17,l80,44,65,59,48,87r17,15l65,102r31,l96,102r17,l113,131r-17,l80,146r-32,l32,131,17,102e" fillcolor="silver">
                  <v:path arrowok="t" o:extrusionok="f"/>
                </v:shape>
                <v:shape id="Freeform: Shape 1709674839" o:spid="_x0000_s1078" style="position:absolute;left:2718;top:14875;width:24;height:1346;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" path="m,2680l16,145r,-72l16,30,33,,48,160,33,2695r-17,l,2695r,-15xe" fillcolor="silver">
                  <v:stroke startarrowwidth="narrow" startarrowlength="short" endarrowwidth="narrow" endarrowlength="short"/>
                  <v:path arrowok="t" o:extrusionok="f"/>
                </v:shape>
                <v:shape id="Freeform: Shape 875381823" o:spid="_x0000_s1079" style="position:absolute;left:2736;top:14900;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1098034218" o:spid="_x0000_s1080"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241963413" o:spid="_x0000_s1081" style="position:absolute;left:2042;top:14924;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003752304" o:spid="_x0000_s1082"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" path="m48,100l16,28,,13,,,64,13r48,30l112,56r-16,l81,87,64,100r-16,xe" fillcolor="silver">
                  <v:stroke startarrowwidth="narrow" startarrowlength="short" endarrowwidth="narrow" endarrowlength="short"/>
                  <v:path arrowok="t" o:extrusionok="f"/>
                </v:shape>
                <v:shape id="Freeform: Shape 1147598548" o:spid="_x0000_s1083" style="position:absolute;left:2103;top:15177;width:60;height:51;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" path="m48,100l16,28,,13,,,,,64,13r48,30l112,56r-16,l81,87,64,100r-16,l48,100e" fillcolor="silver">
                  <v:path arrowok="t" o:extrusionok="f"/>
                </v:shape>
                <v:shape id="Freeform: Shape 1162204035" o:spid="_x0000_s1084" style="position:absolute;left:2196;top:14995;width:126;height:114;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" path="m,202l,187,17,173,48,130,129,57,209,r16,13l240,28,209,72r-48,58l48,217,33,230r-16,l,202xe" fillcolor="silver">
                  <v:stroke startarrowwidth="narrow" startarrowlength="short" endarrowwidth="narrow" endarrowlength="short"/>
                  <v:path arrowok="t" o:extrusionok="f"/>
                </v:shape>
                <v:shape id="Freeform: Shape 172888375" o:spid="_x0000_s1085"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" path="m,158l,130,,87r16,l16,130r17,15l48,145r16,l81,130,64,102,48,72,16,15,16,,33,,64,43,96,87r17,43l96,173,81,188r-33,l16,173,,158xe" fillcolor="silver">
                  <v:stroke startarrowwidth="narrow" startarrowlength="short" endarrowwidth="narrow" endarrowlength="short"/>
                  <v:path arrowok="t" o:extrusionok="f"/>
                </v:shape>
                <v:shape id="Freeform: Shape 621324046" o:spid="_x0000_s1086" style="position:absolute;left:2247;top:15232;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" path="m,158l,130,,87r16,l16,130r17,15l48,145r16,l81,130,64,102,48,72,16,15,16,,33,,64,43,96,87r17,43l96,173,81,188r-33,l16,173,,158e" fillcolor="silver">
                  <v:path arrowok="t" o:extrusionok="f"/>
                </v:shape>
                <v:shape id="Freeform: Shape 290281203" o:spid="_x0000_s1087" style="position:absolute;left:2259;top:15006;width:60;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" path="m,87l96,r16,l64,59,31,74,,87xe" fillcolor="silver">
                  <v:stroke startarrowwidth="narrow" startarrowlength="short" endarrowwidth="narrow" endarrowlength="short"/>
                  <v:path arrowok="t" o:extrusionok="f"/>
                </v:shape>
                <v:shape id="Freeform: Shape 502646905" o:spid="_x0000_s1088"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" path="m,13l,,16,,64,43,96,57r16,l127,57,144,43,127,28r-15,l112,13,127,r17,l175,28r,29l175,72r-15,28l144,100r-48,l48,72,31,43,,13xe" fillcolor="silver">
                  <v:stroke startarrowwidth="narrow" startarrowlength="short" endarrowwidth="narrow" endarrowlength="short"/>
                  <v:path arrowok="t" o:extrusionok="f"/>
                </v:shape>
                <v:shape id="Freeform: Shape 673036893" o:spid="_x0000_s1089" style="position:absolute;left:2245;top:15330;width:91;height:49;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" path="m,13l,,16,,64,43,96,57r16,l127,57,144,43,127,28r-15,l112,13,127,r17,l175,28r,29l175,72r-15,28l144,100r-48,l48,72,31,43,,13e" fillcolor="silver">
                  <v:path arrowok="t" o:extrusionok="f"/>
                </v:shape>
                <v:shape id="Freeform: Shape 1032982499" o:spid="_x0000_s1090" style="position:absolute;left:2277;top:14653;width:24;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" path="m,l31,15,48,30r,57l,44,,30,,15,,xe" fillcolor="silver">
                  <v:stroke startarrowwidth="narrow" startarrowlength="short" endarrowwidth="narrow" endarrowlength="short"/>
                  <v:path arrowok="t" o:extrusionok="f"/>
                </v:shape>
                <v:shape id="Freeform: Shape 1961969326" o:spid="_x0000_s1091"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" path="m,146l,131,,102,,74,16,59r17,l33,74r,28l33,131r15,l64,131,96,102r,-43l96,r16,l129,30r,44l129,102r-17,44l81,161r-17,l33,161,,146xe" fillcolor="silver">
                  <v:stroke startarrowwidth="narrow" startarrowlength="short" endarrowwidth="narrow" endarrowlength="short"/>
                  <v:path arrowok="t" o:extrusionok="f"/>
                </v:shape>
                <v:shape id="Freeform: Shape 355262105" o:spid="_x0000_s1092" style="position:absolute;left:2279;top:15167;width:68;height:80;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" path="m,146l,131,,102,,74,16,59r17,l33,74r,28l33,131r15,l64,131,96,102r,-43l96,r16,l112,r17,30l129,74r,28l112,146,81,161r-17,l33,161,,146e" fillcolor="silver">
                  <v:path arrowok="t" o:extrusionok="f"/>
                </v:shape>
                <v:shape id="Freeform: Shape 466370717" o:spid="_x0000_s1093" style="position:absolute;left:2245;top:14612;width:456;height:384;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1139158906" o:spid="_x0000_s1094"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" path="m,l17,,,xe" fillcolor="silver">
                  <v:stroke startarrowwidth="narrow" startarrowlength="short" endarrowwidth="narrow" endarrowlength="short"/>
                  <v:path arrowok="t" o:extrusionok="f"/>
                </v:shape>
                <v:shape id="Freeform: Shape 2016851603" o:spid="_x0000_s1095" style="position:absolute;left:2306;top:15212;width:8;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" path="m,l,,17,r,l17,,,e" fillcolor="silver">
                  <v:path arrowok="t" o:extrusionok="f"/>
                </v:shape>
                <v:shape id="Freeform: Shape 1823764720" o:spid="_x0000_s1096"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" path="m,87l48,73,129,r15,15l161,30,144,73r-15,29l96,102r-31,l,102,,87xe" fillcolor="silver">
                  <v:stroke startarrowwidth="narrow" startarrowlength="short" endarrowwidth="narrow" endarrowlength="short"/>
                  <v:path arrowok="t" o:extrusionok="f"/>
                </v:shape>
                <v:shape id="Freeform: Shape 62805784" o:spid="_x0000_s1097" style="position:absolute;left:2306;top:15341;width:86;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" path="m,87l48,73,129,r15,15l161,30,144,73r-15,29l96,102r-31,l,102,,87e" fillcolor="silver">
                  <v:path arrowok="t" o:extrusionok="f"/>
                </v:shape>
                <v:shape id="Freeform: Shape 667655966" o:spid="_x0000_s1098" style="position:absolute;left:2351;top:14832;width:9;height:38;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" path="m,l15,15r,15l15,58,,73,,xe" fillcolor="silver">
                  <v:stroke startarrowwidth="narrow" startarrowlength="short" endarrowwidth="narrow" endarrowlength="short"/>
                  <v:path arrowok="t" o:extrusionok="f"/>
                </v:shape>
                <v:shape id="Freeform: Shape 1334684271" o:spid="_x0000_s1099"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" path="m,72l,44,15,29,48,,79,,96,14r-17,l48,29r,15l48,57r31,l111,44,159,r16,l175,14,159,44,144,72,111,87r-32,l31,87,,72xe" fillcolor="silver">
                  <v:stroke startarrowwidth="narrow" startarrowlength="short" endarrowwidth="narrow" endarrowlength="short"/>
                  <v:path arrowok="t" o:extrusionok="f"/>
                </v:shape>
                <v:shape id="Freeform: Shape 447398145" o:spid="_x0000_s1100" style="position:absolute;left:2334;top:15191;width:93;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" path="m,72l,44,15,29,48,r,l79,,96,14r-17,l48,29r,15l48,57r31,l111,44,159,r16,l175,14r,l159,44,144,72,111,87r-32,l31,87,,72e" fillcolor="silver">
                  <v:path arrowok="t" o:extrusionok="f"/>
                </v:shape>
                <v:shape id="Freeform: Shape 1232825518" o:spid="_x0000_s1101" style="position:absolute;left:2379;top:15459;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" path="m,l,,,e" fillcolor="silver">
                  <v:path arrowok="t" o:extrusionok="f"/>
                </v:shape>
                <v:shape id="Freeform: Shape 1697588077" o:spid="_x0000_s1102"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" path="m,44l,29,16,,33,r,14l33,29r,15l33,57r15,l64,44,81,29r15,l112,44,96,57,81,72,33,87r-17,l16,72,,44xe" fillcolor="silver">
                  <v:stroke startarrowwidth="narrow" startarrowlength="short" endarrowwidth="narrow" endarrowlength="short"/>
                  <v:path arrowok="t" o:extrusionok="f"/>
                </v:shape>
                <v:shape id="Freeform: Shape 300575596" o:spid="_x0000_s1103" style="position:absolute;left:2403;top:15232;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" path="m,44l,29,16,,33,r,14l33,29r,15l33,57r15,l64,44,81,29r15,l112,44,96,57,81,72,33,87r-17,l16,72,,44e" fillcolor="silver">
                  <v:path arrowok="t" o:extrusionok="f"/>
                </v:shape>
                <v:shape id="Freeform: Shape 556107138" o:spid="_x0000_s1104" style="position:absolute;left:2413;top:14937;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" path="m,13l,,15,,48,r,13l31,28r-16,l,13xe" fillcolor="silver">
                  <v:stroke startarrowwidth="narrow" startarrowlength="short" endarrowwidth="narrow" endarrowlength="short"/>
                  <v:path arrowok="t" o:extrusionok="f"/>
                </v:shape>
                <v:shape id="Freeform: Shape 1842942402" o:spid="_x0000_s1105" style="position:absolute;left:2687;top:14801;width:456;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694132141" o:spid="_x0000_s1106" style="position:absolute;left:2662;top:14691;width:562;height:992;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251122978" o:spid="_x0000_s1107" style="position:absolute;left:2461;top:14789;width:33;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" path="m,30l,15,,,16,,31,,64,58r-33,l,30xe" fillcolor="silver">
                  <v:stroke startarrowwidth="narrow" startarrowlength="short" endarrowwidth="narrow" endarrowlength="short"/>
                  <v:path arrowok="t" o:extrusionok="f"/>
                </v:shape>
                <v:shape id="Freeform: Shape 627472770" o:spid="_x0000_s1108" style="position:absolute;left:2469;top:14645;width:167;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097100351" o:spid="_x0000_s1109" style="position:absolute;left:2499;top:15340;width:77;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037302053" o:spid="_x0000_s1110" style="position:absolute;left:2560;top:15000;width:35;height:29;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355357886" o:spid="_x0000_s1111" style="position:absolute;left:2990;top:15331;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" path="m,43l17,15,33,,48,15,65,28,48,43r-15,l17,43,,43xe" fillcolor="silver">
                  <v:stroke startarrowwidth="narrow" startarrowlength="short" endarrowwidth="narrow" endarrowlength="short"/>
                  <v:path arrowok="t" o:extrusionok="f"/>
                </v:shape>
                <v:shape id="Freeform: Shape 1067717132" o:spid="_x0000_s1112" style="position:absolute;left:3012;top:15320;width:108;height:52;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" path="m,l32,15,63,30r48,28l144,30,159,15,176,r31,l176,30,159,73r-31,29l111,102r-31,l32,58,,xe" fillcolor="silver">
                  <v:stroke startarrowwidth="narrow" startarrowlength="short" endarrowwidth="narrow" endarrowlength="short"/>
                  <v:path arrowok="t" o:extrusionok="f"/>
                </v:shape>
                <v:shape id="Freeform: Shape 395555424" o:spid="_x0000_s1113" style="position:absolute;left:3080;top:15328;width:43;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" path="m,43l17,13,33,,48,13,81,28,65,43r,14l33,72,17,57,,43xe" fillcolor="silver">
                  <v:stroke startarrowwidth="narrow" startarrowlength="short" endarrowwidth="narrow" endarrowlength="short"/>
                  <v:path arrowok="t" o:extrusionok="f"/>
                </v:shape>
                <v:shape id="Freeform: Shape 1671614237" o:spid="_x0000_s1114" style="position:absolute;left:3108;top:15297;width:25;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1172505090" o:spid="_x0000_s1115" style="position:absolute;left:3115;top:15357;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" path="m16,l31,28,48,56r-17,l16,28,,13,16,xe" fillcolor="silver">
                  <v:stroke startarrowwidth="narrow" startarrowlength="short" endarrowwidth="narrow" endarrowlength="short"/>
                  <v:path arrowok="t" o:extrusionok="f"/>
                </v:shape>
                <v:shape id="Freeform: Shape 1425404436" o:spid="_x0000_s1116" style="position:absolute;left:3153;top:15330;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" path="m,28l,13,16,,31,13r,15l16,44,,44,,28xe" fillcolor="silver">
                  <v:stroke startarrowwidth="narrow" startarrowlength="short" endarrowwidth="narrow" endarrowlength="short"/>
                  <v:path arrowok="t" o:extrusionok="f"/>
                </v:shape>
                <v:shape id="Freeform: Shape 388721989" o:spid="_x0000_s1117" style="position:absolute;left:3188;top:15329;width:25;height:15;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" path="m,15l17,,33,,48,15,33,30r-16,l,15xe" fillcolor="silver">
                  <v:stroke startarrowwidth="narrow" startarrowlength="short" endarrowwidth="narrow" endarrowlength="short"/>
                  <v:path arrowok="t" o:extrusionok="f"/>
                </v:shape>
                <v:shape id="Freeform: Shape 108188949" o:spid="_x0000_s1118" style="position:absolute;left:3383;top:15472;width:119;height:93;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" path="m,44l,,16,r,15l48,72r16,30l96,131r16,l144,131,208,r17,15l208,29r,15l177,116r-48,73l81,159,48,131,,44xe" fillcolor="silver">
                  <v:stroke startarrowwidth="narrow" startarrowlength="short" endarrowwidth="narrow" endarrowlength="short"/>
                  <v:path arrowok="t" o:extrusionok="f"/>
                </v:shape>
                <v:shape id="Freeform: Shape 1330990792" o:spid="_x0000_s1119" style="position:absolute;left:3462;top:15468;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" path="m16,144l,100,,72,33,57r15,l48,44,64,13,81,r,28l96,44r33,43l96,144,64,202r-16,l33,174,16,144xe" fillcolor="silver">
                  <v:stroke startarrowwidth="narrow" startarrowlength="short" endarrowwidth="narrow" endarrowlength="short"/>
                  <v:path arrowok="t" o:extrusionok="f"/>
                </v:shape>
                <v:shape id="Freeform: Shape 908772171" o:spid="_x0000_s1120" style="position:absolute;left:3446;top:15593;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" path="m,44l,14,17,,49,,65,29r,15l32,72,17,57,,44xe" fillcolor="silver">
                  <v:stroke startarrowwidth="narrow" startarrowlength="short" endarrowwidth="narrow" endarrowlength="short"/>
                  <v:path arrowok="t" o:extrusionok="f"/>
                </v:shape>
                <v:shape id="Freeform: Shape 972291176" o:spid="_x0000_s1121" style="position:absolute;left:3455;top:15409;width:25;height:28;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" path="m,44l16,29,31,,48,14r,15l48,44r,13l16,57,,44xe" fillcolor="silver">
                  <v:stroke startarrowwidth="narrow" startarrowlength="short" endarrowwidth="narrow" endarrowlength="short"/>
                  <v:path arrowok="t" o:extrusionok="f"/>
                </v:shape>
                <v:shape id="Freeform: Shape 1897961550" o:spid="_x0000_s1122" style="position:absolute;left:3556;top:15478;width:108;height:224;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41903198" o:spid="_x0000_s1123" style="position:absolute;left:3558;top:15357;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710269590" o:spid="_x0000_s1124" style="position:absolute;left:3712;top:15506;width:50;height:43;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" path="m,l96,r,15l96,44,63,87r-15,l31,72,15,44,,15,,xe" fillcolor="silver">
                  <v:stroke startarrowwidth="narrow" startarrowlength="short" endarrowwidth="narrow" endarrowlength="short"/>
                  <v:path arrowok="t" o:extrusionok="f"/>
                </v:shape>
                <v:shape id="Freeform: Shape 97092427" o:spid="_x0000_s1125" style="position:absolute;left:3736;top:15528;width:93;height:8;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" path="m,15l81,r48,l177,15r-96,l33,15,,15xe" fillcolor="silver">
                  <v:stroke startarrowwidth="narrow" startarrowlength="short" endarrowwidth="narrow" endarrowlength="short"/>
                  <v:path arrowok="t" o:extrusionok="f"/>
                </v:shape>
                <v:shape id="Freeform: Shape 648698697" o:spid="_x0000_s1126" style="position:absolute;left:3744;top:15509;width:152;height:37;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" path="m,43l,13,15,,271,r17,28l288,43,271,72,31,72,,57,,43xe" fillcolor="silver">
                  <v:stroke startarrowwidth="narrow" startarrowlength="short" endarrowwidth="narrow" endarrowlength="short"/>
                  <v:path arrowok="t" o:extrusionok="f"/>
                </v:shape>
                <v:shape id="Freeform: Shape 1679144699" o:spid="_x0000_s1127" style="position:absolute;left:3817;top:15519;width:92;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" path="m,l96,r79,l175,15r-79,l,15,,xe" fillcolor="silver">
                  <v:stroke startarrowwidth="narrow" startarrowlength="short" endarrowwidth="narrow" endarrowlength="short"/>
                  <v:path arrowok="t" o:extrusionok="f"/>
                </v:shape>
                <v:shape id="Freeform: Shape 1015303182" o:spid="_x0000_s1128"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&#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886566828" o:spid="_x0000_s1129" style="position:absolute;left:10431;top:15624;width:143;height:41;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" path="m,13l15,,48,13r63,15l159,43r65,l288,28r17,15l272,56,224,71r-48,l128,56,63,43,,13xe" fillcolor="silver">
                  <v:stroke startarrowwidth="narrow" startarrowlength="short" endarrowwidth="narrow" endarrowlength="short"/>
                  <v:path arrowok="t" o:extrusionok="f"/>
                </v:shape>
                <v:shape id="Freeform: Shape 946224150" o:spid="_x0000_s1130" style="position:absolute;left:10513;top:15407;width:234;height:242;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1428182811" o:spid="_x0000_s1131" style="position:absolute;left:8655;top:15430;width:241;height:21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1673330296" o:spid="_x0000_s1132" style="position:absolute;left:8904;top:15600;width:31;height:32;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" path="m,29l16,14,31,,48,14,64,29r,15l48,57,16,44,,29xe" fillcolor="silver">
                  <v:stroke startarrowwidth="narrow" startarrowlength="short" endarrowwidth="narrow" endarrowlength="short"/>
                  <v:path arrowok="t" o:extrusionok="f"/>
                </v:shape>
                <v:shape id="Freeform: Shape 702873714" o:spid="_x0000_s1133" style="position:absolute;left:8941;top:15591;width:1481;height:24;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857881911" o:spid="_x0000_s1134" style="position:absolute;left:8504;top:13280;width:2266;height:240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255373140" o:spid="_x0000_s1135" style="position:absolute;left:10544;top:15439;width:167;height:176;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710796770" o:spid="_x0000_s1136" style="position:absolute;left:10513;top:15575;width:31;height:4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" path="m,l64,72,31,28,,xe" fillcolor="silver">
                  <v:stroke startarrowwidth="narrow" startarrowlength="short" endarrowwidth="narrow" endarrowlength="short"/>
                  <v:path arrowok="t" o:extrusionok="f"/>
                </v:shape>
                <v:shape id="Freeform: Shape 1296143637" o:spid="_x0000_s1137" style="position:absolute;left:10504;top:15600;width:9;height:8;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" path="m,l17,14,,xe" fillcolor="silver">
                  <v:stroke startarrowwidth="narrow" startarrowlength="short" endarrowwidth="narrow" endarrowlength="short"/>
                  <v:path arrowok="t" o:extrusionok="f"/>
                </v:shape>
                <v:shape id="Freeform: Shape 2016013303" o:spid="_x0000_s1138" style="position:absolute;left:8549;top:15463;width:30;height:145;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" path="m17,232l,15,,,17,,48,,65,r,15l65,130r,117l48,261r-15,l17,247r,-15xe" fillcolor="silver">
                  <v:stroke startarrowwidth="narrow" startarrowlength="short" endarrowwidth="narrow" endarrowlength="short"/>
                  <v:path arrowok="t" o:extrusionok="f"/>
                </v:shape>
                <v:shape id="Freeform: Shape 1153145996" o:spid="_x0000_s1139" style="position:absolute;left:10453;top:15463;width:51;height:145;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143479699" o:spid="_x0000_s1140" style="position:absolute;left:10476;top:15591;width:6;height:17;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" path="m,l15,29,,xe" fillcolor="silver">
                  <v:stroke startarrowwidth="narrow" startarrowlength="short" endarrowwidth="narrow" endarrowlength="short"/>
                  <v:path arrowok="t" o:extrusionok="f"/>
                </v:shape>
                <v:shape id="Freeform: Shape 1449862987" o:spid="_x0000_s1141" style="position:absolute;left:8601;top:15487;width:9;height:104;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" path="m,173l,,16,30r,56l16,173,,188,,173xe" fillcolor="silver">
                  <v:stroke startarrowwidth="narrow" startarrowlength="short" endarrowwidth="narrow" endarrowlength="short"/>
                  <v:path arrowok="t" o:extrusionok="f"/>
                </v:shape>
                <v:shape id="Freeform: Shape 49376515" o:spid="_x0000_s1142" style="position:absolute;left:8518;top:15487;width:15;height:96;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" path="m,15l17,,34,15r,145l17,173,,160,,15xe" fillcolor="silver">
                  <v:stroke startarrowwidth="narrow" startarrowlength="short" endarrowwidth="narrow" endarrowlength="short"/>
                  <v:path arrowok="t" o:extrusionok="f"/>
                </v:shape>
                <v:shape id="Freeform: Shape 1408262943" o:spid="_x0000_s1143" style="position:absolute;left:8896;top:15487;width:83;height:96;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" path="m,160l144,73,129,58,81,30,17,15,,,48,15,81,30r63,28l177,73r-33,43l96,130,,173,,160xe" fillcolor="silver">
                  <v:stroke startarrowwidth="narrow" startarrowlength="short" endarrowwidth="narrow" endarrowlength="short"/>
                  <v:path arrowok="t" o:extrusionok="f"/>
                </v:shape>
                <v:shape id="Freeform: Shape 1400928251" o:spid="_x0000_s1144" style="position:absolute;left:10581;top:15558;width:9;height:17;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" path="m16,r,15l16,30,,15,16,xe" fillcolor="silver">
                  <v:stroke startarrowwidth="narrow" startarrowlength="short" endarrowwidth="narrow" endarrowlength="short"/>
                  <v:path arrowok="t" o:extrusionok="f"/>
                </v:shape>
                <v:shape id="Freeform: Shape 1593900242" o:spid="_x0000_s1145" style="position:absolute;left:8979;top:15558;width:1458;height:17;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70238697" o:spid="_x0000_s1146" style="position:absolute;left:8632;top:15504;width:46;height:54;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" path="m,l32,,63,13,80,28,96,43r,13l63,71,48,86,,100,,xe" fillcolor="silver">
                  <v:stroke startarrowwidth="narrow" startarrowlength="short" endarrowwidth="narrow" endarrowlength="short"/>
                  <v:path arrowok="t" o:extrusionok="f"/>
                </v:shape>
                <v:shape id="Freeform: Shape 1659915318" o:spid="_x0000_s1147" style="position:absolute;left:8836;top:15504;width:99;height:54;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" path="m64,71l48,56r-17,l16,43,,43r31,l64,28,79,r65,13l208,43,192,71r-32,l79,100,64,71xe" fillcolor="silver">
                  <v:stroke startarrowwidth="narrow" startarrowlength="short" endarrowwidth="narrow" endarrowlength="short"/>
                  <v:path arrowok="t" o:extrusionok="f"/>
                </v:shape>
                <v:shape id="Freeform: Shape 1881019453" o:spid="_x0000_s1148" style="position:absolute;left:9570;top:14408;width:1064;height:1135;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8475958" o:spid="_x0000_s1149" style="position:absolute;left:8986;top:15093;width:1036;height:435;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&#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4499125" o:spid="_x0000_s1150" style="position:absolute;left:10672;top:15512;width:23;height:8;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" path="m,l16,,48,,33,15,,xe" fillcolor="silver">
                  <v:stroke startarrowwidth="narrow" startarrowlength="short" endarrowwidth="narrow" endarrowlength="short"/>
                  <v:path arrowok="t" o:extrusionok="f"/>
                </v:shape>
                <v:shape id="Freeform: Shape 1992075282" o:spid="_x0000_s1151" style="position:absolute;left:8941;top:14947;width:1066;height:548;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174895949" o:spid="_x0000_s1152" style="position:absolute;left:10725;top:15317;width:31;height:155;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" path="m48,217r,-59l31,102,16,58,,15,,,31,58r33,57l64,188,48,260,31,275r,-15l31,245,48,217xe" fillcolor="silver">
                  <v:stroke startarrowwidth="narrow" startarrowlength="short" endarrowwidth="narrow" endarrowlength="short"/>
                  <v:path arrowok="t" o:extrusionok="f"/>
                </v:shape>
                <v:shape id="Freeform: Shape 2094427999" o:spid="_x0000_s1153" style="position:absolute;left:10310;top:15181;width:271;height:291;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21345001" o:spid="_x0000_s1154" style="position:absolute;left:8904;top:15439;width:31;height:24;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676696567" o:spid="_x0000_s1155" style="position:absolute;left:9341;top:15333;width:61;height:106;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266791236" o:spid="_x0000_s1156" style="position:absolute;left:10688;top:15414;width:29;height:25;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" path="m,l15,,31,,63,29r,15l,xe" fillcolor="silver">
                  <v:stroke startarrowwidth="narrow" startarrowlength="short" endarrowwidth="narrow" endarrowlength="short"/>
                  <v:path arrowok="t" o:extrusionok="f"/>
                </v:shape>
                <v:shape id="Freeform: Shape 1474201262" o:spid="_x0000_s1157" style="position:absolute;left:9887;top:15366;width:67;height:73;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" path="m16,l31,,64,,96,15r31,56l144,130,96,101,48,71r-32,l16,43,,28,16,xe" fillcolor="silver">
                  <v:stroke startarrowwidth="narrow" startarrowlength="short" endarrowwidth="narrow" endarrowlength="short"/>
                  <v:path arrowok="t" o:extrusionok="f"/>
                </v:shape>
                <v:shape id="Freeform: Shape 360026947" o:spid="_x0000_s1158"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" path="m,160l,145,17,130,32,117,48,102,65,59r,-15l48,15,32,,65,,80,,97,44r16,43l97,130,80,160,48,174r-16,l,174,,160xe" fillcolor="silver">
                  <v:stroke startarrowwidth="narrow" startarrowlength="short" endarrowwidth="narrow" endarrowlength="short"/>
                  <v:path arrowok="t" o:extrusionok="f"/>
                </v:shape>
                <v:shape id="Freeform: Shape 411109619" o:spid="_x0000_s1159" style="position:absolute;left:10097;top:15333;width:54;height:97;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" path="m,160l,145,17,130,32,117,48,102,65,59r,-15l48,15r,l32,,65,,80,,97,44r16,43l97,130,80,160,48,174r-16,l,174,,160e" fillcolor="silver">
                  <v:path arrowok="t" o:extrusionok="f"/>
                </v:shape>
                <v:shape id="Freeform: Shape 1678225966" o:spid="_x0000_s1160"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" path="m,117l,87r17,l33,87r15,15l48,117r17,l81,102,65,74,33,59,17,30,,,33,,48,15,96,59r17,43l113,130,96,145,65,160r-17,l17,145,,117xe" fillcolor="silver">
                  <v:stroke startarrowwidth="narrow" startarrowlength="short" endarrowwidth="narrow" endarrowlength="short"/>
                  <v:path arrowok="t" o:extrusionok="f"/>
                </v:shape>
                <v:shape id="Freeform: Shape 230483006" o:spid="_x0000_s1161" style="position:absolute;left:10158;top:15333;width:52;height: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" path="m,117l,87r17,l33,87r15,15l48,117r17,l81,102,65,74,33,59,17,30,,,33,,48,15,96,59r17,43l113,130,96,145,65,160r-17,l17,145,,117e" fillcolor="silver">
                  <v:path arrowok="t" o:extrusionok="f"/>
                </v:shape>
                <v:shape id="Freeform: Shape 315707802" o:spid="_x0000_s1162" style="position:absolute;left:9289;top:15398;width:29;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" path="m,13l,,17,,50,13,65,28r,15l34,28,,13xe" fillcolor="silver">
                  <v:stroke startarrowwidth="narrow" startarrowlength="short" endarrowwidth="narrow" endarrowlength="short"/>
                  <v:path arrowok="t" o:extrusionok="f"/>
                </v:shape>
                <v:shape id="Freeform: Shape 480099857" o:spid="_x0000_s1163" style="position:absolute;left:10574;top:15342;width:151;height:65;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1142832983" o:spid="_x0000_s1164" style="position:absolute;left:9425;top:15374;width:22;height:24;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" path="m,13l,,15,,32,,48,13r,15l32,43,,43,,13xe" fillcolor="silver">
                  <v:stroke startarrowwidth="narrow" startarrowlength="short" endarrowwidth="narrow" endarrowlength="short"/>
                  <v:path arrowok="t" o:extrusionok="f"/>
                </v:shape>
                <v:shape id="Freeform: Shape 1968458144" o:spid="_x0000_s1165" style="position:absolute;left:9251;top:15366;width:31;height:32;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" path="m,28l16,15,48,r,15l65,15,48,58,16,43,,28xe" fillcolor="silver">
                  <v:stroke startarrowwidth="narrow" startarrowlength="short" endarrowwidth="narrow" endarrowlength="short"/>
                  <v:path arrowok="t" o:extrusionok="f"/>
                </v:shape>
                <v:shape id="Freeform: Shape 1464460641" o:spid="_x0000_s1166" style="position:absolute;left:9312;top:15366;width:38;height:32;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" path="m,28l32,,48,,63,,80,15r,28l63,43,48,58,32,43,,28xe" fillcolor="silver">
                  <v:stroke startarrowwidth="narrow" startarrowlength="short" endarrowwidth="narrow" endarrowlength="short"/>
                  <v:path arrowok="t" o:extrusionok="f"/>
                </v:shape>
                <v:shape id="Freeform: Shape 2135705884" o:spid="_x0000_s1167" style="position:absolute;left:9214;top:15382;width:15;height:8;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" path="m,15l,,32,r,15l15,15,,15xe" fillcolor="silver">
                  <v:stroke startarrowwidth="narrow" startarrowlength="short" endarrowwidth="narrow" endarrowlength="short"/>
                  <v:path arrowok="t" o:extrusionok="f"/>
                </v:shape>
                <v:shape id="Freeform: Shape 1274642551" o:spid="_x0000_s1168" style="position:absolute;left:10688;top:15366;width:29;height:8;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" path="m,15l31,,48,,63,15r-32,l,15xe" fillcolor="silver">
                  <v:stroke startarrowwidth="narrow" startarrowlength="short" endarrowwidth="narrow" endarrowlength="short"/>
                  <v:path arrowok="t" o:extrusionok="f"/>
                </v:shape>
                <v:shape id="Freeform: Shape 1302731107" o:spid="_x0000_s1169" style="position:absolute;left:9289;top:15351;width:29;height:15;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" path="m,14l34,,50,,65,,50,29r-33,l,14xe" fillcolor="silver">
                  <v:stroke startarrowwidth="narrow" startarrowlength="short" endarrowwidth="narrow" endarrowlength="short"/>
                  <v:path arrowok="t" o:extrusionok="f"/>
                </v:shape>
                <v:shape id="Freeform: Shape 964263582" o:spid="_x0000_s1170"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99888448" o:spid="_x0000_s1171" style="position:absolute;left:10143;top:15278;width:106;height:55;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" path="m,57l,43r,l31,43r17,l96,72r48,l160,72,175,57,160,43,144,28r-17,l112,28r,-15l112,r32,l175,r33,28l223,57,208,87r-16,13l144,100,79,87,,57e" fillcolor="silver">
                  <v:path arrowok="t" o:extrusionok="f"/>
                </v:shape>
                <v:shape id="Freeform: Shape 1644307077" o:spid="_x0000_s1172"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2982623" o:spid="_x0000_s1173" style="position:absolute;left:10356;top:15246;width:81;height:8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" path="m17,102l,72,17,29,48,16,96,r32,l161,16r15,43l161,72,144,87r-16,l128,59r,-15l113,29r-17,l80,44,65,59,48,87r17,15l65,102r31,l96,102r17,l113,131r-17,l80,146r-32,l32,131,17,102e" fillcolor="silver">
                  <v:path arrowok="t" o:extrusionok="f"/>
                </v:shape>
                <v:shape id="Freeform: Shape 1402337136" o:spid="_x0000_s1174" style="position:absolute;left:10650;top:13820;width:22;height:1497;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" path="m,2680l16,145r,-72l16,30,33,,48,160,33,2695r-17,l,2695r,-15xe" fillcolor="silver">
                  <v:stroke startarrowwidth="narrow" startarrowlength="short" endarrowwidth="narrow" endarrowlength="short"/>
                  <v:path arrowok="t" o:extrusionok="f"/>
                </v:shape>
                <v:shape id="Freeform: Shape 77091552" o:spid="_x0000_s1175" style="position:absolute;left:10688;top:13780;width:23;height:1537;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2000239034" o:spid="_x0000_s1176"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356307" o:spid="_x0000_s1177" style="position:absolute;left:10067;top:15205;width:137;height:89;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518279755" o:spid="_x0000_s1178"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" path="m48,100l16,28,,13,,,64,13r48,30l112,56r-16,l81,87,64,100r-16,xe" fillcolor="silver">
                  <v:stroke startarrowwidth="narrow" startarrowlength="short" endarrowwidth="narrow" endarrowlength="short"/>
                  <v:path arrowok="t" o:extrusionok="f"/>
                </v:shape>
                <v:shape id="Freeform: Shape 348231866" o:spid="_x0000_s1179" style="position:absolute;left:10324;top:15205;width:54;height:56;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" path="m48,100l16,28,,13,,,,,64,13r48,30l112,56r-16,l81,87,64,100r-16,l48,100e" fillcolor="silver">
                  <v:path arrowok="t" o:extrusionok="f"/>
                </v:shape>
                <v:shape id="Freeform: Shape 563415270" o:spid="_x0000_s1180" style="position:absolute;left:10158;top:15029;width:113;height:127;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" path="m,202l,187,17,173,48,130,129,57,209,r16,13l240,28,209,72r-48,58l48,217,33,230r-16,l,202xe" fillcolor="silver">
                  <v:stroke startarrowwidth="narrow" startarrowlength="short" endarrowwidth="narrow" endarrowlength="short"/>
                  <v:path arrowok="t" o:extrusionok="f"/>
                </v:shape>
                <v:shape id="Freeform: Shape 548292146" o:spid="_x0000_s1181"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" path="m,158l,130,,87r16,l16,130r17,15l48,145r16,l81,130,64,102,48,72,16,15,16,,33,,64,43,96,87r17,43l96,173,81,188r-33,l16,173,,158xe" fillcolor="silver">
                  <v:stroke startarrowwidth="narrow" startarrowlength="short" endarrowwidth="narrow" endarrowlength="short"/>
                  <v:path arrowok="t" o:extrusionok="f"/>
                </v:shape>
                <v:shape id="Freeform: Shape 1675545932" o:spid="_x0000_s1182" style="position:absolute;left:10392;top:15020;width:53;height:105;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" path="m,158l,130,,87r16,l16,130r17,15l48,145r16,l81,130,64,102,48,72,16,15,16,,33,,64,43,96,87r17,43l96,173,81,188r-33,l16,173,,158e" fillcolor="silver">
                  <v:path arrowok="t" o:extrusionok="f"/>
                </v:shape>
                <v:shape id="Freeform: Shape 382749913" o:spid="_x0000_s1183" style="position:absolute;left:10165;top:15037;width:54;height:47;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" path="m,87l96,r16,l64,59,31,74,,87xe" fillcolor="silver">
                  <v:stroke startarrowwidth="narrow" startarrowlength="short" endarrowwidth="narrow" endarrowlength="short"/>
                  <v:path arrowok="t" o:extrusionok="f"/>
                </v:shape>
                <v:shape id="Freeform: Shape 684433346" o:spid="_x0000_s1184"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151993944" o:spid="_x0000_s1185" style="position:absolute;left:10445;top:15029;width:83;height:55;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" path="m,13l,,16,,64,43,96,57r16,l127,57,144,43,127,28r-15,l112,13,127,r17,l175,28r,29l175,72r-15,28l144,100r-48,l48,72,31,43,,13e" fillcolor="silver">
                  <v:path arrowok="t" o:extrusionok="f"/>
                </v:shape>
                <v:shape id="Freeform: Shape 1387796725" o:spid="_x0000_s1186" style="position:absolute;left:9863;top:15037;width:24;height:47;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" path="m,l31,15,48,30r,57l,44,,30,,15,,xe" fillcolor="silver">
                  <v:stroke startarrowwidth="narrow" startarrowlength="short" endarrowwidth="narrow" endarrowlength="short"/>
                  <v:path arrowok="t" o:extrusionok="f"/>
                </v:shape>
                <v:shape id="Freeform: Shape 828760408" o:spid="_x0000_s1187"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" path="m,146l,131,,102,,74,16,59r17,l33,74r,28l33,131r15,l64,131,96,102r,-43l96,r16,l129,30r,44l129,102r-17,44l81,161r-17,l33,161,,146xe" fillcolor="silver">
                  <v:stroke startarrowwidth="narrow" startarrowlength="short" endarrowwidth="narrow" endarrowlength="short"/>
                  <v:path arrowok="t" o:extrusionok="f"/>
                </v:shape>
                <v:shape id="Freeform: Shape 920034233" o:spid="_x0000_s1188" style="position:absolute;left:10324;top:14988;width:61;height:87;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" path="m,146l,131,,102,,74,16,59r17,l33,74r,28l33,131r15,l64,131,96,102r,-43l96,r16,l112,r17,30l129,74r,28l112,146,81,161r-17,l33,161,,146e" fillcolor="silver">
                  <v:path arrowok="t" o:extrusionok="f"/>
                </v:shape>
                <v:shape id="Freeform: Shape 1624999452" o:spid="_x0000_s1189" style="position:absolute;left:9787;top:14641;width:410;height:427;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944182318" o:spid="_x0000_s1190"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" path="m,l17,,,xe" fillcolor="silver">
                  <v:stroke startarrowwidth="narrow" startarrowlength="short" endarrowwidth="narrow" endarrowlength="short"/>
                  <v:path arrowok="t" o:extrusionok="f"/>
                </v:shape>
                <v:shape id="Freeform: Shape 123237302" o:spid="_x0000_s1191" style="position:absolute;left:10356;top:15037;width:6;height: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" path="m,l,,17,r,l17,,,e" fillcolor="silver">
                  <v:path arrowok="t" o:extrusionok="f"/>
                </v:shape>
                <v:shape id="Freeform: Shape 184475706" o:spid="_x0000_s1192"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" path="m,87l48,73,129,r15,15l161,30,144,73r-15,29l96,102r-31,l,102,,87xe" fillcolor="silver">
                  <v:stroke startarrowwidth="narrow" startarrowlength="short" endarrowwidth="narrow" endarrowlength="short"/>
                  <v:path arrowok="t" o:extrusionok="f"/>
                </v:shape>
                <v:shape id="Freeform: Shape 1794734621" o:spid="_x0000_s1193" style="position:absolute;left:10460;top:14963;width:76;height:57;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" path="m,87l48,73,129,r15,15l161,30,144,73r-15,29l96,102r-31,l,102,,87e" fillcolor="silver">
                  <v:path arrowok="t" o:extrusionok="f"/>
                </v:shape>
                <v:shape id="Freeform: Shape 1327511448" o:spid="_x0000_s1194" style="position:absolute;left:10030;top:14963;width:7;height:41;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" path="m,l15,15r,15l15,58,,73,,xe" fillcolor="silver">
                  <v:stroke startarrowwidth="narrow" startarrowlength="short" endarrowwidth="narrow" endarrowlength="short"/>
                  <v:path arrowok="t" o:extrusionok="f"/>
                </v:shape>
                <v:shape id="Freeform: Shape 1418202247" o:spid="_x0000_s1195"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" path="m,72l,44,15,29,48,,79,,96,14r-17,l48,29r,15l48,57r31,l111,44,159,r16,l175,14,159,44,144,72,111,87r-32,l31,87,,72xe" fillcolor="silver">
                  <v:stroke startarrowwidth="narrow" startarrowlength="short" endarrowwidth="narrow" endarrowlength="short"/>
                  <v:path arrowok="t" o:extrusionok="f"/>
                </v:shape>
                <v:shape id="Freeform: Shape 884957834" o:spid="_x0000_s1196" style="position:absolute;left:10317;top:14932;width:83;height:47;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" path="m,72l,44,15,29,48,r,l79,,96,14r-17,l48,29r,15l48,57r31,l111,44,159,r16,l175,14r,l159,44,144,72,111,87r-32,l31,87,,72e" fillcolor="silver">
                  <v:path arrowok="t" o:extrusionok="f"/>
                </v:shape>
                <v:shape id="Freeform: Shape 787875139" o:spid="_x0000_s1197" style="position:absolute;left:10581;top:14957;width:1;height:1;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" path="m,l,,,e" fillcolor="silver">
                  <v:path arrowok="t" o:extrusionok="f"/>
                </v:shape>
                <v:shape id="Freeform: Shape 1794860033" o:spid="_x0000_s1198"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" path="m,44l,29,16,,33,r,14l33,29r,15l33,57r15,l64,44,81,29r15,l112,44,96,57,81,72,33,87r-17,l16,72,,44xe" fillcolor="silver">
                  <v:stroke startarrowwidth="narrow" startarrowlength="short" endarrowwidth="narrow" endarrowlength="short"/>
                  <v:path arrowok="t" o:extrusionok="f"/>
                </v:shape>
                <v:shape id="Freeform: Shape 438173789" o:spid="_x0000_s1199" style="position:absolute;left:10369;top:14875;width:53;height:49;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" path="m,44l,29,16,,33,r,14l33,29r,15l33,57r15,l64,44,81,29r15,l112,44,96,57,81,72,33,87r-17,l16,72,,44e" fillcolor="silver">
                  <v:path arrowok="t" o:extrusionok="f"/>
                </v:shape>
                <v:shape id="Freeform: Shape 100226561" o:spid="_x0000_s1200" style="position:absolute;left:10106;top:14899;width:22;height:16;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1116614871" o:spid="_x0000_s1201" style="position:absolute;left:10210;top:13836;width:409;height:1055;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1497925857" o:spid="_x0000_s1202" style="position:absolute;left:10083;top:13780;width:507;height:1102;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216095322" o:spid="_x0000_s1203" style="position:absolute;left:9976;top:14834;width:31;height:33;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360942557" o:spid="_x0000_s1204" style="position:absolute;left:9841;top:14682;width:151;height:168;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1445849418" o:spid="_x0000_s1205" style="position:absolute;left:10467;top:14746;width:69;height:71;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" path="m31,87l,44,,15,31,,48,15,96,44r48,86l96,102,31,87xe" fillcolor="silver">
                  <v:stroke startarrowwidth="narrow" startarrowlength="short" endarrowwidth="narrow" endarrowlength="short"/>
                  <v:path arrowok="t" o:extrusionok="f"/>
                </v:shape>
                <v:shape id="Freeform: Shape 2100754974" o:spid="_x0000_s1206" style="position:absolute;left:10165;top:14721;width:32;height:34;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" path="m,15l16,,31,,64,43,48,58r-32,l,15xe" fillcolor="silver">
                  <v:stroke startarrowwidth="narrow" startarrowlength="short" endarrowwidth="narrow" endarrowlength="short"/>
                  <v:path arrowok="t" o:extrusionok="f"/>
                </v:shape>
                <v:shape id="Freeform: Shape 1768591006" o:spid="_x0000_s1207" style="position:absolute;left:10460;top:14247;width:31;height:25;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" path="m,43l17,15,33,,48,15,65,28,48,43r-15,l17,43,,43xe" fillcolor="silver">
                  <v:stroke startarrowwidth="narrow" startarrowlength="short" endarrowwidth="narrow" endarrowlength="short"/>
                  <v:path arrowok="t" o:extrusionok="f"/>
                </v:shape>
                <v:shape id="Freeform: Shape 228689676" o:spid="_x0000_s1208" style="position:absolute;left:10431;top:14165;width:97;height:58;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778774973" o:spid="_x0000_s1209" style="position:absolute;left:10460;top:14134;width:38;height:41;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" path="m,43l17,13,33,,48,13,81,28,65,43r,14l33,72,17,57,,43xe" fillcolor="silver">
                  <v:stroke startarrowwidth="narrow" startarrowlength="short" endarrowwidth="narrow" endarrowlength="short"/>
                  <v:path arrowok="t" o:extrusionok="f"/>
                </v:shape>
                <v:shape id="Freeform: Shape 261886717" o:spid="_x0000_s1210" style="position:absolute;left:10437;top:14118;width:23;height:32;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" path="m,43l17,15,33,,48,r,15l48,30,17,58,,43xe" fillcolor="silver">
                  <v:stroke startarrowwidth="narrow" startarrowlength="short" endarrowwidth="narrow" endarrowlength="short"/>
                  <v:path arrowok="t" o:extrusionok="f"/>
                </v:shape>
                <v:shape id="Freeform: Shape 852453381" o:spid="_x0000_s1211" style="position:absolute;left:10491;top:14109;width:22;height:34;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" path="m16,l31,28,48,56r-17,l16,28,,13,16,xe" fillcolor="silver">
                  <v:stroke startarrowwidth="narrow" startarrowlength="short" endarrowwidth="narrow" endarrowlength="short"/>
                  <v:path arrowok="t" o:extrusionok="f"/>
                </v:shape>
                <v:shape id="Freeform: Shape 1788575417" o:spid="_x0000_s1212" style="position:absolute;left:10467;top:14078;width:15;height:24;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" path="m,28l,13,16,,31,13r,15l16,44,,44,,28xe" fillcolor="silver">
                  <v:stroke startarrowwidth="narrow" startarrowlength="short" endarrowwidth="narrow" endarrowlength="short"/>
                  <v:path arrowok="t" o:extrusionok="f"/>
                </v:shape>
                <v:shape id="Freeform: Shape 1068214246" o:spid="_x0000_s1213" style="position:absolute;left:10460;top:14036;width:22;height:17;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" path="m,15l17,,33,,48,15,33,30r-16,l,15xe" fillcolor="silver">
                  <v:stroke startarrowwidth="narrow" startarrowlength="short" endarrowwidth="narrow" endarrowlength="short"/>
                  <v:path arrowok="t" o:extrusionok="f"/>
                </v:shape>
                <v:shape id="Freeform: Shape 2087895771" o:spid="_x0000_s1214" style="position:absolute;left:10581;top:13724;width:107;height:103;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" path="m,44l,,16,r,15l48,72r16,30l96,131r16,l144,131,208,r17,15l208,29r,15l177,116r-48,73l81,159,48,131,,44xe" fillcolor="silver">
                  <v:stroke startarrowwidth="narrow" startarrowlength="short" endarrowwidth="narrow" endarrowlength="short"/>
                  <v:path arrowok="t" o:extrusionok="f"/>
                </v:shape>
                <v:shape id="Freeform: Shape 1426966508" o:spid="_x0000_s1215" style="position:absolute;left:10605;top:13660;width:61;height:112;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" path="m16,144l,100,,72,33,57r15,l48,44,64,13,81,r,28l96,44r33,43l96,144,64,202r-16,l33,174,16,144xe" fillcolor="silver">
                  <v:stroke startarrowwidth="narrow" startarrowlength="short" endarrowwidth="narrow" endarrowlength="short"/>
                  <v:path arrowok="t" o:extrusionok="f"/>
                </v:shape>
                <v:shape id="Freeform: Shape 1835834676" o:spid="_x0000_s1216" style="position:absolute;left:10701;top:13732;width:32;height:4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1411782572" o:spid="_x0000_s1217" style="position:absolute;left:10536;top:13732;width:23;height:32;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" path="m,44l16,29,31,,48,14r,15l48,44r,13l16,57,,44xe" fillcolor="silver">
                  <v:stroke startarrowwidth="narrow" startarrowlength="short" endarrowwidth="narrow" endarrowlength="short"/>
                  <v:path arrowok="t" o:extrusionok="f"/>
                </v:shape>
                <v:shape id="Freeform: Shape 631700930" o:spid="_x0000_s1218" style="position:absolute;left:10650;top:13466;width:97;height:249;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604171626" o:spid="_x0000_s1219" style="position:absolute;left:10544;top:13457;width:98;height:258;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1364150418" o:spid="_x0000_s1220" style="position:absolute;left:10619;top:13425;width:47;height:49;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" path="m,l96,r,15l96,44,63,87r-15,l31,72,15,44,,15,,xe" fillcolor="silver">
                  <v:stroke startarrowwidth="narrow" startarrowlength="short" endarrowwidth="narrow" endarrowlength="short"/>
                  <v:path arrowok="t" o:extrusionok="f"/>
                </v:shape>
                <v:shape id="Freeform: Shape 1554559325" o:spid="_x0000_s1221" style="position:absolute;left:10605;top:13392;width:83;height:9;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" path="m,15l81,r48,l177,15r-96,l33,15,,15xe" fillcolor="silver">
                  <v:stroke startarrowwidth="narrow" startarrowlength="short" endarrowwidth="narrow" endarrowlength="short"/>
                  <v:path arrowok="t" o:extrusionok="f"/>
                </v:shape>
                <v:shape id="Freeform: Shape 606054172" o:spid="_x0000_s1222" style="position:absolute;left:10574;top:13356;width:137;height:4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" path="m,43l,13,15,,271,r17,28l288,43,271,72,31,72,,57,,43xe" fillcolor="silver">
                  <v:stroke startarrowwidth="narrow" startarrowlength="short" endarrowwidth="narrow" endarrowlength="short"/>
                  <v:path arrowok="t" o:extrusionok="f"/>
                </v:shape>
                <v:shape id="Freeform: Shape 1787580079" o:spid="_x0000_s1223" style="position:absolute;left:10596;top:13305;width:83;height:7;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" path="m,l96,r79,l175,15r-79,l,15,,xe" fillcolor="silver">
                  <v:stroke startarrowwidth="narrow" startarrowlength="short" endarrowwidth="narrow" endarrowlength="short"/>
                  <v:path arrowok="t" o:extrusionok="f"/>
                </v:shape>
                <v:shape id="Freeform: Shape 1535608853" o:spid="_x0000_s1224"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stroke startarrowwidth="narrow" startarrowlength="short" endarrowwidth="narrow" endarrowlength="short"/>
                  <v:path arrowok="t" o:extrusionok="f"/>
                </v:shape>
                <v:shape id="Freeform: Shape 604970768" o:spid="_x0000_s1225" style="position:absolute;left:1731;top:1141;width:2290;height:2422;visibility:visible;mso-wrap-style:square;v-text-anchor:middle"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v:path arrowok="t" o:extrusionok="f"/>
                </v:shape>
                <v:shape id="Freeform: Shape 1869063870" o:spid="_x0000_s1226" style="position:absolute;left:1926;top:1155;width:147;height:44;visibility:visible;mso-wrap-style:square;v-text-anchor:middle"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" path="m310,60l290,78,262,60,203,43,136,35r-59,l20,43,,43,38,17,88,8,125,r50,8l242,35r68,25xe" fillcolor="silver">
                  <v:stroke startarrowwidth="narrow" startarrowlength="short" endarrowwidth="narrow" endarrowlength="short"/>
                  <v:path arrowok="t" o:extrusionok="f"/>
                </v:shape>
                <v:shape id="Freeform: Shape 1665905629" o:spid="_x0000_s1227" style="position:absolute;left:1754;top:1176;width:236;height:247;visibility:visible;mso-wrap-style:square;v-text-anchor:middle"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" path="m454,147r28,35l491,217r11,89l502,314r-11,-8l473,244,443,174,404,114,366,87,338,69,279,43,222,35,96,17,48,25r-19,l18,43r,52l18,147r11,45l48,244r29,43l116,331r37,35l203,392r39,17l279,419r39,l356,436r-18,8l270,444,212,427,153,401,105,366,66,322,39,287,18,244,9,192,,104,9,8,66,r69,l203,r57,8l318,25r48,35l425,95r29,52xe" fillcolor="silver">
                  <v:stroke startarrowwidth="narrow" startarrowlength="short" endarrowwidth="narrow" endarrowlength="short"/>
                  <v:path arrowok="t" o:extrusionok="f"/>
                </v:shape>
                <v:shape id="Freeform: Shape 1626007185" o:spid="_x0000_s1228" style="position:absolute;left:3620;top:1170;width:250;height:213;visibility:visible;mso-wrap-style:square;v-text-anchor:middle"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stroke startarrowwidth="narrow" startarrowlength="short" endarrowwidth="narrow" endarrowlength="short"/>
                  <v:path arrowok="t" o:extrusionok="f"/>
                </v:shape>
                <v:shape id="Freeform: Shape 1048992607" o:spid="_x0000_s1229" style="position:absolute;left:3579;top:1184;width:30;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" path="m66,26l57,43,39,52,18,43,,26,9,8,28,,48,8,66,26xe" fillcolor="silver">
                  <v:stroke startarrowwidth="narrow" startarrowlength="short" endarrowwidth="narrow" endarrowlength="short"/>
                  <v:path arrowok="t" o:extrusionok="f"/>
                </v:shape>
                <v:shape id="Freeform: Shape 255162525" o:spid="_x0000_s1230" style="position:absolute;left:2081;top:1209;width:1494;height:19;visibility:visible;mso-wrap-style:square;v-text-anchor:middle"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" path="m3130,r39,27l3148,27r-9,l3119,27r-48,l3013,27r-68,l2858,27r-96,l2657,27r-117,l2415,27r-261,l1864,27r-290,l1284,27r-288,l725,27r-117,l494,27r-107,l290,27r-86,l135,27r-57,l30,35,,35,,9,10,,3130,xe" fillcolor="silver">
                  <v:stroke startarrowwidth="narrow" startarrowlength="short" endarrowwidth="narrow" endarrowlength="short"/>
                  <v:path arrowok="t" o:extrusionok="f"/>
                </v:shape>
                <v:shape id="Freeform: Shape 2066878434" o:spid="_x0000_s1231" style="position:absolute;left:1785;top:1209;width:178;height:174;visibility:visible;mso-wrap-style:square;v-text-anchor:middle"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stroke startarrowwidth="narrow" startarrowlength="short" endarrowwidth="narrow" endarrowlength="short"/>
                  <v:path arrowok="t" o:extrusionok="f"/>
                </v:shape>
                <v:shape id="Freeform: Shape 527374506" o:spid="_x0000_s1232" style="position:absolute;left:1958;top:1209;width:28;height:43;visibility:visible;mso-wrap-style:square;v-text-anchor:middle"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" path="m57,79l,,39,35,57,79xe" fillcolor="silver">
                  <v:stroke startarrowwidth="narrow" startarrowlength="short" endarrowwidth="narrow" endarrowlength="short"/>
                  <v:path arrowok="t" o:extrusionok="f"/>
                </v:shape>
                <v:shape id="Freeform: Shape 1282253700" o:spid="_x0000_s1233" style="position:absolute;left:1986;top:1213;width:13;height:15;visibility:visible;mso-wrap-style:square;v-text-anchor:middle"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" path="m30,26l11,18,,,30,26xe" fillcolor="silver">
                  <v:stroke startarrowwidth="narrow" startarrowlength="short" endarrowwidth="narrow" endarrowlength="short"/>
                  <v:path arrowok="t" o:extrusionok="f"/>
                </v:shape>
                <v:shape id="Freeform: Shape 1521854903" o:spid="_x0000_s1234" style="position:absolute;left:3938;top:1204;width:37;height:151;visibility:visible;mso-wrap-style:square;v-text-anchor:middle"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" path="m57,17l77,254r-11,8l57,270,27,262r-9,l,254,,130,,8,18,,39,,57,8r,9xe" fillcolor="silver">
                  <v:stroke startarrowwidth="narrow" startarrowlength="short" endarrowwidth="narrow" endarrowlength="short"/>
                  <v:path arrowok="t" o:extrusionok="f"/>
                </v:shape>
                <v:shape id="Freeform: Shape 899648426" o:spid="_x0000_s1235" style="position:absolute;left:2003;top:1213;width:52;height:150;visibility:visible;mso-wrap-style:square;v-text-anchor:middle"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" path="m107,10l98,45,87,78r11,70l98,218,87,245,59,270r-20,l30,262,11,237r,-45l11,158,,123r11,17l20,140r19,l39,113,30,88,,45,30,78r9,27l59,113r,-8l59,88r,-27l68,70,78,61r,-35l78,18,78,,98,r9,10xe" fillcolor="silver">
                  <v:stroke startarrowwidth="narrow" startarrowlength="short" endarrowwidth="narrow" endarrowlength="short"/>
                  <v:path arrowok="t" o:extrusionok="f"/>
                </v:shape>
                <v:shape id="Freeform: Shape 1498056585" o:spid="_x0000_s1236" style="position:absolute;left:2018;top:1213;width:8;height:15;visibility:visible;mso-wrap-style:square;v-text-anchor:middle"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" path="m18,26l,,18,26xe" fillcolor="silver">
                  <v:stroke startarrowwidth="narrow" startarrowlength="short" endarrowwidth="narrow" endarrowlength="short"/>
                  <v:path arrowok="t" o:extrusionok="f"/>
                </v:shape>
                <v:shape id="Freeform: Shape 242163151" o:spid="_x0000_s1237" style="position:absolute;left:3906;top:1224;width:14;height:103;visibility:visible;mso-wrap-style:square;v-text-anchor:middle"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" path="m30,8r,176l10,148,,95,,8,21,r9,8xe" fillcolor="silver">
                  <v:stroke startarrowwidth="narrow" startarrowlength="short" endarrowwidth="narrow" endarrowlength="short"/>
                  <v:path arrowok="t" o:extrusionok="f"/>
                </v:shape>
                <v:shape id="Freeform: Shape 1097888197" o:spid="_x0000_s1238" style="position:absolute;left:3989;top:1228;width:8;height:99;visibility:visible;mso-wrap-style:square;v-text-anchor:middle"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" path="m20,166l9,176,,166,,9,9,,20,9r,157xe" fillcolor="silver">
                  <v:stroke startarrowwidth="narrow" startarrowlength="short" endarrowwidth="narrow" endarrowlength="short"/>
                  <v:path arrowok="t" o:extrusionok="f"/>
                </v:shape>
                <v:shape id="Freeform: Shape 403715538" o:spid="_x0000_s1239" style="position:absolute;left:3534;top:1233;width:90;height:94;visibility:visible;mso-wrap-style:square;v-text-anchor:middle"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" path="m192,10l37,88r29,35l96,140r66,27l192,167,144,157,96,140,48,123,,88,48,61,87,35,183,r9,10xe" fillcolor="silver">
                  <v:stroke startarrowwidth="narrow" startarrowlength="short" endarrowwidth="narrow" endarrowlength="short"/>
                  <v:path arrowok="t" o:extrusionok="f"/>
                </v:shape>
                <v:shape id="Freeform: Shape 1857192825" o:spid="_x0000_s1240" style="position:absolute;left:1912;top:1248;width:6;height:19;visibility:visible;mso-wrap-style:square;v-text-anchor:middle"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" path="m9,35l,17,,,9,17r,18xe" fillcolor="silver">
                  <v:stroke startarrowwidth="narrow" startarrowlength="short" endarrowwidth="narrow" endarrowlength="short"/>
                  <v:path arrowok="t" o:extrusionok="f"/>
                </v:shape>
                <v:shape id="Freeform: Shape 490064806" o:spid="_x0000_s1241" style="position:absolute;left:2067;top:1242;width:1467;height:21;visibility:visible;mso-wrap-style:square;v-text-anchor:middle"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" path="m3059,r50,17l3088,25r-68,l2944,25r-86,l2760,25r-96,l2547,25,2316,35r-242,l1814,35,1293,25r-251,l800,25r-213,l491,25r-87,l317,25r-77,l173,25r-59,l75,25r-38,l18,25r-9,l,17,9,8r9,l37,8r38,l135,8,210,r78,l375,,482,,598,,713,,973,r272,l1535,r279,l2095,r251,l2471,r106,l2684,r96,l2858,r66,l2983,r37,l3050,r9,xe" fillcolor="silver">
                  <v:stroke startarrowwidth="narrow" startarrowlength="short" endarrowwidth="narrow" endarrowlength="short"/>
                  <v:path arrowok="t" o:extrusionok="f"/>
                </v:shape>
                <v:shape id="Freeform: Shape 1431649447" o:spid="_x0000_s1242" style="position:absolute;left:3842;top:1252;width:50;height:59;visibility:visible;mso-wrap-style:square;v-text-anchor:middle"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" path="m105,105r-37,l38,88,18,70,,53,,43,18,26,48,8,105,r,105xe" fillcolor="silver">
                  <v:stroke startarrowwidth="narrow" startarrowlength="short" endarrowwidth="narrow" endarrowlength="short"/>
                  <v:path arrowok="t" o:extrusionok="f"/>
                </v:shape>
                <v:shape id="Freeform: Shape 552708935" o:spid="_x0000_s1243" style="position:absolute;left:3579;top:1258;width:108;height:53;visibility:visible;mso-wrap-style:square;v-text-anchor:middle"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" path="m153,27r20,8l192,45r20,l231,53r-39,9l164,80,135,97,66,80,,45,28,35,66,18,135,r18,27xe" fillcolor="silver">
                  <v:stroke startarrowwidth="narrow" startarrowlength="short" endarrowwidth="narrow" endarrowlength="short"/>
                  <v:path arrowok="t" o:extrusionok="f"/>
                </v:shape>
                <v:shape id="Freeform: Shape 168598407" o:spid="_x0000_s1244" style="position:absolute;left:1872;top:1277;width:1070;height:1150;visibility:visible;mso-wrap-style:square;v-text-anchor:middle"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stroke startarrowwidth="narrow" startarrowlength="short" endarrowwidth="narrow" endarrowlength="short"/>
                  <v:path arrowok="t" o:extrusionok="f"/>
                </v:shape>
                <v:shape id="Freeform: Shape 640829585" o:spid="_x0000_s1245" style="position:absolute;left:2486;top:1292;width:1048;height:441;visibility:visible;mso-wrap-style:square;v-text-anchor:middle"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" path="m2184,8r39,27l1972,35r-793,l1063,35r-10,17l1053,235r-9,9l811,244,697,262,590,279,484,305r-97,44l290,400r-86,71l137,549,87,628,12,795,,776,,751,12,706,39,638,87,567r50,-70l194,436r67,-52l338,340r78,-43l494,270,649,235r66,-8l793,218r212,-8l1015,192,1015,,2184,8xe" fillcolor="silver">
                  <v:stroke startarrowwidth="narrow" startarrowlength="short" endarrowwidth="narrow" endarrowlength="short"/>
                  <v:path arrowok="t" o:extrusionok="f"/>
                </v:shape>
                <v:shape id="Freeform: Shape 1242922259" o:spid="_x0000_s1246" style="position:absolute;left:1808;top:1311;width:23;height:5;visibility:visible;mso-wrap-style:square;v-text-anchor:middle"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" path="m48,l19,8,,8,9,,19,,48,xe" fillcolor="silver">
                  <v:stroke startarrowwidth="narrow" startarrowlength="short" endarrowwidth="narrow" endarrowlength="short"/>
                  <v:path arrowok="t" o:extrusionok="f"/>
                </v:shape>
                <v:shape id="Freeform: Shape 1436487049" o:spid="_x0000_s1247" style="position:absolute;left:2499;top:1327;width:1080;height:551;visibility:visible;mso-wrap-style:square;v-text-anchor:middle"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" path="m2289,16r-30,35l2154,60r-1014,l1131,68r-12,210l868,278,754,295,637,305,521,330,416,374r-96,53l281,470r-50,44l194,566r-39,61l126,679r-19,62l78,871,57,995r-39,l9,985,,914,,854,9,793,30,722,78,601,144,487r68,-68l290,365r78,-52l454,278r87,-35l637,227r96,-10l831,217r106,l1044,217r9,l1062,r9,l2259,8r30,8xe" fillcolor="silver">
                  <v:stroke startarrowwidth="narrow" startarrowlength="short" endarrowwidth="narrow" endarrowlength="short"/>
                  <v:path arrowok="t" o:extrusionok="f"/>
                </v:shape>
                <v:shape id="Freeform: Shape 1234320965" o:spid="_x0000_s1248" style="position:absolute;left:1749;top:1348;width:33;height:161;visibility:visible;mso-wrap-style:square;v-text-anchor:middle"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" path="m18,70l9,130r18,44l38,227r28,52l57,287,18,227,,165,,95,9,25,27,r,17l27,35,18,70xe" fillcolor="silver">
                  <v:stroke startarrowwidth="narrow" startarrowlength="short" endarrowwidth="narrow" endarrowlength="short"/>
                  <v:path arrowok="t" o:extrusionok="f"/>
                </v:shape>
                <v:shape id="Freeform: Shape 1238969196" o:spid="_x0000_s1249" style="position:absolute;left:1922;top:1355;width:278;height:285;visibility:visible;mso-wrap-style:square;v-text-anchor:middle"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stroke startarrowwidth="narrow" startarrowlength="short" endarrowwidth="narrow" endarrowlength="short"/>
                  <v:path arrowok="t" o:extrusionok="f"/>
                </v:shape>
                <v:shape id="Freeform: Shape 1657773931" o:spid="_x0000_s1250" style="position:absolute;left:3587;top:1348;width:22;height:29;visibility:visible;mso-wrap-style:square;v-text-anchor:middle"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" path="m48,17l39,35,21,52,,43,,35,,17,21,,39,8r9,9xe" fillcolor="silver">
                  <v:stroke startarrowwidth="narrow" startarrowlength="short" endarrowwidth="narrow" endarrowlength="short"/>
                  <v:path arrowok="t" o:extrusionok="f"/>
                </v:shape>
                <v:shape id="Freeform: Shape 58702482" o:spid="_x0000_s1251" style="position:absolute;left:3110;top:1377;width:64;height:114;visibility:visible;mso-wrap-style:square;v-text-anchor:middle"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" path="m126,35l87,78,68,87r-38,l30,105r9,l98,140r18,25l126,192r,8l20,148,,132,,122,,87,30,61,59,43,98,26,116,r21,18l126,35xe" fillcolor="silver">
                  <v:stroke startarrowwidth="narrow" startarrowlength="short" endarrowwidth="narrow" endarrowlength="short"/>
                  <v:path arrowok="t" o:extrusionok="f"/>
                </v:shape>
                <v:shape id="Freeform: Shape 13310103" o:spid="_x0000_s1252" style="position:absolute;left:1785;top:1383;width:28;height:29;visibility:visible;mso-wrap-style:square;v-text-anchor:middle"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" path="m59,53r-9,l39,45,,18,,,59,53xe" fillcolor="silver">
                  <v:stroke startarrowwidth="narrow" startarrowlength="short" endarrowwidth="narrow" endarrowlength="short"/>
                  <v:path arrowok="t" o:extrusionok="f"/>
                </v:shape>
                <v:shape id="Freeform: Shape 1279071841" o:spid="_x0000_s1253" style="position:absolute;left:2555;top:1383;width:68;height:73;visibility:visible;mso-wrap-style:square;v-text-anchor:middle"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" path="m135,132r-29,l87,124,48,105,19,53,,,48,35,96,53r19,17l135,79r9,26l135,132xe" fillcolor="silver">
                  <v:stroke startarrowwidth="narrow" startarrowlength="short" endarrowwidth="narrow" endarrowlength="short"/>
                  <v:path arrowok="t" o:extrusionok="f"/>
                </v:shape>
                <v:shape id="Freeform: Shape 459798596" o:spid="_x0000_s1254"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" path="m107,25r,18l87,52,68,60,57,79,39,114r,25l48,165r20,9l68,182,39,192,18,182,9,139,,95,,60,39,17,48,,77,,96,8r11,17xe" fillcolor="silver">
                  <v:stroke startarrowwidth="narrow" startarrowlength="short" endarrowwidth="narrow" endarrowlength="short"/>
                  <v:path arrowok="t" o:extrusionok="f"/>
                </v:shape>
                <v:shape id="Freeform: Shape 1357677104" o:spid="_x0000_s1255" style="position:absolute;left:2358;top:1389;width:51;height:107;visibility:visible;mso-wrap-style:square;v-text-anchor:middle"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" path="m107,25r,18l87,52,68,60,57,79,39,114r,25l48,165r20,9l68,182,39,192,18,182,9,139,,95,,60,39,17,48,,77,,96,8r11,17e" fillcolor="silver">
                  <v:path arrowok="t" o:extrusionok="f"/>
                </v:shape>
                <v:shape id="Freeform: Shape 1078374205" o:spid="_x0000_s1256"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" path="m116,44r,18l96,62r-9,l66,44,57,35r-9,l39,54r9,25l77,105r28,17l116,157r-29,l57,140,18,89,,54,,35,18,18,39,,66,,96,18r20,26xe" fillcolor="silver">
                  <v:stroke startarrowwidth="narrow" startarrowlength="short" endarrowwidth="narrow" endarrowlength="short"/>
                  <v:path arrowok="t" o:extrusionok="f"/>
                </v:shape>
                <v:shape id="Freeform: Shape 713960214" o:spid="_x0000_s1257" style="position:absolute;left:2295;top:1402;width:56;height:89;visibility:visible;mso-wrap-style:square;v-text-anchor:middle"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" path="m116,44r,18l96,62r-9,l66,44,57,35r-9,l39,54r9,25l77,105r28,17l116,157r-29,l57,140,18,89,,54,,35,18,18,39,,66,,96,18r20,26e" fillcolor="silver">
                  <v:path arrowok="t" o:extrusionok="f"/>
                </v:shape>
                <v:shape id="Freeform: Shape 1744002926" o:spid="_x0000_s1258" style="position:absolute;left:3192;top:1394;width:32;height:29;visibility:visible;mso-wrap-style:square;v-text-anchor:middle"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" path="m66,35r,9l57,52,27,44,,17,,,37,17,66,35xe" fillcolor="silver">
                  <v:stroke startarrowwidth="narrow" startarrowlength="short" endarrowwidth="narrow" endarrowlength="short"/>
                  <v:path arrowok="t" o:extrusionok="f"/>
                </v:shape>
                <v:shape id="Freeform: Shape 794956106" o:spid="_x0000_s1259" style="position:absolute;left:1782;top:1417;width:153;height:74;visibility:visible;mso-wrap-style:square;v-text-anchor:middle"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" path="m107,27r,-19l213,35r48,17l320,52r9,10l320,78,299,95r-38,18l203,122r-68,l78,130r-19,l39,122r,-17l96,105,126,95r20,l155,62r,-10l135,43,59,35,,8,9,,59,17,87,35r20,-8xe" fillcolor="silver">
                  <v:stroke startarrowwidth="narrow" startarrowlength="short" endarrowwidth="narrow" endarrowlength="short"/>
                  <v:path arrowok="t" o:extrusionok="f"/>
                </v:shape>
                <v:shape id="Freeform: Shape 392356362" o:spid="_x0000_s1260" style="position:absolute;left:3064;top:1417;width:29;height:28;visibility:visible;mso-wrap-style:square;v-text-anchor:middle"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" path="m59,27l48,52r-9,l30,52,9,43,,35,,17,20,,48,8,59,27xe" fillcolor="silver">
                  <v:stroke startarrowwidth="narrow" startarrowlength="short" endarrowwidth="narrow" endarrowlength="short"/>
                  <v:path arrowok="t" o:extrusionok="f"/>
                </v:shape>
                <v:shape id="Freeform: Shape 934473232" o:spid="_x0000_s1261" style="position:absolute;left:3228;top:1423;width:33;height:22;visibility:visible;mso-wrap-style:square;v-text-anchor:middle"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" path="m69,27l59,44r-20,l21,44,,27,39,,59,9,69,27xe" fillcolor="silver">
                  <v:stroke startarrowwidth="narrow" startarrowlength="short" endarrowwidth="narrow" endarrowlength="short"/>
                  <v:path arrowok="t" o:extrusionok="f"/>
                </v:shape>
                <v:shape id="Freeform: Shape 834223181" o:spid="_x0000_s1262" style="position:absolute;left:3161;top:1423;width:40;height:29;visibility:visible;mso-wrap-style:square;v-text-anchor:middle"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" path="m87,27l58,44,39,54r-9,l9,35,,19,30,r9,l69,9,87,27xe" fillcolor="silver">
                  <v:stroke startarrowwidth="narrow" startarrowlength="short" endarrowwidth="narrow" endarrowlength="short"/>
                  <v:path arrowok="t" o:extrusionok="f"/>
                </v:shape>
                <v:shape id="Freeform: Shape 1826943736" o:spid="_x0000_s1263" style="position:absolute;left:3287;top:1427;width:19;height:14;visibility:visible;mso-wrap-style:square;v-text-anchor:middle"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" path="m39,10r-9,8l30,26,11,18,,10,11,,30,r9,10xe" fillcolor="silver">
                  <v:stroke startarrowwidth="narrow" startarrowlength="short" endarrowwidth="narrow" endarrowlength="short"/>
                  <v:path arrowok="t" o:extrusionok="f"/>
                </v:shape>
                <v:shape id="Freeform: Shape 571467409" o:spid="_x0000_s1264" style="position:absolute;left:1785;top:1445;width:23;height:11;visibility:visible;mso-wrap-style:square;v-text-anchor:middle"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" path="m50,10l39,18r-28,l,,30,,50,10xe" fillcolor="silver">
                  <v:stroke startarrowwidth="narrow" startarrowlength="short" endarrowwidth="narrow" endarrowlength="short"/>
                  <v:path arrowok="t" o:extrusionok="f"/>
                </v:shape>
                <v:shape id="Freeform: Shape 1591565661" o:spid="_x0000_s1265" style="position:absolute;left:3192;top:1452;width:27;height:18;visibility:visible;mso-wrap-style:square;v-text-anchor:middle"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" path="m57,16l27,33,9,33,,33,27,,48,r9,l57,16xe" fillcolor="silver">
                  <v:stroke startarrowwidth="narrow" startarrowlength="short" endarrowwidth="narrow" endarrowlength="short"/>
                  <v:path arrowok="t" o:extrusionok="f"/>
                </v:shape>
                <v:shape id="Freeform: Shape 330493251" o:spid="_x0000_s1266"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" path="m213,43r9,10l213,62r-19,l174,53,126,35,78,27,58,35,48,43,58,62r20,8l96,70r11,l117,79,96,97r-18,8l48,97,10,70,,43,10,18,39,,78,r66,10l213,43xe" fillcolor="silver">
                  <v:stroke startarrowwidth="narrow" startarrowlength="short" endarrowwidth="narrow" endarrowlength="short"/>
                  <v:path arrowok="t" o:extrusionok="f"/>
                </v:shape>
                <v:shape id="Freeform: Shape 935263996" o:spid="_x0000_s1267" style="position:absolute;left:2259;top:1491;width:103;height:58;visibility:visible;mso-wrap-style:square;v-text-anchor:middle"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" path="m213,43r9,10l213,62r-19,l174,53,126,35,78,27,58,35,48,43,58,62r20,8l96,70r11,l117,79,96,97r-18,8l48,97,10,70,,43,10,18,39,,78,r66,10l213,43e" fillcolor="silver">
                  <v:path arrowok="t" o:extrusionok="f"/>
                </v:shape>
                <v:shape id="Freeform: Shape 1564993893" o:spid="_x0000_s1268"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" path="m153,35r9,36l162,106r-39,33l87,149r-39,l9,122,,96,9,61,27,52r10,9l37,87r,9l57,114r18,l96,106,114,79r,-27l114,44r-9,-9l75,44,57,35r,-10l66,9,96,r18,9l144,17r9,18xe" fillcolor="silver">
                  <v:stroke startarrowwidth="narrow" startarrowlength="short" endarrowwidth="narrow" endarrowlength="short"/>
                  <v:path arrowok="t" o:extrusionok="f"/>
                </v:shape>
                <v:shape id="Freeform: Shape 1083615534" o:spid="_x0000_s1269" style="position:absolute;left:2067;top:1501;width:78;height:83;visibility:visible;mso-wrap-style:square;v-text-anchor:middle"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" path="m153,35r9,36l162,106r-39,33l87,149r-39,l9,122,,96,9,61,27,52r10,9l37,87r,9l57,114r18,l96,106,114,79r,-27l114,44r-9,-9l75,44r,l57,35r,-10l66,9,96,r18,9l144,17r9,18e" fillcolor="silver">
                  <v:path arrowok="t" o:extrusionok="f"/>
                </v:shape>
                <v:shape id="Freeform: Shape 53951194" o:spid="_x0000_s1270" style="position:absolute;left:1840;top:1505;width:13;height:1513;visibility:visible;mso-wrap-style:square;v-text-anchor:middle"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" path="m20,16r9,2558l29,2653r-9,35l,2723,,2566,,8,20,r,8l20,16xe" fillcolor="silver">
                  <v:stroke startarrowwidth="narrow" startarrowlength="short" endarrowwidth="narrow" endarrowlength="short"/>
                  <v:path arrowok="t" o:extrusionok="f"/>
                </v:shape>
                <v:shape id="Freeform: Shape 1731414177" o:spid="_x0000_s1271" style="position:absolute;left:1800;top:1515;width:16;height:1548;visibility:visible;mso-wrap-style:square;v-text-anchor:middle"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" path="m39,2785l,2767r,-8l,2732r,-33l,2645r,-60l,2515r,-87l,2340,,2236,,2131,,1895,,1650,,1398,,1144,,892,,657,,551,,455,,359,,273,,202,,141,,89,,54,,27,39,r,27l39,62r,62l39,184r,70l39,341r,89l39,533r,114l39,882r,254l39,1390r,260l39,1904r,235l39,2244r,114l39,2445r,87l39,2602r,62l39,2724r,26l39,2785xe" fillcolor="silver">
                  <v:stroke startarrowwidth="narrow" startarrowlength="short" endarrowwidth="narrow" endarrowlength="short"/>
                  <v:path arrowok="t" o:extrusionok="f"/>
                </v:shape>
                <v:shape id="Freeform: Shape 288036474" o:spid="_x0000_s1272"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" path="m242,19l224,54,213,79r11,26l233,114r9,l252,97r20,l281,97r9,8l281,132r-29,25l242,157r-18,-8l204,132,185,114r,-17l185,44,126,54,69,62,48,87r-9,18l48,114r11,8l78,122,98,105r19,-8l126,97r9,25l117,132,87,157r-18,8l48,165,21,157,,122,,87,21,62,59,35,98,19r48,l185,19r,16l213,9,233,r9,19xe" fillcolor="silver">
                  <v:stroke startarrowwidth="narrow" startarrowlength="short" endarrowwidth="narrow" endarrowlength="short"/>
                  <v:path arrowok="t" o:extrusionok="f"/>
                </v:shape>
                <v:shape id="Freeform: Shape 1381801628" o:spid="_x0000_s1273" style="position:absolute;left:2304;top:1530;width:137;height:90;visibility:visible;mso-wrap-style:square;v-text-anchor:middle"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" path="m242,19l224,54,213,79r11,26l233,114r9,l252,97r20,l281,97r9,8l281,132r-29,25l242,157r-18,-8l204,132,185,114r,-17l185,44,126,54,69,62,48,87r-9,18l48,114r11,8l78,122,98,105r19,-8l126,97r9,25l117,132,87,157r-18,8l48,165,21,157,,122,,87,21,62,59,35,98,19r48,l185,19r,16l213,9,233,r9,19e" fillcolor="silver">
                  <v:path arrowok="t" o:extrusionok="f"/>
                </v:shape>
                <v:shape id="Freeform: Shape 333037213" o:spid="_x0000_s1274"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" path="m78,r30,70l126,95r,8l117,103,60,78,,60,,52,21,43,39,17,50,,60,,78,xe" fillcolor="silver">
                  <v:stroke startarrowwidth="narrow" startarrowlength="short" endarrowwidth="narrow" endarrowlength="short"/>
                  <v:path arrowok="t" o:extrusionok="f"/>
                </v:shape>
                <v:shape id="Freeform: Shape 1460371141" o:spid="_x0000_s1275" style="position:absolute;left:2125;top:1563;width:61;height:57;visibility:visible;mso-wrap-style:square;v-text-anchor:middle"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" path="m78,r30,70l126,95r,8l117,103,60,78,,60,,52,21,43,39,17,50,,60,,78,e" fillcolor="silver">
                  <v:path arrowok="t" o:extrusionok="f"/>
                </v:shape>
                <v:shape id="Freeform: Shape 1144881547" o:spid="_x0000_s1276" style="position:absolute;left:2232;top:1669;width:119;height:127;visibility:visible;mso-wrap-style:square;v-text-anchor:middle"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" path="m251,25r,18l240,60,201,95r-86,70l39,227,18,217,,209,39,157,96,103,201,8,222,r9,l251,25xe" fillcolor="silver">
                  <v:stroke startarrowwidth="narrow" startarrowlength="short" endarrowwidth="narrow" endarrowlength="short"/>
                  <v:path arrowok="t" o:extrusionok="f"/>
                </v:shape>
                <v:shape id="Freeform: Shape 1365972090" o:spid="_x0000_s1277"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" path="m107,35r9,35l116,105r-18,8l86,70,68,51,48,43r-10,l29,62r9,35l48,122r38,70l86,200r-9,l38,157,,97,,62,,26,29,,59,,86,18r21,17xe" fillcolor="silver">
                  <v:stroke startarrowwidth="narrow" startarrowlength="short" endarrowwidth="narrow" endarrowlength="short"/>
                  <v:path arrowok="t" o:extrusionok="f"/>
                </v:shape>
                <v:shape id="Freeform: Shape 1376675818" o:spid="_x0000_s1278" style="position:absolute;left:2063;top:1698;width:55;height:113;visibility:visible;mso-wrap-style:square;v-text-anchor:middle"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" path="m107,35r9,35l116,105r-18,8l86,70,68,51,48,43r-10,l29,62r9,35l48,122r38,70l86,200r-9,l38,157,,97,,62,,26,29,,59,,86,18r21,17e" fillcolor="silver">
                  <v:path arrowok="t" o:extrusionok="f"/>
                </v:shape>
                <v:shape id="Freeform: Shape 1901268725" o:spid="_x0000_s1279" style="position:absolute;left:2292;top:1737;width:48;height:54;visibility:visible;mso-wrap-style:square;v-text-anchor:middle"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" path="m105,8l9,95,,95,48,43,75,17,105,r,8xe" fillcolor="silver">
                  <v:stroke startarrowwidth="narrow" startarrowlength="short" endarrowwidth="narrow" endarrowlength="short"/>
                  <v:path arrowok="t" o:extrusionok="f"/>
                </v:shape>
                <v:shape id="Freeform: Shape 2093051901" o:spid="_x0000_s1280"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" path="m182,87r,18l173,105,114,62,86,35r-9,l48,44,38,54,48,70r18,9l77,87,66,114,38,105,9,70,,44,,27,18,9,38,,86,r39,27l164,54r18,33xe" fillcolor="silver">
                  <v:stroke startarrowwidth="narrow" startarrowlength="short" endarrowwidth="narrow" endarrowlength="short"/>
                  <v:path arrowok="t" o:extrusionok="f"/>
                </v:shape>
                <v:shape id="Freeform: Shape 1749725677" o:spid="_x0000_s1281" style="position:absolute;left:1972;top:1743;width:87;height:63;visibility:visible;mso-wrap-style:square;v-text-anchor:middle"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" path="m182,87r,18l173,105,114,62,86,35r-9,l48,44,38,54,48,70r18,9l77,87,66,114,38,105,9,70,,44,,27,18,9,38,,86,r39,27l164,54r18,33e" fillcolor="silver">
                  <v:path arrowok="t" o:extrusionok="f"/>
                </v:shape>
                <v:shape id="Freeform: Shape 990089605" o:spid="_x0000_s1282" style="position:absolute;left:2623;top:1743;width:28;height:44;visibility:visible;mso-wrap-style:square;v-text-anchor:middle"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" path="m48,79r-27,l,54,,,48,35,60,54r,16l48,79xe" fillcolor="silver">
                  <v:stroke startarrowwidth="narrow" startarrowlength="short" endarrowwidth="narrow" endarrowlength="short"/>
                  <v:path arrowok="t" o:extrusionok="f"/>
                </v:shape>
                <v:shape id="Freeform: Shape 426695556" o:spid="_x0000_s1283"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" path="m135,26r9,9l144,53r-9,35l126,105r-21,l96,88r,-27l96,35r-9,l68,35,39,70r,35l39,175r-9,l18,175,9,131,,96,9,53,30,26,57,10,68,r37,10l135,26xe" fillcolor="silver">
                  <v:stroke startarrowwidth="narrow" startarrowlength="short" endarrowwidth="narrow" endarrowlength="short"/>
                  <v:path arrowok="t" o:extrusionok="f"/>
                </v:shape>
                <v:shape id="Freeform: Shape 635564851" o:spid="_x0000_s1284" style="position:absolute;left:2118;top:1748;width:68;height:96;visibility:visible;mso-wrap-style:square;v-text-anchor:middle"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" path="m135,26r9,9l144,53r-9,35l126,105r-21,l96,88r,-27l96,35r-9,l68,35,39,70r,35l39,175r-9,l18,175,9,131,,96,9,53,30,26,57,10,68,r37,10l135,26e" fillcolor="silver">
                  <v:path arrowok="t" o:extrusionok="f"/>
                </v:shape>
                <v:shape id="Freeform: Shape 1773766505" o:spid="_x0000_s1285" style="position:absolute;left:2317;top:1753;width:406;height:441;visibility:visible;mso-wrap-style:square;v-text-anchor:middle"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stroke startarrowwidth="narrow" startarrowlength="short" endarrowwidth="narrow" endarrowlength="short"/>
                  <v:path arrowok="t" o:extrusionok="f"/>
                </v:shape>
                <v:shape id="Freeform: Shape 989082884" o:spid="_x0000_s1286" style="position:absolute;left:2145;top:1791;width:4;height:5;visibility:visible;mso-wrap-style:square;v-text-anchor:middle"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" path="m11,r,l,10r,l,,11,e" fillcolor="silver">
                  <v:path arrowok="t" o:extrusionok="f"/>
                </v:shape>
                <v:shape id="Freeform: Shape 1821154062" o:spid="_x0000_s1287"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" path="m174,26r-59,9l37,105,19,97,,78,19,43,37,8,76,,96,r58,l174,26xe" fillcolor="silver">
                  <v:stroke startarrowwidth="narrow" startarrowlength="short" endarrowwidth="narrow" endarrowlength="short"/>
                  <v:path arrowok="t" o:extrusionok="f"/>
                </v:shape>
                <v:shape id="Freeform: Shape 1480889561" o:spid="_x0000_s1288" style="position:absolute;left:1968;top:1806;width:81;height:57;visibility:visible;mso-wrap-style:square;v-text-anchor:middle"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" path="m174,26r-59,9l37,105,19,97,,78,19,43,37,8,76,,96,r58,l174,26e" fillcolor="silver">
                  <v:path arrowok="t" o:extrusionok="f"/>
                </v:shape>
                <v:shape id="Freeform: Shape 598863997" o:spid="_x0000_s1289" style="position:absolute;left:2467;top:1821;width:15;height:38;visibility:visible;mso-wrap-style:square;v-text-anchor:middle"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" path="m29,71r-9,l,61,,44,11,17,29,r,71xe" fillcolor="silver">
                  <v:stroke startarrowwidth="narrow" startarrowlength="short" endarrowwidth="narrow" endarrowlength="short"/>
                  <v:path arrowok="t" o:extrusionok="f"/>
                </v:shape>
                <v:shape id="Freeform: Shape 1671043727" o:spid="_x0000_s1290"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" path="m174,27r,16l174,62,146,87r-20,l108,87r-10,l108,78,126,62r9,-10l135,35r-37,l69,43,21,87,,87,,78,21,43,39,27,69,8,98,r48,l174,27xe" fillcolor="silver">
                  <v:stroke startarrowwidth="narrow" startarrowlength="short" endarrowwidth="narrow" endarrowlength="short"/>
                  <v:path arrowok="t" o:extrusionok="f"/>
                </v:shape>
                <v:shape id="Freeform: Shape 181929470" o:spid="_x0000_s1291" style="position:absolute;left:2103;top:1844;width:83;height:48;visibility:visible;mso-wrap-style:square;v-text-anchor:middle"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" path="m174,27r,16l174,62,146,87r-20,l108,87r-10,l108,78,126,62r9,-10l135,35r-37,l69,43,21,87,,87r,l,78,21,43,39,27,69,8,98,r48,l174,27e" fillcolor="silver">
                  <v:path arrowok="t" o:extrusionok="f"/>
                </v:shape>
                <v:shape id="Freeform: Shape 1739000929" o:spid="_x0000_s1292"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" path="m,l,10,,xe" fillcolor="silver">
                  <v:stroke startarrowwidth="narrow" startarrowlength="short" endarrowwidth="narrow" endarrowlength="short"/>
                  <v:path arrowok="t" o:extrusionok="f"/>
                </v:shape>
                <v:shape id="Freeform: Shape 1382458843" o:spid="_x0000_s1293" style="position:absolute;left:1922;top:1873;width:1;height:5;visibility:visible;mso-wrap-style:square;v-text-anchor:middle" coordsize="120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" path="m,l,10,,e" fillcolor="silver">
                  <v:path arrowok="t" o:extrusionok="f"/>
                </v:shape>
                <v:shape id="Freeform: Shape 308440332" o:spid="_x0000_s1294"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" path="m116,35r-9,25l86,87r-9,l77,71r,-19l77,35r,-8l59,35r-9,9l29,52,,60,,44,,27,38,9,77,r9,l107,9r9,26xe" fillcolor="silver">
                  <v:stroke startarrowwidth="narrow" startarrowlength="short" endarrowwidth="narrow" endarrowlength="short"/>
                  <v:path arrowok="t" o:extrusionok="f"/>
                </v:shape>
                <v:shape id="Freeform: Shape 590239078" o:spid="_x0000_s1295" style="position:absolute;left:2085;top:1907;width:56;height:49;visibility:visible;mso-wrap-style:square;v-text-anchor:middle"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" path="m116,35r-9,25l86,87r-9,l77,71r,-19l77,35r,-8l59,35r-9,9l29,52,,60,,44,,27,38,9,77,r9,l107,9r9,26e" fillcolor="silver">
                  <v:path arrowok="t" o:extrusionok="f"/>
                </v:shape>
                <v:shape id="Freeform: Shape 1475887790" o:spid="_x0000_s1296" style="position:absolute;left:2381;top:1912;width:23;height:19;visibility:visible;mso-wrap-style:square;v-text-anchor:middle"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" path="m48,18r,17l39,35,,35,,18,9,,29,,48,18xe" fillcolor="silver">
                  <v:stroke startarrowwidth="narrow" startarrowlength="short" endarrowwidth="narrow" endarrowlength="short"/>
                  <v:path arrowok="t" o:extrusionok="f"/>
                </v:shape>
                <v:shape id="Freeform: Shape 2061883183" o:spid="_x0000_s1297" style="position:absolute;left:1890;top:1931;width:409;height:1073;visibility:visible;mso-wrap-style:square;v-text-anchor:middle"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" path="m868,27l791,52,713,78r-76,44l569,165r-69,54l452,279r-48,61l356,411r-29,68l299,603,279,733r,244l28,987r-10,8l18,1841r,87l,1920,,1755,,960r114,-9l240,951r,-18l240,759,260,611r19,-79l299,454r39,-70l386,305,482,200,587,113,656,78,724,43,791,16,859,r9,27xe" fillcolor="silver">
                  <v:stroke startarrowwidth="narrow" startarrowlength="short" endarrowwidth="narrow" endarrowlength="short"/>
                  <v:path arrowok="t" o:extrusionok="f"/>
                </v:shape>
                <v:shape id="Freeform: Shape 2007079141" o:spid="_x0000_s1298" style="position:absolute;left:1918;top:1946;width:514;height:1117;visibility:visible;mso-wrap-style:square;v-text-anchor:middle"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" path="m1092,60l985,78,889,95,782,121r-87,35l608,208r-78,52l464,340r-48,87l377,487r-20,79l347,722r-9,316l78,1046r-10,9l68,1536,57,1988r-9,18l39,2006r-9,l9,1980r,-35l,1885,,995,9,985r242,-9l261,968r,-122l261,722r9,-111l299,497,347,392,407,287r86,-87l541,156r58,-35l656,95,724,68,841,35,1062,r30,60xe" fillcolor="silver">
                  <v:stroke startarrowwidth="narrow" startarrowlength="short" endarrowwidth="narrow" endarrowlength="short"/>
                  <v:path arrowok="t" o:extrusionok="f"/>
                </v:shape>
                <v:shape id="Freeform: Shape 1146703977" o:spid="_x0000_s1299" style="position:absolute;left:2505;top:1956;width:31;height:34;visibility:visible;mso-wrap-style:square;v-text-anchor:middle"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" path="m69,35r,27l48,62r-9,l30,62,,,30,19,69,35xe" fillcolor="silver">
                  <v:stroke startarrowwidth="narrow" startarrowlength="short" endarrowwidth="narrow" endarrowlength="short"/>
                  <v:path arrowok="t" o:extrusionok="f"/>
                </v:shape>
                <v:shape id="Freeform: Shape 155229160" o:spid="_x0000_s1300" style="position:absolute;left:2518;top:1976;width:155;height:169;visibility:visible;mso-wrap-style:square;v-text-anchor:middle"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" path="m329,44l269,70r-27,l203,70,173,52r-18,l135,62r,8l135,79r68,26l231,131r20,26l269,244r-27,-8l192,236,164,219,135,192,116,176,105,149,96,131,68,114r,8l77,166r10,61l68,271,39,306,18,289,9,271,,219,18,114r,-35l29,70,48,62r20,l87,52,77,27,87,9,173,r39,l260,r69,44xe" fillcolor="silver">
                  <v:stroke startarrowwidth="narrow" startarrowlength="short" endarrowwidth="narrow" endarrowlength="short"/>
                  <v:path arrowok="t" o:extrusionok="f"/>
                </v:shape>
                <v:shape id="Freeform: Shape 1186178766" o:spid="_x0000_s1301" style="position:absolute;left:1968;top:2014;width:72;height:68;visibility:visible;mso-wrap-style:square;v-text-anchor:middle"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" path="m124,44r11,35l154,122r-30,l96,114,58,87,,,58,27r66,17xe" fillcolor="silver">
                  <v:stroke startarrowwidth="narrow" startarrowlength="short" endarrowwidth="narrow" endarrowlength="short"/>
                  <v:path arrowok="t" o:extrusionok="f"/>
                </v:shape>
                <v:shape id="Freeform: Shape 705569277" o:spid="_x0000_s1302" style="position:absolute;left:2310;top:2078;width:41;height:28;visibility:visible;mso-wrap-style:square;v-text-anchor:middle"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" path="m87,43l67,52r-30,l,8,28,,58,,87,43xe" fillcolor="silver">
                  <v:stroke startarrowwidth="narrow" startarrowlength="short" endarrowwidth="narrow" endarrowlength="short"/>
                  <v:path arrowok="t" o:extrusionok="f"/>
                </v:shape>
                <v:shape id="Freeform: Shape 1786736699" o:spid="_x0000_s1303" style="position:absolute;left:2021;top:2558;width:23;height:30;visibility:visible;mso-wrap-style:square;v-text-anchor:middle"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" path="m48,18r,26l20,54,9,54,,35,9,18,20,,39,8r9,10xe" fillcolor="silver">
                  <v:stroke startarrowwidth="narrow" startarrowlength="short" endarrowwidth="narrow" endarrowlength="short"/>
                  <v:path arrowok="t" o:extrusionok="f"/>
                </v:shape>
                <v:shape id="Freeform: Shape 208511516" o:spid="_x0000_s1304" style="position:absolute;left:1981;top:2610;width:97;height:59;visibility:visible;mso-wrap-style:square;v-text-anchor:middle"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" path="m203,95l174,87,146,78,96,43,68,78,48,95r-28,8l,103,30,70,48,35,78,,96,r30,l174,43r29,52xe" fillcolor="silver">
                  <v:stroke startarrowwidth="narrow" startarrowlength="short" endarrowwidth="narrow" endarrowlength="short"/>
                  <v:path arrowok="t" o:extrusionok="f"/>
                </v:shape>
                <v:shape id="Freeform: Shape 1830346437" o:spid="_x0000_s1305" style="position:absolute;left:2018;top:2664;width:26;height:39;visibility:visible;mso-wrap-style:square;v-text-anchor:middle"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" path="m57,27l48,54,29,70,9,54,,35,,27,9,8,29,,48,8r9,11l57,27xe" fillcolor="silver">
                  <v:stroke startarrowwidth="narrow" startarrowlength="short" endarrowwidth="narrow" endarrowlength="short"/>
                  <v:path arrowok="t" o:extrusionok="f"/>
                </v:shape>
                <v:shape id="Freeform: Shape 1258302250" o:spid="_x0000_s1306" style="position:absolute;left:2049;top:2688;width:18;height:30;visibility:visible;mso-wrap-style:square;v-text-anchor:middle"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" path="m39,l28,43,18,53,,53,,43,,26,18,,39,xe" fillcolor="silver">
                  <v:stroke startarrowwidth="narrow" startarrowlength="short" endarrowwidth="narrow" endarrowlength="short"/>
                  <v:path arrowok="t" o:extrusionok="f"/>
                </v:shape>
                <v:shape id="Freeform: Shape 1478813342" o:spid="_x0000_s1307" style="position:absolute;left:1996;top:2693;width:22;height:30;visibility:visible;mso-wrap-style:square;v-text-anchor:middle"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" path="m48,51l29,43,18,33,,,9,,38,25,48,43r,8xe" fillcolor="silver">
                  <v:stroke startarrowwidth="narrow" startarrowlength="short" endarrowwidth="narrow" endarrowlength="short"/>
                  <v:path arrowok="t" o:extrusionok="f"/>
                </v:shape>
                <v:shape id="Freeform: Shape 858140988" o:spid="_x0000_s1308" style="position:absolute;left:2026;top:2732;width:18;height:25;visibility:visible;mso-wrap-style:square;v-text-anchor:middle"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" path="m39,18l30,35,11,45,,27,,10,11,,30,10r9,8xe" fillcolor="silver">
                  <v:stroke startarrowwidth="narrow" startarrowlength="short" endarrowwidth="narrow" endarrowlength="short"/>
                  <v:path arrowok="t" o:extrusionok="f"/>
                </v:shape>
                <v:shape id="Freeform: Shape 1865606085" o:spid="_x0000_s1309" style="position:absolute;left:2026;top:2782;width:18;height:18;visibility:visible;mso-wrap-style:square;v-text-anchor:middle"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" path="m39,16r-9,9l20,35,,25,11,,30,r9,16xe" fillcolor="silver">
                  <v:stroke startarrowwidth="narrow" startarrowlength="short" endarrowwidth="narrow" endarrowlength="short"/>
                  <v:path arrowok="t" o:extrusionok="f"/>
                </v:shape>
                <v:shape id="Freeform: Shape 589623507" o:spid="_x0000_s1310" style="position:absolute;left:1827;top:3014;width:104;height:106;visibility:visible;mso-wrap-style:square;v-text-anchor:middle"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" path="m213,138r11,54l213,192r-10,l194,173,165,111,146,86,117,51r-19,l78,60,,182r,-9l,157,11,138,50,68,98,r39,25l165,60r48,78xe" fillcolor="silver">
                  <v:stroke startarrowwidth="narrow" startarrowlength="short" endarrowwidth="narrow" endarrowlength="short"/>
                  <v:path arrowok="t" o:extrusionok="f"/>
                </v:shape>
                <v:shape id="Freeform: Shape 1120621737" o:spid="_x0000_s1311" style="position:absolute;left:1845;top:3067;width:59;height:111;visibility:visible;mso-wrap-style:square;v-text-anchor:middle"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" path="m116,62r10,35l126,130,98,140,78,157r,8l78,192r-19,8l50,200r,-17l50,157,,130,30,62,59,,78,8,98,26r18,36xe" fillcolor="silver">
                  <v:stroke startarrowwidth="narrow" startarrowlength="short" endarrowwidth="narrow" endarrowlength="short"/>
                  <v:path arrowok="t" o:extrusionok="f"/>
                </v:shape>
                <v:shape id="Freeform: Shape 137244651" o:spid="_x0000_s1312" style="position:absolute;left:1776;top:3072;width:32;height:38;visibility:visible;mso-wrap-style:square;v-text-anchor:middle"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" path="m68,27r,27l48,70,18,62,,44,,27,,18,29,,57,8,68,27xe" fillcolor="silver">
                  <v:stroke startarrowwidth="narrow" startarrowlength="short" endarrowwidth="narrow" endarrowlength="short"/>
                  <v:path arrowok="t" o:extrusionok="f"/>
                </v:shape>
                <v:shape id="Freeform: Shape 107264887" o:spid="_x0000_s1313" style="position:absolute;left:1950;top:3077;width:22;height:25;visibility:visible;mso-wrap-style:square;v-text-anchor:middle"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" path="m49,19l39,36,28,46r-18,l,27,,10,10,,39,,49,19xe" fillcolor="silver">
                  <v:stroke startarrowwidth="narrow" startarrowlength="short" endarrowwidth="narrow" endarrowlength="short"/>
                  <v:path arrowok="t" o:extrusionok="f"/>
                </v:shape>
                <v:shape id="Freeform: Shape 1498212025" o:spid="_x0000_s1314" style="position:absolute;left:1763;top:3120;width:100;height:262;visibility:visible;mso-wrap-style:square;v-text-anchor:middle"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stroke startarrowwidth="narrow" startarrowlength="short" endarrowwidth="narrow" endarrowlength="short"/>
                  <v:path arrowok="t" o:extrusionok="f"/>
                </v:shape>
                <v:shape id="Freeform: Shape 1135932046" o:spid="_x0000_s1315" style="position:absolute;left:1872;top:3124;width:96;height:258;visibility:visible;mso-wrap-style:square;v-text-anchor:middle"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stroke startarrowwidth="narrow" startarrowlength="short" endarrowwidth="narrow" endarrowlength="short"/>
                  <v:path arrowok="t" o:extrusionok="f"/>
                </v:shape>
                <v:shape id="Freeform: Shape 1025333873" o:spid="_x0000_s1316" style="position:absolute;left:1840;top:3367;width:50;height:49;visibility:visible;mso-wrap-style:square;v-text-anchor:middle"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" path="m107,87l,87,9,70,20,43,48,,59,r9,8l107,43r,27l107,87xe" fillcolor="silver">
                  <v:stroke startarrowwidth="narrow" startarrowlength="short" endarrowwidth="narrow" endarrowlength="short"/>
                  <v:path arrowok="t" o:extrusionok="f"/>
                </v:shape>
                <v:shape id="Freeform: Shape 1599282569" o:spid="_x0000_s1317" style="position:absolute;left:1827;top:3439;width:85;height:11;visibility:visible;mso-wrap-style:square;v-text-anchor:middle"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" path="m185,10l89,18r-39,l,10,,,98,r39,l185,10xe" fillcolor="silver">
                  <v:stroke startarrowwidth="narrow" startarrowlength="short" endarrowwidth="narrow" endarrowlength="short"/>
                  <v:path arrowok="t" o:extrusionok="f"/>
                </v:shape>
                <v:shape id="Freeform: Shape 318988401" o:spid="_x0000_s1318" style="position:absolute;left:1804;top:3470;width:140;height:33;visibility:visible;mso-wrap-style:square;v-text-anchor:middle"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" path="m299,27r-9,17l272,60,20,60,,44,,17,20,,261,r20,l299,27xe" fillcolor="silver">
                  <v:stroke startarrowwidth="narrow" startarrowlength="short" endarrowwidth="narrow" endarrowlength="short"/>
                  <v:path arrowok="t" o:extrusionok="f"/>
                </v:shape>
                <v:shape id="Freeform: Shape 680327370" o:spid="_x0000_s1319" style="position:absolute;left:1831;top:3529;width:87;height:9;visibility:visible;mso-wrap-style:square;v-text-anchor:middle"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" path="m183,16r-96,l,16,,8,87,r96,8l183,16xe" fillcolor="silver">
                  <v:stroke startarrowwidth="narrow" startarrowlength="short" endarrowwidth="narrow" endarrowlength="short"/>
                  <v:path arrowok="t" o:extrusionok="f"/>
                </v:shape>
                <v:shape id="Freeform: Shape 877478520" o:spid="_x0000_s1320"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stroke startarrowwidth="narrow" startarrowlength="short" endarrowwidth="narrow" endarrowlength="short"/>
                  <v:path arrowok="t" o:extrusionok="f"/>
                </v:shape>
                <v:shape id="Freeform: Shape 1222011459" o:spid="_x0000_s1321" style="position:absolute;left:10604;top:1425;width:160;height:35;rotation:-90;visibility:visible;mso-wrap-style:square;v-text-anchor:middle"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" path="m,13l15,,48,13r63,15l159,43r65,l288,28r17,15l272,56,224,71r-48,l128,56,63,43,,13xe" fillcolor="silver">
                  <v:stroke startarrowwidth="narrow" startarrowlength="short" endarrowwidth="narrow" endarrowlength="short"/>
                  <v:path arrowok="t" o:extrusionok="f"/>
                </v:shape>
                <v:shape id="Freeform: Shape 421506960" o:spid="_x0000_s1322" style="position:absolute;left:10449;top:1192;width:260;height:218;rotation:-90;visibility:visible;mso-wrap-style:square;v-text-anchor:middle"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stroke startarrowwidth="narrow" startarrowlength="short" endarrowwidth="narrow" endarrowlength="short"/>
                  <v:path arrowok="t" o:extrusionok="f"/>
                </v:shape>
                <v:shape id="Freeform: Shape 410782567" o:spid="_x0000_s1323" style="position:absolute;left:10451;top:3271;width:268;height:188;rotation:-90;visibility:visible;mso-wrap-style:square;v-text-anchor:middle"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stroke startarrowwidth="narrow" startarrowlength="short" endarrowwidth="narrow" endarrowlength="short"/>
                  <v:path arrowok="t" o:extrusionok="f"/>
                </v:shape>
                <v:shape id="Freeform: Shape 2042933897" o:spid="_x0000_s1324" style="position:absolute;left:10642;top:3190;width:33;height:29;rotation:-90;visibility:visible;mso-wrap-style:square;v-text-anchor:middle"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" path="m,29l16,14,31,,48,14,64,29r,15l48,57,16,44,,29xe" fillcolor="silver">
                  <v:stroke startarrowwidth="narrow" startarrowlength="short" endarrowwidth="narrow" endarrowlength="short"/>
                  <v:path arrowok="t" o:extrusionok="f"/>
                </v:shape>
                <v:shape id="Freeform: Shape 500681312" o:spid="_x0000_s1325" style="position:absolute;left:9823;top:2345;width:1647;height:21;rotation:-90;visibility:visible;mso-wrap-style:square;v-text-anchor:middle"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" path="m48,29l,,17,,33,,48,,96,r65,l226,r79,l401,,514,,626,,754,r257,l1284,r303,l1877,r272,l2422,r111,l2662,r96,l2854,r80,l3015,r48,l3111,r31,l3142,29r-16,15l48,29xe" fillcolor="silver">
                  <v:stroke startarrowwidth="narrow" startarrowlength="short" endarrowwidth="narrow" endarrowlength="short"/>
                  <v:path arrowok="t" o:extrusionok="f"/>
                </v:shape>
                <v:shape id="Freeform: Shape 124631102" o:spid="_x0000_s1326" style="position:absolute;left:8377;top:1327;width:2521;height:2159;rotation:-90;visibility:visible;mso-wrap-style:square;v-text-anchor:middle"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v:path arrowok="t" o:extrusionok="f"/>
                </v:shape>
                <v:shape id="Freeform: Shape 499979522" o:spid="_x0000_s1327" style="position:absolute;left:10485;top:1226;width:186;height:158;rotation:-90;visibility:visible;mso-wrap-style:square;v-text-anchor:middle"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stroke startarrowwidth="narrow" startarrowlength="short" endarrowwidth="narrow" endarrowlength="short"/>
                  <v:path arrowok="t" o:extrusionok="f"/>
                </v:shape>
                <v:shape id="Freeform: Shape 1521040769" o:spid="_x0000_s1328" style="position:absolute;left:10622;top:1396;width:34;height:36;rotation:-90;visibility:visible;mso-wrap-style:square;v-text-anchor:middle"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" path="m,l64,72,31,28,,xe" fillcolor="silver">
                  <v:stroke startarrowwidth="narrow" startarrowlength="short" endarrowwidth="narrow" endarrowlength="short"/>
                  <v:path arrowok="t" o:extrusionok="f"/>
                </v:shape>
                <v:shape id="Freeform: Shape 782867836" o:spid="_x0000_s1329" style="position:absolute;left:10643;top:1433;width:9;height:7;rotation:-90;visibility:visible;mso-wrap-style:square;v-text-anchor:middle"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" path="m,l17,14,,xe" fillcolor="silver">
                  <v:stroke startarrowwidth="narrow" startarrowlength="short" endarrowwidth="narrow" endarrowlength="short"/>
                  <v:path arrowok="t" o:extrusionok="f"/>
                </v:shape>
                <v:shape id="Freeform: Shape 1325737594" o:spid="_x0000_s1330" style="position:absolute;left:10569;top:3535;width:34;height:130;rotation:-90;visibility:visible;mso-wrap-style:square;v-text-anchor:middle"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" path="m17,232l,15,,,17,,48,,65,r,15l65,130r,117l48,261r-15,l17,247r,-15xe" fillcolor="silver">
                  <v:stroke startarrowwidth="narrow" startarrowlength="short" endarrowwidth="narrow" endarrowlength="short"/>
                  <v:path arrowok="t" o:extrusionok="f"/>
                </v:shape>
                <v:shape id="Freeform: Shape 1693280978" o:spid="_x0000_s1331" style="position:absolute;left:10557;top:1405;width:58;height:130;rotation:-90;visibility:visible;mso-wrap-style:square;v-text-anchor:middle"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" path="m,247l,217,15,189,,117,,59,15,15,32,,63,,80,r,30l80,74r16,28l111,145,96,130,80,117r-17,l63,145r,29l96,217,63,174r,-14l32,145r,15l32,174r,30l15,204r,28l15,247r,14l,261,,247xe" fillcolor="silver">
                  <v:stroke startarrowwidth="narrow" startarrowlength="short" endarrowwidth="narrow" endarrowlength="short"/>
                  <v:path arrowok="t" o:extrusionok="f"/>
                </v:shape>
                <v:shape id="Freeform: Shape 1426212487" o:spid="_x0000_s1332" style="position:absolute;left:10640;top:1463;width:7;height:15;rotation:-90;visibility:visible;mso-wrap-style:square;v-text-anchor:middle"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" path="m,l15,29,,xe" fillcolor="silver">
                  <v:stroke startarrowwidth="narrow" startarrowlength="short" endarrowwidth="narrow" endarrowlength="short"/>
                  <v:path arrowok="t" o:extrusionok="f"/>
                </v:shape>
                <v:shape id="Freeform: Shape 1827824753" o:spid="_x0000_s1333" style="position:absolute;left:10583;top:3506;width:11;height:94;rotation:-90;visibility:visible;mso-wrap-style:square;v-text-anchor:middle"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" path="m,173l,,16,30r,56l16,173,,188,,173xe" fillcolor="silver">
                  <v:stroke startarrowwidth="narrow" startarrowlength="short" endarrowwidth="narrow" endarrowlength="short"/>
                  <v:path arrowok="t" o:extrusionok="f"/>
                </v:shape>
                <v:shape id="Freeform: Shape 1853177704" o:spid="_x0000_s1334" style="position:absolute;left:10578;top:3597;width:16;height:87;rotation:-90;visibility:visible;mso-wrap-style:square;v-text-anchor:middle"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" path="m,15l17,,34,15r,145l17,173,,160,,15xe" fillcolor="silver">
                  <v:stroke startarrowwidth="narrow" startarrowlength="short" endarrowwidth="narrow" endarrowlength="short"/>
                  <v:path arrowok="t" o:extrusionok="f"/>
                </v:shape>
                <v:shape id="Freeform: Shape 1646866216" o:spid="_x0000_s1335" style="position:absolute;left:10540;top:3139;width:92;height:87;rotation:-90;visibility:visible;mso-wrap-style:square;v-text-anchor:middle"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" path="m,160l144,73,129,58,81,30,17,15,,,48,15,81,30r63,28l177,73r-33,43l96,130,,173,,160xe" fillcolor="silver">
                  <v:stroke startarrowwidth="narrow" startarrowlength="short" endarrowwidth="narrow" endarrowlength="short"/>
                  <v:path arrowok="t" o:extrusionok="f"/>
                </v:shape>
                <v:shape id="Freeform: Shape 2138120258" o:spid="_x0000_s1336" style="position:absolute;left:10609;top:1345;width:10;height:14;rotation:-90;visibility:visible;mso-wrap-style:square;v-text-anchor:middle"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" path="m16,r,15l16,30,,15,16,xe" fillcolor="silver">
                  <v:stroke startarrowwidth="narrow" startarrowlength="short" endarrowwidth="narrow" endarrowlength="short"/>
                  <v:path arrowok="t" o:extrusionok="f"/>
                </v:shape>
                <v:shape id="Freeform: Shape 1390680953" o:spid="_x0000_s1337" style="position:absolute;left:9804;top:2320;width:1620;height:14;rotation:-90;visibility:visible;mso-wrap-style:square;v-text-anchor:middle"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" path="m49,15l,,15,,97,r64,l257,r96,l449,,560,,786,r240,l1283,r513,l2051,r242,l2500,r96,l2692,r81,l2853,r64,l2965,r48,l3045,r16,l3078,r15,15l3078,30r-17,l3045,30r-32,l2949,30r-63,l2805,30r-96,l2613,30r-113,l2372,30r-256,l1844,30r-273,l1283,30,1009,15r-255,l642,15r-113,l416,15r-79,l257,15r-64,l128,15r-31,l63,15r-14,xe" fillcolor="silver">
                  <v:stroke startarrowwidth="narrow" startarrowlength="short" endarrowwidth="narrow" endarrowlength="short"/>
                  <v:path arrowok="t" o:extrusionok="f"/>
                </v:shape>
                <v:shape id="Freeform: Shape 1536375139" o:spid="_x0000_s1338" style="position:absolute;left:10556;top:3474;width:51;height:50;rotation:-90;visibility:visible;mso-wrap-style:square;v-text-anchor:middle"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" path="m,l32,,63,13,80,28,96,43r,13l63,71,48,86,,100,,xe" fillcolor="silver">
                  <v:stroke startarrowwidth="narrow" startarrowlength="short" endarrowwidth="narrow" endarrowlength="short"/>
                  <v:path arrowok="t" o:extrusionok="f"/>
                </v:shape>
                <v:shape id="Freeform: Shape 1975775651" o:spid="_x0000_s1339" style="position:absolute;left:10527;top:3218;width:110;height:50;rotation:-90;visibility:visible;mso-wrap-style:square;v-text-anchor:middle"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" path="m64,71l48,56r-17,l16,43,,43r31,l64,28,79,r65,13l208,43,192,71r-32,l79,100,64,71xe" fillcolor="silver">
                  <v:stroke startarrowwidth="narrow" startarrowlength="short" endarrowwidth="narrow" endarrowlength="short"/>
                  <v:path arrowok="t" o:extrusionok="f"/>
                </v:shape>
                <v:shape id="Freeform: Shape 1118280212" o:spid="_x0000_s1340" style="position:absolute;left:9490;top:1379;width:1183;height:1021;rotation:-90;visibility:visible;mso-wrap-style:square;v-text-anchor:middle"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stroke startarrowwidth="narrow" startarrowlength="short" endarrowwidth="narrow" endarrowlength="short"/>
                  <v:path arrowok="t" o:extrusionok="f"/>
                </v:shape>
                <v:shape id="Freeform: Shape 710462287" o:spid="_x0000_s1341" style="position:absolute;left:9807;top:2358;width:1151;height:392;rotation:-90;visibility:visible;mso-wrap-style:square;v-text-anchor:middle"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" path="m17,768l,740r242,l1027,753r111,-13l1155,740r,-189l1155,536r240,l1508,521r96,-13l1716,478r96,-44l1909,377r79,-58l2053,247r64,-88l2180,r17,15l2197,43r-17,44l2165,159r-48,58l2053,291r-48,56l1940,406r-79,43l1781,493r-81,15l1556,551r-65,13l1412,564r-209,15l1188,594r,189l17,768xe" fillcolor="silver">
                  <v:stroke startarrowwidth="narrow" startarrowlength="short" endarrowwidth="narrow" endarrowlength="short"/>
                  <v:path arrowok="t" o:extrusionok="f"/>
                </v:shape>
                <v:shape id="Freeform: Shape 2069475122" o:spid="_x0000_s1342" style="position:absolute;left:10555;top:1239;width:25;height:8;rotation:-90;visibility:visible;mso-wrap-style:square;v-text-anchor:middle"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" path="m,l16,,48,,33,15,,xe" fillcolor="silver">
                  <v:stroke startarrowwidth="narrow" startarrowlength="short" endarrowwidth="narrow" endarrowlength="short"/>
                  <v:path arrowok="t" o:extrusionok="f"/>
                </v:shape>
                <v:shape id="Freeform: Shape 874058261" o:spid="_x0000_s1343" style="position:absolute;left:9711;top:2340;width:1185;height:493;rotation:-90;visibility:visible;mso-wrap-style:square;v-text-anchor:middle"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stroke startarrowwidth="narrow" startarrowlength="short" endarrowwidth="narrow" endarrowlength="short"/>
                  <v:path arrowok="t" o:extrusionok="f"/>
                </v:shape>
                <v:shape id="Freeform: Shape 200954531" o:spid="_x0000_s1344" style="position:absolute;left:10441;top:1109;width:35;height:139;rotation:-90;visibility:visible;mso-wrap-style:square;v-text-anchor:middle"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" path="m48,217r,-59l31,102,16,58,,15,,,31,58r33,57l64,188,48,260,31,275r,-15l31,245,48,217xe" fillcolor="silver">
                  <v:stroke startarrowwidth="narrow" startarrowlength="short" endarrowwidth="narrow" endarrowlength="short"/>
                  <v:path arrowok="t" o:extrusionok="f"/>
                </v:shape>
                <v:shape id="Freeform: Shape 905111984" o:spid="_x0000_s1345" style="position:absolute;left:10247;top:1377;width:301;height:261;rotation:-90;visibility:visible;mso-wrap-style:square;v-text-anchor:middle"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stroke startarrowwidth="narrow" startarrowlength="short" endarrowwidth="narrow" endarrowlength="short"/>
                  <v:path arrowok="t" o:extrusionok="f"/>
                </v:shape>
                <v:shape id="Freeform: Shape 576999207" o:spid="_x0000_s1346" style="position:absolute;left:10493;top:3194;width:33;height:22;rotation:-90;visibility:visible;mso-wrap-style:square;v-text-anchor:middle"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" path="m,28l16,,31,,48,,64,15,48,28,31,43r-15,l,28xe" fillcolor="silver">
                  <v:stroke startarrowwidth="narrow" startarrowlength="short" endarrowwidth="narrow" endarrowlength="short"/>
                  <v:path arrowok="t" o:extrusionok="f"/>
                </v:shape>
                <v:shape id="Freeform: Shape 312547261" o:spid="_x0000_s1347" style="position:absolute;left:10417;top:2653;width:69;height:95;rotation:-90;visibility:visible;mso-wrap-style:square;v-text-anchor:middle"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" path="m,145l48,117,65,102r31,l96,87,81,74,33,59,17,30,,,113,44r16,15l129,74r,28l96,130,65,145,33,160,,189,,174,,145xe" fillcolor="silver">
                  <v:stroke startarrowwidth="narrow" startarrowlength="short" endarrowwidth="narrow" endarrowlength="short"/>
                  <v:path arrowok="t" o:extrusionok="f"/>
                </v:shape>
                <v:shape id="Freeform: Shape 533137625" o:spid="_x0000_s1348" style="position:absolute;left:10472;top:1210;width:32;height:22;rotation:-90;visibility:visible;mso-wrap-style:square;v-text-anchor:middle"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" path="m,l15,,31,,63,29r,15l,xe" fillcolor="silver">
                  <v:stroke startarrowwidth="narrow" startarrowlength="short" endarrowwidth="narrow" endarrowlength="short"/>
                  <v:path arrowok="t" o:extrusionok="f"/>
                </v:shape>
                <v:shape id="Freeform: Shape 695879199" o:spid="_x0000_s1349" style="position:absolute;left:10428;top:2059;width:77;height:65;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" path="m16,l31,,64,,96,15r31,56l144,130,96,101,48,71r-32,l16,43,,28,16,xe" fillcolor="silver">
                  <v:stroke startarrowwidth="narrow" startarrowlength="short" endarrowwidth="narrow" endarrowlength="short"/>
                  <v:path arrowok="t" o:extrusionok="f"/>
                </v:shape>
                <v:shape id="Freeform: Shape 1332741928" o:spid="_x0000_s1350"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" path="m,160l,145,17,130,32,117,48,102,65,59r,-15l48,15,32,,65,,80,,97,44r16,43l97,130,80,160,48,174r-16,l,174,,160xe" fillcolor="silver">
                  <v:stroke startarrowwidth="narrow" startarrowlength="short" endarrowwidth="narrow" endarrowlength="short"/>
                  <v:path arrowok="t" o:extrusionok="f"/>
                </v:shape>
                <v:shape id="Freeform: Shape 1477881276" o:spid="_x0000_s1351" style="position:absolute;left:10417;top:1821;width:61;height:87;rotation:-90;visibility:visible;mso-wrap-style:square;v-text-anchor:middle"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" path="m,160l,145,17,130,32,117,48,102,65,59r,-15l48,15r,l32,,65,,80,,97,44r16,43l97,130,80,160,48,174r-16,l,174,,160e" fillcolor="silver">
                  <v:path arrowok="t" o:extrusionok="f"/>
                </v:shape>
                <v:shape id="Freeform: Shape 1862181064" o:spid="_x0000_s1352"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" path="m,117l,87r17,l33,87r15,15l48,117r17,l81,102,65,74,33,59,17,30,,,33,,48,15,96,59r17,43l113,130,96,145,65,160r-17,l17,145,,117xe" fillcolor="silver">
                  <v:stroke startarrowwidth="narrow" startarrowlength="short" endarrowwidth="narrow" endarrowlength="short"/>
                  <v:path arrowok="t" o:extrusionok="f"/>
                </v:shape>
                <v:shape id="Freeform: Shape 1520590072" o:spid="_x0000_s1353" style="position:absolute;left:10414;top:1757;width:60;height:80;rotation:-90;visibility:visible;mso-wrap-style:square;v-text-anchor:middle"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" path="m,117l,87r17,l33,87r15,15l48,117r17,l81,102,65,74,33,59,17,30,,,33,,48,15,96,59r17,43l113,130,96,145,65,160r-17,l17,145,,117e" fillcolor="silver">
                  <v:path arrowok="t" o:extrusionok="f"/>
                </v:shape>
                <v:shape id="Freeform: Shape 695816507" o:spid="_x0000_s1354" style="position:absolute;left:10456;top:2766;width:34;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" path="m,13l,,17,,50,13,65,28r,15l34,28,,13xe" fillcolor="silver">
                  <v:stroke startarrowwidth="narrow" startarrowlength="short" endarrowwidth="narrow" endarrowlength="short"/>
                  <v:path arrowok="t" o:extrusionok="f"/>
                </v:shape>
                <v:shape id="Freeform: Shape 502381331" o:spid="_x0000_s1355" style="position:absolute;left:10357;top:1252;width:167;height:58;rotation:-90;visibility:visible;mso-wrap-style:square;v-text-anchor:middle"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" path="m192,87r15,28l111,72r-63,l,72,,59,,44,15,15,48,r63,l175,r65,l255,r16,l271,15r-64,l192,15,159,29r,30l175,72r65,15l320,115r-17,l255,102,223,87r-31,xe" fillcolor="silver">
                  <v:stroke startarrowwidth="narrow" startarrowlength="short" endarrowwidth="narrow" endarrowlength="short"/>
                  <v:path arrowok="t" o:extrusionok="f"/>
                </v:shape>
                <v:shape id="Freeform: Shape 310141107" o:spid="_x0000_s1356" style="position:absolute;left:10440;top:2619;width:24;height:21;rotation:-90;visibility:visible;mso-wrap-style:square;v-text-anchor:middle"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" path="m,13l,,15,,32,,48,13r,15l32,43,,43,,13xe" fillcolor="silver">
                  <v:stroke startarrowwidth="narrow" startarrowlength="short" endarrowwidth="narrow" endarrowlength="short"/>
                  <v:path arrowok="t" o:extrusionok="f"/>
                </v:shape>
                <v:shape id="Freeform: Shape 346703920" o:spid="_x0000_s1357" style="position:absolute;left:10430;top:2804;width:35;height:28;rotation:-90;visibility:visible;mso-wrap-style:square;v-text-anchor:middle"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" path="m,28l16,15,48,r,15l65,15,48,58,16,43,,28xe" fillcolor="silver">
                  <v:stroke startarrowwidth="narrow" startarrowlength="short" endarrowwidth="narrow" endarrowlength="short"/>
                  <v:path arrowok="t" o:extrusionok="f"/>
                </v:shape>
                <v:shape id="Freeform: Shape 1768161223" o:spid="_x0000_s1358" style="position:absolute;left:10427;top:2733;width:42;height:28;rotation:-90;visibility:visible;mso-wrap-style:square;v-text-anchor:middle"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" path="m,28l32,,48,,63,,80,15r,28l63,43,48,58,32,43,,28xe" fillcolor="silver">
                  <v:stroke startarrowwidth="narrow" startarrowlength="short" endarrowwidth="narrow" endarrowlength="short"/>
                  <v:path arrowok="t" o:extrusionok="f"/>
                </v:shape>
                <v:shape id="Freeform: Shape 1020026927" o:spid="_x0000_s1359" style="position:absolute;left:10443;top:2865;width:16;height:8;rotation:-90;visibility:visible;mso-wrap-style:square;v-text-anchor:middle"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" path="m,15l,,32,r,15l15,15,,15xe" fillcolor="silver">
                  <v:stroke startarrowwidth="narrow" startarrowlength="short" endarrowwidth="narrow" endarrowlength="short"/>
                  <v:path arrowok="t" o:extrusionok="f"/>
                </v:shape>
                <v:shape id="Freeform: Shape 539646975" o:spid="_x0000_s1360" style="position:absolute;left:10422;top:1217;width:32;height:7;rotation:-90;visibility:visible;mso-wrap-style:square;v-text-anchor:middle"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" path="m,15l31,,48,,63,15r-32,l,15xe" fillcolor="silver">
                  <v:stroke startarrowwidth="narrow" startarrowlength="short" endarrowwidth="narrow" endarrowlength="short"/>
                  <v:path arrowok="t" o:extrusionok="f"/>
                </v:shape>
                <v:shape id="Freeform: Shape 64055916" o:spid="_x0000_s1361" style="position:absolute;left:10410;top:2770;width:34;height:14;rotation:-90;visibility:visible;mso-wrap-style:square;v-text-anchor:middle"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" path="m,14l34,,50,,65,,50,29r-33,l,14xe" fillcolor="silver">
                  <v:stroke startarrowwidth="narrow" startarrowlength="short" endarrowwidth="narrow" endarrowlength="short"/>
                  <v:path arrowok="t" o:extrusionok="f"/>
                </v:shape>
                <v:shape id="Freeform: Shape 949424026" o:spid="_x0000_s1362"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" path="m,57l,43r31,l48,43,96,72r48,l160,72,175,57,160,43,144,28r-17,l112,28r,-15l112,r32,l175,r33,28l223,57,208,87r-16,13l144,100,79,87,,57xe" fillcolor="silver">
                  <v:stroke startarrowwidth="narrow" startarrowlength="short" endarrowwidth="narrow" endarrowlength="short"/>
                  <v:path arrowok="t" o:extrusionok="f"/>
                </v:shape>
                <v:shape id="Freeform: Shape 1048191725" o:spid="_x0000_s1363" style="position:absolute;left:10320;top:1761;width:119;height:49;rotation:-90;visibility:visible;mso-wrap-style:square;v-text-anchor:middle"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" path="m,57l,43r,l31,43r17,l96,72r48,l160,72,175,57,160,43,144,28r-17,l112,28r,-15l112,r32,l175,r33,28l223,57,208,87r-16,13l144,100,79,87,,57e" fillcolor="silver">
                  <v:path arrowok="t" o:extrusionok="f"/>
                </v:shape>
                <v:shape id="Freeform: Shape 1182031304" o:spid="_x0000_s1364"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" path="m17,102l,72,17,29,48,16,96,r32,l161,16r15,43l161,72,144,87r-16,l128,59r,-15l113,29r-17,l80,44,65,59,48,87r17,15l96,102r17,l113,131r-17,l80,146r-32,l32,131,17,102xe" fillcolor="silver">
                  <v:stroke startarrowwidth="narrow" startarrowlength="short" endarrowwidth="narrow" endarrowlength="short"/>
                  <v:path arrowok="t" o:extrusionok="f"/>
                </v:shape>
                <v:shape id="Freeform: Shape 1747557707" o:spid="_x0000_s1365" style="position:absolute;left:10317;top:1525;width:89;height:73;rotation:-90;visibility:visible;mso-wrap-style:square;v-text-anchor:middle"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" path="m17,102l,72,17,29,48,16,96,r32,l161,16r15,43l161,72,144,87r-16,l128,59r,-15l113,29r-17,l80,44,65,59,48,87r17,15l65,102r31,l96,102r17,l113,131r-17,l80,146r-32,l32,131,17,102e" fillcolor="silver">
                  <v:path arrowok="t" o:extrusionok="f"/>
                </v:shape>
                <v:shape id="Freeform: Shape 1549421218" o:spid="_x0000_s1366" style="position:absolute;left:9704;top:594;width:24;height:1347;rotation:-90;visibility:visible;mso-wrap-style:square;v-text-anchor:middle"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" path="m,2680l16,145r,-72l16,30,33,,48,160,33,2695r-17,l,2695r,-15xe" fillcolor="silver">
                  <v:stroke startarrowwidth="narrow" startarrowlength="short" endarrowwidth="narrow" endarrowlength="short"/>
                  <v:path arrowok="t" o:extrusionok="f"/>
                </v:shape>
                <v:shape id="Freeform: Shape 783658748" o:spid="_x0000_s1367" style="position:absolute;left:9686;top:533;width:26;height:1381;rotation:-90;visibility:visible;mso-wrap-style:square;v-text-anchor:middle"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" path="m,l48,14r,15l48,44r,43l48,130r,59l48,261r,86l48,434r,102l48,651r,232l48,1130r,246l48,1623r,245l48,2101,31,2202r,101l31,2404r,87l31,2550r,71l31,2665r,43l31,2723r,15l,2767r,-15l,2723r,-28l,2636r,-58l,2506r,-87l,2333,,2231,,2116,,1883,,1636,,1376,,1115,,868,,638,,536,,419,,332,,246,,174,,115,,57,,29,,xe" fillcolor="silver">
                  <v:stroke startarrowwidth="narrow" startarrowlength="short" endarrowwidth="narrow" endarrowlength="short"/>
                  <v:path arrowok="t" o:extrusionok="f"/>
                </v:shape>
                <v:shape id="Freeform: Shape 854992862" o:spid="_x0000_s1368"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" path="m48,143l64,100r,-13l64,56r-16,l33,56,16,71,,56,16,28,33,13r15,l64,13,81,28,96,43r,28l96,115r65,-15l225,100,240,71r,-15l240,43,225,28,209,43,192,56r-15,l161,56r,-13l177,28,192,13,225,r15,l273,13r15,15l288,71r-15,29l225,130r-33,13l144,143r-48,l96,130,64,143r,15l48,143xe" fillcolor="silver">
                  <v:stroke startarrowwidth="narrow" startarrowlength="short" endarrowwidth="narrow" endarrowlength="short"/>
                  <v:path arrowok="t" o:extrusionok="f"/>
                </v:shape>
                <v:shape id="Freeform: Shape 804369125" o:spid="_x0000_s1369" style="position:absolute;left:10253;top:1813;width:151;height:79;rotation:-90;visibility:visible;mso-wrap-style:square;v-text-anchor:middle"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" path="m48,143l64,100r,-13l64,56r,l48,56r-15,l16,71r,l,56,16,28,33,13r15,l64,13,81,28,96,43r,28l96,115r65,-15l225,100,240,71r,-15l240,43,225,28,209,43,192,56r-15,l161,56r,-13l177,28,192,13,225,r15,l273,13r15,15l288,71r-15,29l225,130r-33,13l144,143r-48,l96,130,64,143r,15l48,143e" fillcolor="silver">
                  <v:path arrowok="t" o:extrusionok="f"/>
                </v:shape>
                <v:shape id="Freeform: Shape 1458977466" o:spid="_x0000_s1370"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" path="m48,100l16,28,,13,,,64,13r48,30l112,56r-16,l81,87,64,100r-16,xe" fillcolor="silver">
                  <v:stroke startarrowwidth="narrow" startarrowlength="short" endarrowwidth="narrow" endarrowlength="short"/>
                  <v:path arrowok="t" o:extrusionok="f"/>
                </v:shape>
                <v:shape id="Freeform: Shape 1708850198" o:spid="_x0000_s1371" style="position:absolute;left:10285;top:1587;width:58;height:50;rotation:-90;visibility:visible;mso-wrap-style:square;v-text-anchor:middle"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" path="m48,100l16,28,,13,,,,,64,13r48,30l112,56r-16,l81,87,64,100r-16,l48,100e" fillcolor="silver">
                  <v:path arrowok="t" o:extrusionok="f"/>
                </v:shape>
                <v:shape id="Freeform: Shape 2010451042" o:spid="_x0000_s1372" style="position:absolute;left:10124;top:1706;width:127;height:115;rotation:-90;visibility:visible;mso-wrap-style:square;v-text-anchor:middle"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" path="m,202l,187,17,173,48,130,129,57,209,r16,13l240,28,209,72r-48,58l48,217,33,230r-16,l,202xe" fillcolor="silver">
                  <v:stroke startarrowwidth="narrow" startarrowlength="short" endarrowwidth="narrow" endarrowlength="short"/>
                  <v:path arrowok="t" o:extrusionok="f"/>
                </v:shape>
                <v:shape id="Freeform: Shape 353552394" o:spid="_x0000_s1373"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" path="m,158l,130,,87r16,l16,130r17,15l48,145r16,l81,130,64,102,48,72,16,15,16,,33,,64,43,96,87r17,43l96,173,81,188r-33,l16,173,,158xe" fillcolor="silver">
                  <v:stroke startarrowwidth="narrow" startarrowlength="short" endarrowwidth="narrow" endarrowlength="short"/>
                  <v:path arrowok="t" o:extrusionok="f"/>
                </v:shape>
                <v:shape id="Freeform: Shape 1744709093" o:spid="_x0000_s1374" style="position:absolute;left:10140;top:1490;width:60;height:94;rotation:-90;visibility:visible;mso-wrap-style:square;v-text-anchor:middle"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" path="m,158l,130,,87r16,l16,130r17,15l48,145r16,l81,130,64,102,48,72,16,15,16,,33,,64,43,96,87r17,43l96,173,81,188r-33,l16,173,,158e" fillcolor="silver">
                  <v:path arrowok="t" o:extrusionok="f"/>
                </v:shape>
                <v:shape id="Freeform: Shape 195859703" o:spid="_x0000_s1375" style="position:absolute;left:10129;top:1768;width:59;height:42;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" path="m,87l96,r16,l64,59,31,74,,87xe" fillcolor="silver">
                  <v:stroke startarrowwidth="narrow" startarrowlength="short" endarrowwidth="narrow" endarrowlength="short"/>
                  <v:path arrowok="t" o:extrusionok="f"/>
                </v:shape>
                <v:shape id="Freeform: Shape 1123534086" o:spid="_x0000_s1376"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" path="m,13l,,16,,64,43,96,57r16,l127,57,144,43,127,28r-15,l112,13,127,r17,l175,28r,29l175,72r-15,28l144,100r-48,l48,72,31,43,,13xe" fillcolor="silver">
                  <v:stroke startarrowwidth="narrow" startarrowlength="short" endarrowwidth="narrow" endarrowlength="short"/>
                  <v:path arrowok="t" o:extrusionok="f"/>
                </v:shape>
                <v:shape id="Freeform: Shape 1635165805" o:spid="_x0000_s1377" style="position:absolute;left:10109;top:1436;width:92;height:50;rotation:-90;visibility:visible;mso-wrap-style:square;v-text-anchor:middle"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" path="m,13l,,16,,64,43,96,57r16,l127,57,144,43,127,28r-15,l112,13,127,r17,l175,28r,29l175,72r-15,28l144,100r-48,l48,72,31,43,,13e" fillcolor="silver">
                  <v:path arrowok="t" o:extrusionok="f"/>
                </v:shape>
                <v:shape id="Freeform: Shape 1908883023" o:spid="_x0000_s1378" style="position:absolute;left:10146;top:2120;width:26;height:42;rotation:-90;visibility:visible;mso-wrap-style:square;v-text-anchor:middle"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" path="m,l31,15,48,30r,57l,44,,30,,15,,xe" fillcolor="silver">
                  <v:stroke startarrowwidth="narrow" startarrowlength="short" endarrowwidth="narrow" endarrowlength="short"/>
                  <v:path arrowok="t" o:extrusionok="f"/>
                </v:shape>
                <v:shape id="Freeform: Shape 1929022436" o:spid="_x0000_s1379"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" path="m,146l,131,,102,,74,16,59r17,l33,74r,28l33,131r15,l64,131,96,102r,-43l96,r16,l129,30r,44l129,102r-17,44l81,161r-17,l33,161,,146xe" fillcolor="silver">
                  <v:stroke startarrowwidth="narrow" startarrowlength="short" endarrowwidth="narrow" endarrowlength="short"/>
                  <v:path arrowok="t" o:extrusionok="f"/>
                </v:shape>
                <v:shape id="Freeform: Shape 270505255" o:spid="_x0000_s1380" style="position:absolute;left:10099;top:1567;width:68;height:79;rotation:-90;visibility:visible;mso-wrap-style:square;v-text-anchor:middle"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" path="m,146l,131,,102,,74,16,59r17,l33,74r,28l33,131r15,l64,131,96,102r,-43l96,r16,l112,r17,30l129,74r,28l112,146,81,161r-17,l33,161,,146e" fillcolor="silver">
                  <v:path arrowok="t" o:extrusionok="f"/>
                </v:shape>
                <v:shape id="Freeform: Shape 1085867112" o:spid="_x0000_s1381" style="position:absolute;left:9746;top:1820;width:456;height:383;rotation:-90;visibility:visible;mso-wrap-style:square;v-text-anchor:middle"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stroke startarrowwidth="narrow" startarrowlength="short" endarrowwidth="narrow" endarrowlength="short"/>
                  <v:path arrowok="t" o:extrusionok="f"/>
                </v:shape>
                <v:shape id="Freeform: Shape 891211175" o:spid="_x0000_s1382"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" path="m,l17,,,xe" fillcolor="silver">
                  <v:stroke startarrowwidth="narrow" startarrowlength="short" endarrowwidth="narrow" endarrowlength="short"/>
                  <v:path arrowok="t" o:extrusionok="f"/>
                </v:shape>
                <v:shape id="Freeform: Shape 1313130007" o:spid="_x0000_s1383" style="position:absolute;left:10134;top:1603;width:7;height:0;rotation:-90;visibility:visible;mso-wrap-style:square;v-text-anchor:middle" coordsize="17,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" path="m,l,,17,r,l17,,,e" fillcolor="silver">
                  <v:path arrowok="t" o:extrusionok="f"/>
                </v:shape>
                <v:shape id="Freeform: Shape 222408989" o:spid="_x0000_s1384"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" path="m,87l48,73,129,r15,15l161,30,144,73r-15,29l96,102r-31,l,102,,87xe" fillcolor="silver">
                  <v:stroke startarrowwidth="narrow" startarrowlength="short" endarrowwidth="narrow" endarrowlength="short"/>
                  <v:path arrowok="t" o:extrusionok="f"/>
                </v:shape>
                <v:shape id="Freeform: Shape 1122822438" o:spid="_x0000_s1385" style="position:absolute;left:10054;top:1424;width:85;height:52;rotation:-90;visibility:visible;mso-wrap-style:square;v-text-anchor:middle"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" path="m,87l48,73,129,r15,15l161,30,144,73r-15,29l96,102r-31,l,102,,87e" fillcolor="silver">
                  <v:path arrowok="t" o:extrusionok="f"/>
                </v:shape>
                <v:shape id="Freeform: Shape 1699498305" o:spid="_x0000_s1386" style="position:absolute;left:10085;top:1946;width:9;height:37;rotation:-90;visibility:visible;mso-wrap-style:square;v-text-anchor:middle"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" path="m,l15,15r,15l15,58,,73,,xe" fillcolor="silver">
                  <v:stroke startarrowwidth="narrow" startarrowlength="short" endarrowwidth="narrow" endarrowlength="short"/>
                  <v:path arrowok="t" o:extrusionok="f"/>
                </v:shape>
                <v:shape id="Freeform: Shape 1767759304" o:spid="_x0000_s1387"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" path="m,72l,44,15,29,48,,79,,96,14r-17,l48,29r,15l48,57r31,l111,44,159,r16,l175,14,159,44,144,72,111,87r-32,l31,87,,72xe" fillcolor="silver">
                  <v:stroke startarrowwidth="narrow" startarrowlength="short" endarrowwidth="narrow" endarrowlength="short"/>
                  <v:path arrowok="t" o:extrusionok="f"/>
                </v:shape>
                <v:shape id="Freeform: Shape 1285064388" o:spid="_x0000_s1388" style="position:absolute;left:10019;top:1581;width:92;height:43;rotation:-90;visibility:visible;mso-wrap-style:square;v-text-anchor:middle"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" path="m,72l,44,15,29,48,r,l79,,96,14r-17,l48,29r,15l48,57r31,l111,44,159,r16,l175,14r,l159,44,144,72,111,87r-32,l31,87,,72e" fillcolor="silver">
                  <v:path arrowok="t" o:extrusionok="f"/>
                </v:shape>
                <v:shape id="Freeform: Shape 174618411" o:spid="_x0000_s1389" style="position:absolute;left:10065;top:1355;width:1;height:1;rotation:-90;visibility:visible;mso-wrap-style:square;v-text-anchor:middle" coordsize="120000,1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" path="m,l,,,e" fillcolor="silver">
                  <v:path arrowok="t" o:extrusionok="f"/>
                </v:shape>
                <v:shape id="Freeform: Shape 1332168510" o:spid="_x0000_s1390"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" path="m,44l,29,16,,33,r,14l33,29r,15l33,57r15,l64,44,81,29r15,l112,44,96,57,81,72,33,87r-17,l16,72,,44xe" fillcolor="silver">
                  <v:stroke startarrowwidth="narrow" startarrowlength="short" endarrowwidth="narrow" endarrowlength="short"/>
                  <v:path arrowok="t" o:extrusionok="f"/>
                </v:shape>
                <v:shape id="Freeform: Shape 710673126" o:spid="_x0000_s1391" style="position:absolute;left:9984;top:1540;width:59;height:44;rotation:-90;visibility:visible;mso-wrap-style:square;v-text-anchor:middle"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" path="m,44l,29,16,,33,r,14l33,29r,15l33,57r15,l64,44,81,29r15,l112,44,96,57,81,72,33,87r-17,l16,72,,44e" fillcolor="silver">
                  <v:path arrowok="t" o:extrusionok="f"/>
                </v:shape>
                <v:shape id="Freeform: Shape 1084604487" o:spid="_x0000_s1392" style="position:absolute;left:10008;top:1866;width:25;height:14;rotation:-90;visibility:visible;mso-wrap-style:square;v-text-anchor:middle"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" path="m,13l,,15,,48,r,13l31,28r-16,l,13xe" fillcolor="silver">
                  <v:stroke startarrowwidth="narrow" startarrowlength="short" endarrowwidth="narrow" endarrowlength="short"/>
                  <v:path arrowok="t" o:extrusionok="f"/>
                </v:shape>
                <v:shape id="Freeform: Shape 584382161" o:spid="_x0000_s1393" style="position:absolute;left:9305;top:1066;width:454;height:948;rotation:-90;visibility:visible;mso-wrap-style:square;v-text-anchor:middle"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" path="m,1882r64,-29l144,1825r81,-44l288,1738r64,-43l417,1636r48,-72l497,1506r31,-73l561,1317r15,-130l576,940r257,l849,912r,-825l849,r17,l866,174r,781l737,970r-113,l624,985r,159l609,1302r-33,87l545,1463r-32,71l480,1608r-96,100l273,1795r-65,30l144,1853r-65,29l16,1897,,1882xe" fillcolor="silver">
                  <v:stroke startarrowwidth="narrow" startarrowlength="short" endarrowwidth="narrow" endarrowlength="short"/>
                  <v:path arrowok="t" o:extrusionok="f"/>
                </v:shape>
                <v:shape id="Freeform: Shape 420886628" o:spid="_x0000_s1394" style="position:absolute;left:9221;top:1134;width:564;height:990;rotation:-90;visibility:visible;mso-wrap-style:square;v-text-anchor:middle"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stroke startarrowwidth="narrow" startarrowlength="short" endarrowwidth="narrow" endarrowlength="short"/>
                  <v:path arrowok="t" o:extrusionok="f"/>
                </v:shape>
                <v:shape id="Freeform: Shape 1538320593" o:spid="_x0000_s1395" style="position:absolute;left:9953;top:1996;width:33;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" path="m,30l,15,,,16,,31,,64,58r-33,l,30xe" fillcolor="silver">
                  <v:stroke startarrowwidth="narrow" startarrowlength="short" endarrowwidth="narrow" endarrowlength="short"/>
                  <v:path arrowok="t" o:extrusionok="f"/>
                </v:shape>
                <v:shape id="Freeform: Shape 1974366975" o:spid="_x0000_s1396" style="position:absolute;left:9811;top:2020;width:168;height:151;rotation:-90;visibility:visible;mso-wrap-style:square;v-text-anchor:middle"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stroke startarrowwidth="narrow" startarrowlength="short" endarrowwidth="narrow" endarrowlength="short"/>
                  <v:path arrowok="t" o:extrusionok="f"/>
                </v:shape>
                <v:shape id="Freeform: Shape 717262955" o:spid="_x0000_s1397" style="position:absolute;left:9870;top:1413;width:76;height:64;rotation:-90;visibility:visible;mso-wrap-style:square;v-text-anchor:middle"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" path="m31,87l,44,,15,31,,48,15,96,44r48,86l96,102,31,87xe" fillcolor="silver">
                  <v:stroke startarrowwidth="narrow" startarrowlength="short" endarrowwidth="narrow" endarrowlength="short"/>
                  <v:path arrowok="t" o:extrusionok="f"/>
                </v:shape>
                <v:shape id="Freeform: Shape 956488045" o:spid="_x0000_s1398" style="position:absolute;left:9852;top:1785;width:35;height:31;rotation:-90;visibility:visible;mso-wrap-style:square;v-text-anchor:middle"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" path="m,15l16,,31,,64,43,48,58r-32,l,15xe" fillcolor="silver">
                  <v:stroke startarrowwidth="narrow" startarrowlength="short" endarrowwidth="narrow" endarrowlength="short"/>
                  <v:path arrowok="t" o:extrusionok="f"/>
                </v:shape>
                <v:shape id="Freeform: Shape 2099945822" o:spid="_x0000_s1399" style="position:absolute;left:9420;top:1463;width:35;height:22;rotation:-90;visibility:visible;mso-wrap-style:square;v-text-anchor:middle"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" path="m,43l17,15,33,,48,15,65,28,48,43r-15,l17,43,,43xe" fillcolor="silver">
                  <v:stroke startarrowwidth="narrow" startarrowlength="short" endarrowwidth="narrow" endarrowlength="short"/>
                  <v:path arrowok="t" o:extrusionok="f"/>
                </v:shape>
                <v:shape id="Freeform: Shape 452158941" o:spid="_x0000_s1400" style="position:absolute;left:9325;top:1443;width:109;height:51;rotation:-90;visibility:visible;mso-wrap-style:square;v-text-anchor:middle"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" path="m,l32,15,63,30r48,28l144,30,159,15,176,r31,l176,30,159,73r-31,29l111,102r-31,l32,58,,xe" fillcolor="silver">
                  <v:stroke startarrowwidth="narrow" startarrowlength="short" endarrowwidth="narrow" endarrowlength="short"/>
                  <v:path arrowok="t" o:extrusionok="f"/>
                </v:shape>
                <v:shape id="Freeform: Shape 1423567805" o:spid="_x0000_s1401" style="position:absolute;left:9323;top:1453;width:42;height:36;rotation:-90;visibility:visible;mso-wrap-style:square;v-text-anchor:middle"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" path="m,43l17,13,33,,48,13,81,28,65,43r,14l33,72,17,57,,43xe" fillcolor="silver">
                  <v:stroke startarrowwidth="narrow" startarrowlength="short" endarrowwidth="narrow" endarrowlength="short"/>
                  <v:path arrowok="t" o:extrusionok="f"/>
                </v:shape>
                <v:shape id="Freeform: Shape 1454412963" o:spid="_x0000_s1402" style="position:absolute;left:9313;top:1489;width:26;height:29;rotation:-90;visibility:visible;mso-wrap-style:square;v-text-anchor:middle"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" path="m,43l17,15,33,,48,r,15l48,30,17,58,,43xe" fillcolor="silver">
                  <v:stroke startarrowwidth="narrow" startarrowlength="short" endarrowwidth="narrow" endarrowlength="short"/>
                  <v:path arrowok="t" o:extrusionok="f"/>
                </v:shape>
                <v:shape id="Freeform: Shape 879358280" o:spid="_x0000_s1403" style="position:absolute;left:9306;top:1430;width:25;height:29;rotation:-90;visibility:visible;mso-wrap-style:square;v-text-anchor:middle"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" path="m16,l31,28,48,56r-17,l16,28,,13,16,xe" fillcolor="silver">
                  <v:stroke startarrowwidth="narrow" startarrowlength="short" endarrowwidth="narrow" endarrowlength="short"/>
                  <v:path arrowok="t" o:extrusionok="f"/>
                </v:shape>
                <v:shape id="Freeform: Shape 1250244562" o:spid="_x0000_s1404" style="position:absolute;left:9277;top:1464;width:16;height:22;rotation:-90;visibility:visible;mso-wrap-style:square;v-text-anchor:middle"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" path="m,28l,13,16,,31,13r,15l16,44,,44,,28xe" fillcolor="silver">
                  <v:stroke startarrowwidth="narrow" startarrowlength="short" endarrowwidth="narrow" endarrowlength="short"/>
                  <v:path arrowok="t" o:extrusionok="f"/>
                </v:shape>
                <v:shape id="Freeform: Shape 1829748888" o:spid="_x0000_s1405" style="position:absolute;left:9232;top:1472;width:25;height:16;rotation:-90;visibility:visible;mso-wrap-style:square;v-text-anchor:middle"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" path="m,15l17,,33,,48,15,33,30r-16,l,15xe" fillcolor="silver">
                  <v:stroke startarrowwidth="narrow" startarrowlength="short" endarrowwidth="narrow" endarrowlength="short"/>
                  <v:path arrowok="t" o:extrusionok="f"/>
                </v:shape>
                <v:shape id="Freeform: Shape 179026999" o:spid="_x0000_s1406" style="position:absolute;left:8943;top:1251;width:119;height:94;rotation:-90;visibility:visible;mso-wrap-style:square;v-text-anchor:middle"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" path="m,44l,,16,r,15l48,72r16,30l96,131r16,l144,131,208,r17,15l208,29r,15l177,116r-48,73l81,159,48,131,,44xe" fillcolor="silver">
                  <v:stroke startarrowwidth="narrow" startarrowlength="short" endarrowwidth="narrow" endarrowlength="short"/>
                  <v:path arrowok="t" o:extrusionok="f"/>
                </v:shape>
                <v:shape id="Freeform: Shape 901986565" o:spid="_x0000_s1407" style="position:absolute;left:8916;top:1245;width:68;height:101;rotation:-90;visibility:visible;mso-wrap-style:square;v-text-anchor:middle"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" path="m16,144l,100,,72,33,57r15,l48,44,64,13,81,r,28l96,44r33,43l96,144,64,202r-16,l33,174,16,144xe" fillcolor="silver">
                  <v:stroke startarrowwidth="narrow" startarrowlength="short" endarrowwidth="narrow" endarrowlength="short"/>
                  <v:path arrowok="t" o:extrusionok="f"/>
                </v:shape>
                <v:shape id="Freeform: Shape 1259392355" o:spid="_x0000_s1408" style="position:absolute;left:8964;top:1186;width:35;height:36;rotation:-90;visibility:visible;mso-wrap-style:square;v-text-anchor:middle"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" path="m,44l,14,17,,49,,65,29r,15l32,72,17,57,,44xe" fillcolor="silver">
                  <v:stroke startarrowwidth="narrow" startarrowlength="short" endarrowwidth="narrow" endarrowlength="short"/>
                  <v:path arrowok="t" o:extrusionok="f"/>
                </v:shape>
                <v:shape id="Freeform: Shape 30212256" o:spid="_x0000_s1409" style="position:absolute;left:8966;top:1378;width:26;height:29;rotation:-90;visibility:visible;mso-wrap-style:square;v-text-anchor:middle"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" path="m,44l16,29,31,,48,14r,15l48,44r,13l16,57,,44xe" fillcolor="silver">
                  <v:stroke startarrowwidth="narrow" startarrowlength="short" endarrowwidth="narrow" endarrowlength="short"/>
                  <v:path arrowok="t" o:extrusionok="f"/>
                </v:shape>
                <v:shape id="Freeform: Shape 119048938" o:spid="_x0000_s1410" style="position:absolute;left:8783;top:1112;width:108;height:226;rotation:-90;visibility:visible;mso-wrap-style:square;v-text-anchor:middle"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stroke startarrowwidth="narrow" startarrowlength="short" endarrowwidth="narrow" endarrowlength="short"/>
                  <v:path arrowok="t" o:extrusionok="f"/>
                </v:shape>
                <v:shape id="Freeform: Shape 372247817" o:spid="_x0000_s1411" style="position:absolute;left:8779;top:1228;width:109;height:232;rotation:-90;visibility:visible;mso-wrap-style:square;v-text-anchor:middle"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stroke startarrowwidth="narrow" startarrowlength="short" endarrowwidth="narrow" endarrowlength="short"/>
                  <v:path arrowok="t" o:extrusionok="f"/>
                </v:shape>
                <v:shape id="Freeform: Shape 79641409" o:spid="_x0000_s1412" style="position:absolute;left:8684;top:1267;width:51;height:44;rotation:-90;visibility:visible;mso-wrap-style:square;v-text-anchor:middle"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" path="m,l96,r,15l96,44,63,87r-15,l31,72,15,44,,15,,xe" fillcolor="silver">
                  <v:stroke startarrowwidth="narrow" startarrowlength="short" endarrowwidth="narrow" endarrowlength="short"/>
                  <v:path arrowok="t" o:extrusionok="f"/>
                </v:shape>
                <v:shape id="Freeform: Shape 1005470016" o:spid="_x0000_s1413" style="position:absolute;left:8616;top:1280;width:93;height:7;rotation:-90;visibility:visible;mso-wrap-style:square;v-text-anchor:middle"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" path="m,15l81,r48,l177,15r-96,l33,15,,15xe" fillcolor="silver">
                  <v:stroke startarrowwidth="narrow" startarrowlength="short" endarrowwidth="narrow" endarrowlength="short"/>
                  <v:path arrowok="t" o:extrusionok="f"/>
                </v:shape>
                <v:shape id="Freeform: Shape 1894556703" o:spid="_x0000_s1414" style="position:absolute;left:8551;top:1270;width:152;height:36;rotation:-90;visibility:visible;mso-wrap-style:square;v-text-anchor:middle"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" path="m,43l,13,15,,271,r17,28l288,43,271,72,31,72,,57,,43xe" fillcolor="silver">
                  <v:stroke startarrowwidth="narrow" startarrowlength="short" endarrowwidth="narrow" endarrowlength="short"/>
                  <v:path arrowok="t" o:extrusionok="f"/>
                </v:shape>
                <v:shape id="Freeform: Shape 725233375" o:spid="_x0000_s1415" style="position:absolute;left:8537;top:1289;width:93;height:7;rotation:-90;visibility:visible;mso-wrap-style:square;v-text-anchor:middle"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" path="m,l96,r79,l175,15r-79,l,15,,xe" fillcolor="silver">
                  <v:stroke startarrowwidth="narrow" startarrowlength="short" endarrowwidth="narrow" endarrowlength="short"/>
                  <v:path arrowok="t" o:extrusionok="f"/>
                </v:shape>
                <v:shapetype id="_x0000_t32" coordsize="21600,21600" o:spt="32" o:oned="t" path="m,l21600,21600e" filled="f">
                  <v:path arrowok="t" fillok="f" o:connecttype="none"/>
                  <o:lock v:ext="edit" shapetype="t"/>
                </v:shapetype>
                <v:shape id="Straight Arrow Connector 1984806755" o:spid="_x0000_s1416" type="#_x0000_t32" style="position:absolute;left:4127;top:1243;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" strokeweight="3pt"/>
                <v:shape id="Straight Arrow Connector 2120995559" o:spid="_x0000_s1417" type="#_x0000_t32" style="position:absolute;left:4127;top:1305;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" strokeweight="1.5pt"/>
                <v:shape id="Straight Arrow Connector 1508684938" o:spid="_x0000_s1418" type="#_x0000_t32" style="position:absolute;left:4078;top:15607;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" strokeweight="3pt"/>
                <v:shape id="Straight Arrow Connector 1564681281" o:spid="_x0000_s1419" type="#_x0000_t32" style="position:absolute;left:4078;top:15532;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" strokeweight="1.5pt"/>
                <v:shape id="Straight Arrow Connector 1016743447" o:spid="_x0000_s1420" type="#_x0000_t32" style="position:absolute;left:-2837;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" strokeweight="3pt"/>
                <v:shape id="Straight Arrow Connector 207830805" o:spid="_x0000_s1421" type="#_x0000_t32" style="position:absolute;left:-2758;top:8423;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" strokeweight="1.5pt"/>
                <v:shape id="Straight Arrow Connector 1755851446" o:spid="_x0000_s1422" type="#_x0000_t32" style="position:absolute;left:5995;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" strokeweight="3pt"/>
                <v:shape id="Straight Arrow Connector 93832234" o:spid="_x0000_s1423" type="#_x0000_t32" style="position:absolute;left:5933;top:8504;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" strokeweight="1.5pt"/>
                <v:shape id="Straight Arrow Connector 1572863335" o:spid="_x0000_s1424" type="#_x0000_t32" style="position:absolute;left:4127;top:1354;width:432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" strokeweight="3pt"/>
                <v:shape id="Straight Arrow Connector 1513558434" o:spid="_x0000_s1425" type="#_x0000_t32" style="position:absolute;left:4078;top:15474;width:4320;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" strokeweight="3pt"/>
                <v:shape id="Straight Arrow Connector 122450261" o:spid="_x0000_s1426" type="#_x0000_t32" style="position:absolute;left:-2704;top:8421;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" strokeweight="3pt"/>
                <v:shape id="Straight Arrow Connector 1984239144" o:spid="_x0000_s1427" type="#_x0000_t32" style="position:absolute;left:5862;top:8519;width:9310;height:0;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" strokeweight="3pt"/>
              </v:group>
            </w:pict>
          </mc:Fallback>
        </mc:AlternateContent>
      </w:r>
    </w:p>
    <w:p w14:paraId="33C828FC" w14:textId="77777777" w:rsidR="00DD5E46" w:rsidRPr="001453D3" w:rsidRDefault="00DD5E46" w:rsidP="00DD5E46">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ĐẠI HỌC DUY TÂN</w:t>
      </w:r>
    </w:p>
    <w:p w14:paraId="20D9283C" w14:textId="77777777" w:rsidR="00DD5E46" w:rsidRPr="001453D3" w:rsidRDefault="00DD5E46" w:rsidP="00DD5E46">
      <w:pPr>
        <w:spacing w:line="360" w:lineRule="auto"/>
        <w:jc w:val="center"/>
        <w:rPr>
          <w:rFonts w:eastAsia="Calibri" w:cs="Times New Roman"/>
          <w:b/>
          <w:bCs/>
          <w:sz w:val="26"/>
          <w:szCs w:val="26"/>
          <w:highlight w:val="white"/>
        </w:rPr>
      </w:pPr>
      <w:r w:rsidRPr="001453D3">
        <w:rPr>
          <w:rFonts w:eastAsia="Calibri" w:cs="Times New Roman"/>
          <w:b/>
          <w:bCs/>
          <w:sz w:val="26"/>
          <w:szCs w:val="26"/>
          <w:highlight w:val="white"/>
        </w:rPr>
        <w:t>KHOA CÔNG NGHỆ THÔNG TIN</w:t>
      </w:r>
    </w:p>
    <w:p w14:paraId="45E953B9" w14:textId="77777777" w:rsidR="00DD5E46" w:rsidRPr="001453D3" w:rsidRDefault="00DD5E46" w:rsidP="00DD5E46">
      <w:pPr>
        <w:spacing w:line="360" w:lineRule="auto"/>
        <w:jc w:val="center"/>
        <w:rPr>
          <w:rFonts w:eastAsia="Calibri" w:cs="Times New Roman"/>
          <w:b/>
          <w:bCs/>
          <w:sz w:val="26"/>
          <w:szCs w:val="26"/>
        </w:rPr>
      </w:pPr>
      <w:r w:rsidRPr="001453D3">
        <w:rPr>
          <w:rFonts w:eastAsia="Calibri" w:cs="Times New Roman"/>
          <w:b/>
          <w:bCs/>
          <w:sz w:val="26"/>
          <w:szCs w:val="26"/>
        </w:rPr>
        <w:t>--------------</w:t>
      </w:r>
      <w:r w:rsidRPr="001453D3">
        <w:rPr>
          <w:rFonts w:eastAsia="Wingdings" w:cs="Times New Roman"/>
          <w:b/>
          <w:bCs/>
          <w:sz w:val="26"/>
          <w:szCs w:val="26"/>
        </w:rPr>
        <w:t>🙖🙐</w:t>
      </w:r>
      <w:r w:rsidRPr="001453D3">
        <w:rPr>
          <w:rFonts w:ascii="Segoe UI Symbol" w:eastAsia="Wingdings" w:hAnsi="Segoe UI Symbol" w:cs="Segoe UI Symbol"/>
          <w:b/>
          <w:bCs/>
          <w:sz w:val="26"/>
          <w:szCs w:val="26"/>
        </w:rPr>
        <w:t>✰</w:t>
      </w:r>
      <w:r w:rsidRPr="001453D3">
        <w:rPr>
          <w:rFonts w:eastAsia="Wingdings" w:cs="Times New Roman"/>
          <w:b/>
          <w:bCs/>
          <w:sz w:val="26"/>
          <w:szCs w:val="26"/>
        </w:rPr>
        <w:t>🙖🙐</w:t>
      </w:r>
      <w:r w:rsidRPr="001453D3">
        <w:rPr>
          <w:rFonts w:eastAsia="Calibri" w:cs="Times New Roman"/>
          <w:b/>
          <w:bCs/>
          <w:sz w:val="26"/>
          <w:szCs w:val="26"/>
        </w:rPr>
        <w:t>-------------</w:t>
      </w:r>
    </w:p>
    <w:p w14:paraId="233DB674" w14:textId="77777777" w:rsidR="00DD5E46" w:rsidRPr="001453D3" w:rsidRDefault="00DD5E46" w:rsidP="00DD5E46">
      <w:pPr>
        <w:spacing w:line="360" w:lineRule="auto"/>
        <w:jc w:val="center"/>
        <w:rPr>
          <w:rFonts w:eastAsia="Calibri" w:cs="Times New Roman"/>
          <w:b/>
          <w:bCs/>
          <w:sz w:val="26"/>
          <w:szCs w:val="26"/>
        </w:rPr>
      </w:pPr>
      <w:r w:rsidRPr="001453D3">
        <w:rPr>
          <w:rFonts w:eastAsia="Calibri" w:cs="Times New Roman"/>
          <w:b/>
          <w:bCs/>
          <w:noProof/>
          <w:sz w:val="26"/>
          <w:szCs w:val="26"/>
        </w:rPr>
        <w:drawing>
          <wp:inline distT="0" distB="0" distL="114300" distR="114300" wp14:anchorId="3AF2B91A" wp14:editId="0CB3EC7F">
            <wp:extent cx="2679700" cy="914400"/>
            <wp:effectExtent l="0" t="0" r="0" b="0"/>
            <wp:docPr id="40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679700" cy="914400"/>
                    </a:xfrm>
                    <a:prstGeom prst="rect">
                      <a:avLst/>
                    </a:prstGeom>
                    <a:ln/>
                  </pic:spPr>
                </pic:pic>
              </a:graphicData>
            </a:graphic>
          </wp:inline>
        </w:drawing>
      </w:r>
    </w:p>
    <w:p w14:paraId="118D363E" w14:textId="77777777" w:rsidR="00DD5E46" w:rsidRPr="001453D3" w:rsidRDefault="00DD5E46" w:rsidP="00DD5E46">
      <w:pPr>
        <w:spacing w:line="360" w:lineRule="auto"/>
        <w:ind w:left="709"/>
        <w:rPr>
          <w:rFonts w:eastAsia="Calibri" w:cs="Times New Roman"/>
          <w:b/>
          <w:bCs/>
          <w:sz w:val="26"/>
          <w:szCs w:val="26"/>
          <w:highlight w:val="white"/>
        </w:rPr>
      </w:pPr>
    </w:p>
    <w:p w14:paraId="7166A18B" w14:textId="77777777" w:rsidR="00DD5E46" w:rsidRPr="001453D3" w:rsidRDefault="00DD5E46" w:rsidP="00DD5E46">
      <w:pPr>
        <w:spacing w:line="360" w:lineRule="auto"/>
        <w:jc w:val="center"/>
        <w:rPr>
          <w:rFonts w:eastAsia="Calibri" w:cs="Times New Roman"/>
          <w:b/>
          <w:bCs/>
          <w:sz w:val="32"/>
          <w:szCs w:val="32"/>
          <w:highlight w:val="white"/>
        </w:rPr>
      </w:pPr>
      <w:r w:rsidRPr="001453D3">
        <w:rPr>
          <w:rFonts w:eastAsia="Calibri" w:cs="Times New Roman"/>
          <w:b/>
          <w:bCs/>
          <w:sz w:val="32"/>
          <w:szCs w:val="32"/>
          <w:highlight w:val="white"/>
        </w:rPr>
        <w:t>Tên đề tài</w:t>
      </w:r>
    </w:p>
    <w:p w14:paraId="0950341B" w14:textId="77777777" w:rsidR="00DD5E46" w:rsidRPr="001453D3" w:rsidRDefault="00DD5E46" w:rsidP="00DD5E46">
      <w:pPr>
        <w:spacing w:line="360" w:lineRule="auto"/>
        <w:ind w:left="360" w:right="600"/>
        <w:jc w:val="center"/>
        <w:rPr>
          <w:rFonts w:eastAsia="Times New Roman" w:cs="Times New Roman"/>
          <w:b/>
          <w:bCs/>
          <w:sz w:val="36"/>
          <w:szCs w:val="36"/>
        </w:rPr>
      </w:pPr>
      <w:r w:rsidRPr="001453D3">
        <w:rPr>
          <w:rFonts w:eastAsia="Times New Roman" w:cs="Times New Roman"/>
          <w:b/>
          <w:bCs/>
          <w:sz w:val="36"/>
          <w:szCs w:val="36"/>
        </w:rPr>
        <w:t>XÂY DỰNG WEBSITE QUẢN LÝ CHO THUÊ CĂN HỘ VÀ TÍCH HỢP AI ĐỂ HỖ TRỢ THÔNG TIN TÌM KIẾM</w:t>
      </w:r>
    </w:p>
    <w:p w14:paraId="64EBA4C8" w14:textId="359B61C9" w:rsidR="00DD5E46" w:rsidRPr="001453D3" w:rsidRDefault="00DD5E46" w:rsidP="00DD5E46">
      <w:pPr>
        <w:spacing w:line="360" w:lineRule="auto"/>
        <w:jc w:val="center"/>
        <w:rPr>
          <w:rFonts w:eastAsia="Times New Roman" w:cs="Times New Roman"/>
          <w:b/>
          <w:bCs/>
          <w:sz w:val="28"/>
          <w:szCs w:val="28"/>
          <w:highlight w:val="white"/>
        </w:rPr>
      </w:pPr>
      <w:r>
        <w:rPr>
          <w:rFonts w:eastAsia="Times New Roman" w:cs="Times New Roman"/>
          <w:b/>
          <w:bCs/>
          <w:sz w:val="28"/>
          <w:szCs w:val="28"/>
        </w:rPr>
        <w:t>(</w:t>
      </w:r>
      <w:r w:rsidR="00CA5E75">
        <w:rPr>
          <w:rFonts w:eastAsia="Times New Roman" w:cs="Times New Roman"/>
          <w:b/>
          <w:bCs/>
          <w:sz w:val="28"/>
          <w:szCs w:val="28"/>
        </w:rPr>
        <w:t>TEST PLAN SPRINT 3</w:t>
      </w:r>
      <w:r w:rsidRPr="001453D3">
        <w:rPr>
          <w:rFonts w:eastAsia="Times New Roman" w:cs="Times New Roman"/>
          <w:b/>
          <w:bCs/>
          <w:sz w:val="28"/>
          <w:szCs w:val="28"/>
          <w:highlight w:val="white"/>
        </w:rPr>
        <w:t>)</w:t>
      </w:r>
    </w:p>
    <w:p w14:paraId="3F1D769B" w14:textId="77777777" w:rsidR="00DD5E46" w:rsidRPr="001453D3" w:rsidRDefault="00DD5E46" w:rsidP="00DD5E46">
      <w:pPr>
        <w:spacing w:line="360" w:lineRule="auto"/>
        <w:rPr>
          <w:rFonts w:eastAsia="Times New Roman" w:cs="Times New Roman"/>
          <w:b/>
          <w:bCs/>
          <w:sz w:val="28"/>
          <w:szCs w:val="28"/>
          <w:highlight w:val="white"/>
        </w:rPr>
      </w:pPr>
    </w:p>
    <w:p w14:paraId="685BEC00" w14:textId="77777777" w:rsidR="00DD5E46" w:rsidRPr="001453D3" w:rsidRDefault="00DD5E46" w:rsidP="00DD5E46">
      <w:pPr>
        <w:spacing w:line="360" w:lineRule="auto"/>
        <w:ind w:hanging="90"/>
        <w:rPr>
          <w:rFonts w:eastAsia="Times New Roman" w:cs="Times New Roman"/>
          <w:b/>
          <w:bCs/>
          <w:sz w:val="26"/>
          <w:szCs w:val="26"/>
          <w:highlight w:val="white"/>
        </w:rPr>
      </w:pP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r>
      <w:r w:rsidRPr="001453D3">
        <w:rPr>
          <w:rFonts w:eastAsia="Times New Roman" w:cs="Times New Roman"/>
          <w:b/>
          <w:bCs/>
          <w:sz w:val="26"/>
          <w:szCs w:val="26"/>
          <w:highlight w:val="white"/>
        </w:rPr>
        <w:tab/>
        <w:t xml:space="preserve">       GVHD: Trần Bàn Thạch</w:t>
      </w:r>
    </w:p>
    <w:p w14:paraId="2979B815" w14:textId="77777777" w:rsidR="00DD5E46" w:rsidRPr="001453D3" w:rsidRDefault="00DD5E46" w:rsidP="00DD5E46">
      <w:pPr>
        <w:spacing w:line="360" w:lineRule="auto"/>
        <w:ind w:left="4320" w:firstLine="450"/>
        <w:rPr>
          <w:rFonts w:eastAsia="Times New Roman" w:cs="Times New Roman"/>
          <w:b/>
          <w:bCs/>
          <w:sz w:val="26"/>
          <w:szCs w:val="26"/>
          <w:highlight w:val="white"/>
        </w:rPr>
      </w:pPr>
      <w:r w:rsidRPr="001453D3">
        <w:rPr>
          <w:rFonts w:eastAsia="Times New Roman" w:cs="Times New Roman"/>
          <w:b/>
          <w:bCs/>
          <w:sz w:val="26"/>
          <w:szCs w:val="26"/>
          <w:highlight w:val="white"/>
        </w:rPr>
        <w:t>Thành viên:</w:t>
      </w:r>
    </w:p>
    <w:p w14:paraId="3D97CFAD" w14:textId="30DC3015" w:rsidR="00DD5E46" w:rsidRPr="001453D3" w:rsidRDefault="00DD5E46" w:rsidP="00DD5E46">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 xml:space="preserve">Phan </w:t>
      </w:r>
      <w:r w:rsidR="00656447">
        <w:rPr>
          <w:rFonts w:eastAsia="Times New Roman" w:cs="Times New Roman"/>
          <w:b/>
          <w:bCs/>
          <w:sz w:val="26"/>
          <w:szCs w:val="26"/>
          <w:highlight w:val="white"/>
        </w:rPr>
        <w:t>Tín Bin</w:t>
      </w:r>
    </w:p>
    <w:p w14:paraId="0406F5B8" w14:textId="77777777" w:rsidR="00DD5E46" w:rsidRPr="001453D3" w:rsidRDefault="00DD5E46" w:rsidP="00DD5E46">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Châu Văn Quy</w:t>
      </w:r>
    </w:p>
    <w:p w14:paraId="1A0D4D77" w14:textId="77777777" w:rsidR="00DD5E46" w:rsidRPr="001453D3" w:rsidRDefault="00DD5E46" w:rsidP="00DD5E46">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Trần Văn Sơn Nam</w:t>
      </w:r>
    </w:p>
    <w:p w14:paraId="0B619BDC" w14:textId="77777777" w:rsidR="00DD5E46" w:rsidRPr="001453D3" w:rsidRDefault="00DD5E46" w:rsidP="00DD5E46">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Hoàng Đại Hợp</w:t>
      </w:r>
    </w:p>
    <w:p w14:paraId="3AA5014B" w14:textId="77777777" w:rsidR="00DD5E46" w:rsidRPr="001453D3" w:rsidRDefault="00DD5E46" w:rsidP="00DD5E46">
      <w:pPr>
        <w:numPr>
          <w:ilvl w:val="0"/>
          <w:numId w:val="10"/>
        </w:numPr>
        <w:spacing w:after="0" w:line="360" w:lineRule="auto"/>
        <w:ind w:left="6030" w:hanging="360"/>
        <w:rPr>
          <w:rFonts w:eastAsia="Times New Roman" w:cs="Times New Roman"/>
          <w:b/>
          <w:bCs/>
          <w:sz w:val="26"/>
          <w:szCs w:val="26"/>
          <w:highlight w:val="white"/>
        </w:rPr>
      </w:pPr>
      <w:r w:rsidRPr="001453D3">
        <w:rPr>
          <w:rFonts w:eastAsia="Times New Roman" w:cs="Times New Roman"/>
          <w:b/>
          <w:bCs/>
          <w:sz w:val="26"/>
          <w:szCs w:val="26"/>
          <w:highlight w:val="white"/>
        </w:rPr>
        <w:t>Đoàn Tuần Anh</w:t>
      </w:r>
    </w:p>
    <w:p w14:paraId="672F60D4" w14:textId="77777777" w:rsidR="00DD5E46" w:rsidRPr="001453D3" w:rsidRDefault="00DD5E46" w:rsidP="00DD5E46">
      <w:pPr>
        <w:rPr>
          <w:rFonts w:cs="Times New Roman"/>
        </w:rPr>
      </w:pPr>
    </w:p>
    <w:p w14:paraId="1FA282E7" w14:textId="77777777" w:rsidR="00DD5E46" w:rsidRPr="001453D3" w:rsidRDefault="00DD5E46" w:rsidP="00DD5E46">
      <w:pPr>
        <w:rPr>
          <w:rFonts w:cs="Times New Roman"/>
        </w:rPr>
      </w:pPr>
    </w:p>
    <w:p w14:paraId="3884A23F" w14:textId="77777777" w:rsidR="00DD5E46" w:rsidRPr="001453D3" w:rsidRDefault="00DD5E46" w:rsidP="00DD5E46">
      <w:pPr>
        <w:rPr>
          <w:rFonts w:cs="Times New Roman"/>
        </w:rPr>
      </w:pPr>
    </w:p>
    <w:p w14:paraId="53512BEB" w14:textId="77777777" w:rsidR="00DD5E46" w:rsidRDefault="00DD5E46" w:rsidP="00DD5E46">
      <w:pPr>
        <w:rPr>
          <w:rFonts w:cs="Times New Roman"/>
        </w:rPr>
      </w:pPr>
    </w:p>
    <w:p w14:paraId="6C0EB8D3" w14:textId="77777777" w:rsidR="00DD5E46" w:rsidRPr="001453D3" w:rsidRDefault="00DD5E46" w:rsidP="00DD5E46">
      <w:pPr>
        <w:rPr>
          <w:rFonts w:cs="Times New Roman"/>
        </w:rPr>
      </w:pPr>
    </w:p>
    <w:p w14:paraId="0BD56A6C" w14:textId="77777777" w:rsidR="00DD5E46" w:rsidRPr="001453D3" w:rsidRDefault="00DD5E46" w:rsidP="00DD5E46">
      <w:pPr>
        <w:jc w:val="center"/>
        <w:rPr>
          <w:rFonts w:cs="Times New Roman"/>
          <w:i/>
          <w:iCs/>
          <w:sz w:val="26"/>
          <w:szCs w:val="26"/>
        </w:rPr>
      </w:pPr>
      <w:r w:rsidRPr="001453D3">
        <w:rPr>
          <w:rFonts w:cs="Times New Roman"/>
          <w:i/>
          <w:iCs/>
          <w:sz w:val="26"/>
          <w:szCs w:val="26"/>
        </w:rPr>
        <w:t xml:space="preserve">Đà Nẵng, </w:t>
      </w:r>
      <w:r>
        <w:rPr>
          <w:rFonts w:cs="Times New Roman"/>
          <w:i/>
          <w:iCs/>
          <w:sz w:val="26"/>
          <w:szCs w:val="26"/>
        </w:rPr>
        <w:t xml:space="preserve">ngày </w:t>
      </w:r>
      <w:r w:rsidRPr="001453D3">
        <w:rPr>
          <w:rFonts w:cs="Times New Roman"/>
          <w:i/>
          <w:iCs/>
          <w:sz w:val="26"/>
          <w:szCs w:val="26"/>
        </w:rPr>
        <w:t>04 tháng 10 năm 2026</w:t>
      </w:r>
    </w:p>
    <w:p w14:paraId="156056C7" w14:textId="77777777" w:rsidR="00DD5E46" w:rsidRPr="006256E2" w:rsidRDefault="00DD5E46" w:rsidP="00DD5E46">
      <w:pPr>
        <w:spacing w:after="200" w:line="276" w:lineRule="auto"/>
        <w:jc w:val="center"/>
        <w:rPr>
          <w:rFonts w:eastAsiaTheme="majorEastAsia" w:cs="Times New Roman"/>
          <w:b/>
          <w:bCs/>
          <w:sz w:val="30"/>
          <w:szCs w:val="30"/>
        </w:rPr>
      </w:pPr>
      <w:r>
        <w:br w:type="page"/>
      </w:r>
      <w:r w:rsidRPr="006256E2">
        <w:rPr>
          <w:rFonts w:eastAsia="Times New Roman" w:cs="Times New Roman"/>
          <w:b/>
          <w:bCs/>
          <w:sz w:val="30"/>
          <w:szCs w:val="30"/>
        </w:rPr>
        <w:lastRenderedPageBreak/>
        <w:t>PROJECT INFORMATION</w:t>
      </w:r>
    </w:p>
    <w:tbl>
      <w:tblPr>
        <w:tblW w:w="0" w:type="auto"/>
        <w:jc w:val="center"/>
        <w:tblBorders>
          <w:top w:val="nil"/>
          <w:left w:val="nil"/>
          <w:bottom w:val="nil"/>
          <w:right w:val="nil"/>
          <w:insideH w:val="nil"/>
          <w:insideV w:val="nil"/>
        </w:tblBorders>
        <w:tblLayout w:type="fixed"/>
        <w:tblLook w:val="0600" w:firstRow="0" w:lastRow="0" w:firstColumn="0" w:lastColumn="0" w:noHBand="1" w:noVBand="1"/>
      </w:tblPr>
      <w:tblGrid>
        <w:gridCol w:w="2474"/>
        <w:gridCol w:w="2237"/>
        <w:gridCol w:w="3136"/>
        <w:gridCol w:w="1701"/>
      </w:tblGrid>
      <w:tr w:rsidR="00DD5E46" w:rsidRPr="00AC0098" w14:paraId="344D1D71" w14:textId="77777777" w:rsidTr="00A83397">
        <w:trPr>
          <w:trHeight w:val="330"/>
          <w:jc w:val="center"/>
        </w:trPr>
        <w:tc>
          <w:tcPr>
            <w:tcW w:w="2474" w:type="dxa"/>
            <w:tcBorders>
              <w:top w:val="single" w:sz="5" w:space="0" w:color="000000"/>
              <w:left w:val="single" w:sz="5" w:space="0" w:color="000000"/>
              <w:bottom w:val="single" w:sz="5" w:space="0" w:color="000000"/>
              <w:right w:val="single" w:sz="5" w:space="0" w:color="000000"/>
            </w:tcBorders>
            <w:tcMar>
              <w:top w:w="0" w:type="dxa"/>
              <w:left w:w="100" w:type="dxa"/>
              <w:bottom w:w="0" w:type="dxa"/>
              <w:right w:w="100" w:type="dxa"/>
            </w:tcMar>
            <w:vAlign w:val="center"/>
          </w:tcPr>
          <w:p w14:paraId="2BEDC3D8"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Dự án viết tắt</w:t>
            </w:r>
          </w:p>
        </w:tc>
        <w:tc>
          <w:tcPr>
            <w:tcW w:w="7074" w:type="dxa"/>
            <w:gridSpan w:val="3"/>
            <w:tcBorders>
              <w:top w:val="single" w:sz="5" w:space="0" w:color="000000"/>
              <w:left w:val="nil"/>
              <w:bottom w:val="single" w:sz="5" w:space="0" w:color="000000"/>
              <w:right w:val="single" w:sz="5" w:space="0" w:color="000000"/>
            </w:tcBorders>
            <w:tcMar>
              <w:top w:w="0" w:type="dxa"/>
              <w:left w:w="100" w:type="dxa"/>
              <w:bottom w:w="0" w:type="dxa"/>
              <w:right w:w="100" w:type="dxa"/>
            </w:tcMar>
            <w:vAlign w:val="center"/>
          </w:tcPr>
          <w:p w14:paraId="5B7F0E1C" w14:textId="77777777" w:rsidR="00DD5E46" w:rsidRPr="00AC0098" w:rsidRDefault="00DD5E46" w:rsidP="00A83397">
            <w:pPr>
              <w:spacing w:line="360" w:lineRule="auto"/>
              <w:jc w:val="center"/>
              <w:rPr>
                <w:rFonts w:eastAsia="Times New Roman" w:cs="Times New Roman"/>
                <w:sz w:val="26"/>
                <w:szCs w:val="26"/>
              </w:rPr>
            </w:pPr>
            <w:r w:rsidRPr="00AC0098">
              <w:rPr>
                <w:rFonts w:eastAsia="Times New Roman" w:cs="Times New Roman"/>
                <w:sz w:val="26"/>
                <w:szCs w:val="26"/>
              </w:rPr>
              <w:t>SmartLease</w:t>
            </w:r>
          </w:p>
        </w:tc>
      </w:tr>
      <w:tr w:rsidR="00DD5E46" w:rsidRPr="00AC0098" w14:paraId="018B214B" w14:textId="77777777" w:rsidTr="00A83397">
        <w:trPr>
          <w:trHeight w:val="60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D6F46A7"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Tên dự án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00F63CE7"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Nền tảng Tìm kiếm và Quản lý Căn hộ tích hợp AI (SmartLease AI)</w:t>
            </w:r>
          </w:p>
        </w:tc>
      </w:tr>
      <w:tr w:rsidR="00DD5E46" w:rsidRPr="00AC0098" w14:paraId="7C1C3E47" w14:textId="77777777" w:rsidTr="00A83397">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5188F6A4"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Thời gian bắt đầu</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E6ABFFE" w14:textId="77777777" w:rsidR="00DD5E46" w:rsidRPr="00AC0098" w:rsidRDefault="00DD5E46" w:rsidP="00A83397">
            <w:pPr>
              <w:spacing w:line="360" w:lineRule="auto"/>
              <w:jc w:val="center"/>
              <w:rPr>
                <w:rFonts w:eastAsia="Times New Roman" w:cs="Times New Roman"/>
                <w:sz w:val="26"/>
                <w:szCs w:val="26"/>
              </w:rPr>
            </w:pPr>
            <w:r w:rsidRPr="00AC0098">
              <w:rPr>
                <w:rFonts w:eastAsia="Times New Roman" w:cs="Times New Roman"/>
                <w:sz w:val="26"/>
                <w:szCs w:val="26"/>
              </w:rPr>
              <w:t>16/08/2026</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054264D" w14:textId="77777777" w:rsidR="00DD5E46" w:rsidRPr="00AC0098" w:rsidRDefault="00DD5E46" w:rsidP="00A83397">
            <w:pPr>
              <w:spacing w:line="360" w:lineRule="auto"/>
              <w:jc w:val="center"/>
              <w:rPr>
                <w:rFonts w:eastAsia="Times New Roman" w:cs="Times New Roman"/>
                <w:b/>
                <w:bCs/>
                <w:sz w:val="26"/>
                <w:szCs w:val="26"/>
              </w:rPr>
            </w:pPr>
            <w:r w:rsidRPr="00AC0098">
              <w:rPr>
                <w:rFonts w:eastAsia="Times New Roman" w:cs="Times New Roman"/>
                <w:b/>
                <w:bCs/>
                <w:sz w:val="26"/>
                <w:szCs w:val="26"/>
              </w:rPr>
              <w:t>Thời gian kết thúc</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74E2633" w14:textId="77777777" w:rsidR="00DD5E46" w:rsidRPr="00AC0098" w:rsidRDefault="00DD5E46" w:rsidP="00A83397">
            <w:pPr>
              <w:spacing w:line="360" w:lineRule="auto"/>
              <w:jc w:val="center"/>
              <w:rPr>
                <w:rFonts w:eastAsia="Times New Roman" w:cs="Times New Roman"/>
                <w:sz w:val="26"/>
                <w:szCs w:val="26"/>
              </w:rPr>
            </w:pPr>
          </w:p>
        </w:tc>
      </w:tr>
      <w:tr w:rsidR="00DD5E46" w:rsidRPr="00AC0098" w14:paraId="2D07397D" w14:textId="77777777" w:rsidTr="00A83397">
        <w:trPr>
          <w:trHeight w:val="810"/>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628E1C22"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Đơn vị chủ trì</w:t>
            </w:r>
          </w:p>
          <w:p w14:paraId="00DA2563" w14:textId="77777777" w:rsidR="00DD5E46" w:rsidRPr="00AC0098" w:rsidRDefault="00DD5E46" w:rsidP="00A83397">
            <w:pPr>
              <w:spacing w:line="360" w:lineRule="auto"/>
              <w:rPr>
                <w:rFonts w:eastAsia="Times New Roman" w:cs="Times New Roman"/>
                <w:sz w:val="26"/>
                <w:szCs w:val="26"/>
              </w:rPr>
            </w:pP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BD9030F" w14:textId="77777777" w:rsidR="00DD5E46" w:rsidRPr="00AC0098" w:rsidRDefault="00DD5E46" w:rsidP="00A83397">
            <w:pPr>
              <w:spacing w:after="200" w:line="360" w:lineRule="auto"/>
              <w:rPr>
                <w:rFonts w:cs="Times New Roman"/>
                <w:sz w:val="26"/>
                <w:szCs w:val="26"/>
              </w:rPr>
            </w:pPr>
            <w:r w:rsidRPr="00AC0098">
              <w:rPr>
                <w:rFonts w:cs="Times New Roman"/>
                <w:sz w:val="26"/>
                <w:szCs w:val="26"/>
              </w:rPr>
              <w:t>Đại học Duy Tân (Duy Tan University)</w:t>
            </w:r>
          </w:p>
          <w:p w14:paraId="5F5723DA" w14:textId="77777777" w:rsidR="00DD5E46" w:rsidRPr="00AC0098" w:rsidRDefault="00DD5E46" w:rsidP="00A83397">
            <w:pPr>
              <w:spacing w:line="360" w:lineRule="auto"/>
              <w:rPr>
                <w:rFonts w:eastAsia="Times New Roman" w:cs="Times New Roman"/>
                <w:sz w:val="26"/>
                <w:szCs w:val="26"/>
              </w:rPr>
            </w:pPr>
          </w:p>
        </w:tc>
      </w:tr>
      <w:tr w:rsidR="00DD5E46" w:rsidRPr="00AC0098" w14:paraId="56AE4284" w14:textId="77777777" w:rsidTr="00A83397">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09353B58"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Giáo viên hướng dẫn</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5A3244A8"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Trần Bàn Thạch</w:t>
            </w:r>
          </w:p>
          <w:p w14:paraId="5580C8E2"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Email: tranbanthach</w:t>
            </w:r>
          </w:p>
          <w:p w14:paraId="48A75680"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Phone: 0931270979</w:t>
            </w:r>
          </w:p>
        </w:tc>
      </w:tr>
      <w:tr w:rsidR="00DD5E46" w:rsidRPr="00AC0098" w14:paraId="6EAA7719" w14:textId="77777777" w:rsidTr="00A83397">
        <w:trPr>
          <w:trHeight w:val="97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63AAFDF"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Product Owner</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4479E9C2"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Hoàng Đại Hợp</w:t>
            </w:r>
          </w:p>
          <w:p w14:paraId="1409991C"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Email: hop24072003@gmail.com</w:t>
            </w:r>
          </w:p>
          <w:p w14:paraId="4F4394A6"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Phone: 0382634915</w:t>
            </w:r>
          </w:p>
        </w:tc>
      </w:tr>
      <w:tr w:rsidR="00DD5E46" w:rsidRPr="00AC0098" w14:paraId="30882744" w14:textId="77777777" w:rsidTr="00A83397">
        <w:trPr>
          <w:trHeight w:val="31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1CA7EF46"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Đối tác</w:t>
            </w:r>
          </w:p>
        </w:tc>
        <w:tc>
          <w:tcPr>
            <w:tcW w:w="7074" w:type="dxa"/>
            <w:gridSpan w:val="3"/>
            <w:tcBorders>
              <w:top w:val="nil"/>
              <w:left w:val="nil"/>
              <w:bottom w:val="single" w:sz="5" w:space="0" w:color="000000"/>
              <w:right w:val="single" w:sz="5" w:space="0" w:color="000000"/>
            </w:tcBorders>
            <w:tcMar>
              <w:top w:w="0" w:type="dxa"/>
              <w:left w:w="100" w:type="dxa"/>
              <w:bottom w:w="0" w:type="dxa"/>
              <w:right w:w="100" w:type="dxa"/>
            </w:tcMar>
            <w:vAlign w:val="center"/>
          </w:tcPr>
          <w:p w14:paraId="71930733"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Trần Bàn Thạch</w:t>
            </w:r>
          </w:p>
        </w:tc>
      </w:tr>
      <w:tr w:rsidR="00DD5E46" w:rsidRPr="00AC0098" w14:paraId="2F427338" w14:textId="77777777" w:rsidTr="00A83397">
        <w:trPr>
          <w:trHeight w:val="645"/>
          <w:jc w:val="center"/>
        </w:trPr>
        <w:tc>
          <w:tcPr>
            <w:tcW w:w="2474" w:type="dxa"/>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7257195E"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Scrum Master</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27517CC" w14:textId="0ADDEE7F"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 xml:space="preserve">Phan </w:t>
            </w:r>
            <w:r w:rsidR="00656447">
              <w:rPr>
                <w:rFonts w:eastAsia="Times New Roman" w:cs="Times New Roman"/>
                <w:sz w:val="26"/>
                <w:szCs w:val="26"/>
              </w:rPr>
              <w:t>Tín Bin</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311EAF46"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binbin 181003@gmail.com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136D2D2"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28211104504</w:t>
            </w:r>
          </w:p>
        </w:tc>
      </w:tr>
      <w:tr w:rsidR="00DD5E46" w:rsidRPr="00AC0098" w14:paraId="58441FC3" w14:textId="77777777" w:rsidTr="00A83397">
        <w:trPr>
          <w:trHeight w:val="645"/>
          <w:jc w:val="center"/>
        </w:trPr>
        <w:tc>
          <w:tcPr>
            <w:tcW w:w="2474" w:type="dxa"/>
            <w:vMerge w:val="restart"/>
            <w:tcBorders>
              <w:top w:val="nil"/>
              <w:left w:val="single" w:sz="5" w:space="0" w:color="000000"/>
              <w:bottom w:val="single" w:sz="5" w:space="0" w:color="000000"/>
              <w:right w:val="single" w:sz="5" w:space="0" w:color="000000"/>
            </w:tcBorders>
            <w:tcMar>
              <w:top w:w="0" w:type="dxa"/>
              <w:left w:w="100" w:type="dxa"/>
              <w:bottom w:w="0" w:type="dxa"/>
              <w:right w:w="100" w:type="dxa"/>
            </w:tcMar>
            <w:vAlign w:val="center"/>
          </w:tcPr>
          <w:p w14:paraId="234AF646" w14:textId="77777777" w:rsidR="00DD5E46" w:rsidRPr="00AC0098" w:rsidRDefault="00DD5E46" w:rsidP="00A83397">
            <w:pPr>
              <w:spacing w:line="360" w:lineRule="auto"/>
              <w:rPr>
                <w:rFonts w:eastAsia="Times New Roman" w:cs="Times New Roman"/>
                <w:b/>
                <w:bCs/>
                <w:sz w:val="26"/>
                <w:szCs w:val="26"/>
              </w:rPr>
            </w:pPr>
            <w:r w:rsidRPr="00AC0098">
              <w:rPr>
                <w:rFonts w:eastAsia="Times New Roman" w:cs="Times New Roman"/>
                <w:b/>
                <w:bCs/>
                <w:sz w:val="26"/>
                <w:szCs w:val="26"/>
              </w:rPr>
              <w:t>Development Team</w:t>
            </w: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DD6B2FD"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Châu Văn Quy</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009D3DB0"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cvanquy579@gmail.com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2B543363"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29210253136</w:t>
            </w:r>
          </w:p>
        </w:tc>
      </w:tr>
      <w:tr w:rsidR="00DD5E46" w:rsidRPr="00AC0098" w14:paraId="3D61BF20" w14:textId="77777777" w:rsidTr="00A83397">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488371C7" w14:textId="77777777" w:rsidR="00DD5E46" w:rsidRPr="00AC0098" w:rsidRDefault="00DD5E46" w:rsidP="00A83397">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5B0B562"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Trần Văn Sơn Nam</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72B657E"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namff169@gmail.com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76E15408"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29211280387</w:t>
            </w:r>
          </w:p>
        </w:tc>
      </w:tr>
      <w:tr w:rsidR="00DD5E46" w:rsidRPr="00AC0098" w14:paraId="54558F86" w14:textId="77777777" w:rsidTr="00A83397">
        <w:trPr>
          <w:trHeight w:val="660"/>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9EE1127" w14:textId="77777777" w:rsidR="00DD5E46" w:rsidRPr="00AC0098" w:rsidRDefault="00DD5E46" w:rsidP="00A83397">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14FFE6"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Hoàng Đại Hợp</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9AA08A0"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hop24072003@gmail.com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B19B585"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27211233504</w:t>
            </w:r>
          </w:p>
        </w:tc>
      </w:tr>
      <w:tr w:rsidR="00DD5E46" w:rsidRPr="00AC0098" w14:paraId="08F939BD" w14:textId="77777777" w:rsidTr="00A83397">
        <w:trPr>
          <w:trHeight w:val="615"/>
          <w:jc w:val="center"/>
        </w:trPr>
        <w:tc>
          <w:tcPr>
            <w:tcW w:w="2474" w:type="dxa"/>
            <w:vMerge/>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716FEA35" w14:textId="77777777" w:rsidR="00DD5E46" w:rsidRPr="00AC0098" w:rsidRDefault="00DD5E46" w:rsidP="00A83397">
            <w:pPr>
              <w:spacing w:line="360" w:lineRule="auto"/>
              <w:jc w:val="center"/>
              <w:rPr>
                <w:rFonts w:cs="Times New Roman"/>
                <w:sz w:val="26"/>
                <w:szCs w:val="26"/>
              </w:rPr>
            </w:pPr>
          </w:p>
        </w:tc>
        <w:tc>
          <w:tcPr>
            <w:tcW w:w="2237"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6D78EDFC" w14:textId="77777777" w:rsidR="00DD5E46" w:rsidRPr="00AC0098" w:rsidRDefault="00DD5E46" w:rsidP="00A83397">
            <w:pPr>
              <w:spacing w:line="360" w:lineRule="auto"/>
              <w:rPr>
                <w:rFonts w:eastAsia="Times New Roman" w:cs="Times New Roman"/>
                <w:sz w:val="26"/>
                <w:szCs w:val="26"/>
              </w:rPr>
            </w:pPr>
            <w:r w:rsidRPr="00AC0098">
              <w:rPr>
                <w:rFonts w:eastAsia="Times New Roman" w:cs="Times New Roman"/>
                <w:sz w:val="26"/>
                <w:szCs w:val="26"/>
              </w:rPr>
              <w:t>Đoàn Tuấn Anh</w:t>
            </w:r>
          </w:p>
        </w:tc>
        <w:tc>
          <w:tcPr>
            <w:tcW w:w="3136"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534ECAC4" w14:textId="77777777" w:rsidR="00DD5E46" w:rsidRPr="00AC0098" w:rsidRDefault="00DD5E46" w:rsidP="00A83397">
            <w:pPr>
              <w:spacing w:line="360" w:lineRule="auto"/>
              <w:rPr>
                <w:rFonts w:eastAsia="Times New Roman" w:cs="Times New Roman"/>
                <w:sz w:val="26"/>
                <w:szCs w:val="26"/>
              </w:rPr>
            </w:pPr>
            <w:r>
              <w:rPr>
                <w:rFonts w:eastAsia="Times New Roman" w:cs="Times New Roman"/>
                <w:sz w:val="26"/>
                <w:szCs w:val="26"/>
              </w:rPr>
              <w:t>Tt126672@gmaill.com</w:t>
            </w:r>
          </w:p>
        </w:tc>
        <w:tc>
          <w:tcPr>
            <w:tcW w:w="1701" w:type="dxa"/>
            <w:tcBorders>
              <w:top w:val="nil"/>
              <w:left w:val="nil"/>
              <w:bottom w:val="single" w:sz="5" w:space="0" w:color="000000"/>
              <w:right w:val="single" w:sz="5" w:space="0" w:color="000000"/>
            </w:tcBorders>
            <w:tcMar>
              <w:top w:w="0" w:type="dxa"/>
              <w:left w:w="100" w:type="dxa"/>
              <w:bottom w:w="0" w:type="dxa"/>
              <w:right w:w="100" w:type="dxa"/>
            </w:tcMar>
            <w:vAlign w:val="center"/>
          </w:tcPr>
          <w:p w14:paraId="10C5A28A" w14:textId="77777777" w:rsidR="00DD5E46" w:rsidRPr="00AC0098" w:rsidRDefault="00DD5E46" w:rsidP="00A83397">
            <w:pPr>
              <w:spacing w:line="360" w:lineRule="auto"/>
              <w:rPr>
                <w:rFonts w:eastAsia="Times New Roman" w:cs="Times New Roman"/>
                <w:sz w:val="26"/>
                <w:szCs w:val="26"/>
              </w:rPr>
            </w:pPr>
            <w:r>
              <w:rPr>
                <w:rFonts w:eastAsia="Times New Roman" w:cs="Times New Roman"/>
                <w:sz w:val="26"/>
                <w:szCs w:val="26"/>
              </w:rPr>
              <w:t>29211140086</w:t>
            </w:r>
          </w:p>
        </w:tc>
      </w:tr>
    </w:tbl>
    <w:p w14:paraId="5C28C493" w14:textId="77777777" w:rsidR="00DD5E46" w:rsidRPr="00AC0098" w:rsidRDefault="00DD5E46" w:rsidP="00DD5E46">
      <w:pPr>
        <w:spacing w:line="360" w:lineRule="auto"/>
        <w:jc w:val="both"/>
        <w:rPr>
          <w:rFonts w:eastAsia="Times New Roman" w:cs="Times New Roman"/>
          <w:sz w:val="26"/>
          <w:szCs w:val="26"/>
        </w:rPr>
      </w:pPr>
    </w:p>
    <w:p w14:paraId="230A2F18" w14:textId="77777777" w:rsidR="00DD5E46" w:rsidRPr="004B6603" w:rsidRDefault="00DD5E46" w:rsidP="00DD5E46">
      <w:pPr>
        <w:spacing w:line="360" w:lineRule="auto"/>
        <w:rPr>
          <w:rFonts w:asciiTheme="majorHAnsi" w:hAnsiTheme="majorHAnsi" w:cstheme="majorHAnsi"/>
          <w:sz w:val="26"/>
          <w:szCs w:val="26"/>
        </w:rPr>
      </w:pPr>
    </w:p>
    <w:p w14:paraId="58BD7094" w14:textId="77777777" w:rsidR="00DD5E46" w:rsidRDefault="00DD5E46" w:rsidP="00DD5E46">
      <w:pPr>
        <w:tabs>
          <w:tab w:val="center" w:pos="5040"/>
        </w:tabs>
        <w:jc w:val="center"/>
        <w:rPr>
          <w:rFonts w:eastAsia="Times New Roman" w:cs="Times New Roman"/>
          <w:b/>
          <w:bCs/>
          <w:sz w:val="30"/>
          <w:szCs w:val="30"/>
        </w:rPr>
      </w:pPr>
    </w:p>
    <w:p w14:paraId="7694B4D4" w14:textId="77777777" w:rsidR="00DD5E46" w:rsidRDefault="00DD5E46" w:rsidP="00DD5E46">
      <w:pPr>
        <w:tabs>
          <w:tab w:val="center" w:pos="5040"/>
        </w:tabs>
      </w:pPr>
      <w:r w:rsidRPr="00451431">
        <w:br w:type="page"/>
      </w:r>
      <w:r>
        <w:lastRenderedPageBreak/>
        <w:tab/>
      </w: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2274"/>
        <w:gridCol w:w="1678"/>
        <w:gridCol w:w="1357"/>
        <w:gridCol w:w="4987"/>
      </w:tblGrid>
      <w:tr w:rsidR="00DD5E46" w:rsidRPr="006256E2" w14:paraId="4F9DD6B1" w14:textId="77777777" w:rsidTr="00A83397">
        <w:trPr>
          <w:jc w:val="center"/>
        </w:trPr>
        <w:tc>
          <w:tcPr>
            <w:tcW w:w="5000" w:type="pct"/>
            <w:gridSpan w:val="4"/>
            <w:tcBorders>
              <w:bottom w:val="single" w:sz="4" w:space="0" w:color="00000A"/>
            </w:tcBorders>
            <w:shd w:val="clear" w:color="auto" w:fill="FFFFFF"/>
          </w:tcPr>
          <w:p w14:paraId="41EA2BC4" w14:textId="77777777" w:rsidR="00DD5E46" w:rsidRPr="006256E2" w:rsidRDefault="00DD5E46" w:rsidP="00A83397">
            <w:pPr>
              <w:spacing w:line="360" w:lineRule="auto"/>
              <w:jc w:val="center"/>
              <w:rPr>
                <w:rFonts w:eastAsia="Times New Roman" w:cs="Times New Roman"/>
                <w:b/>
                <w:bCs/>
                <w:sz w:val="30"/>
                <w:szCs w:val="30"/>
              </w:rPr>
            </w:pPr>
            <w:r w:rsidRPr="006256E2">
              <w:rPr>
                <w:rFonts w:eastAsia="Times New Roman" w:cs="Times New Roman"/>
                <w:b/>
                <w:bCs/>
                <w:sz w:val="30"/>
                <w:szCs w:val="30"/>
              </w:rPr>
              <w:t>DOCUMENT NAME</w:t>
            </w:r>
          </w:p>
        </w:tc>
      </w:tr>
      <w:tr w:rsidR="00DD5E46" w:rsidRPr="006256E2" w14:paraId="0EBE683E"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754231FE"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Tiêu đề tài liệu</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84DA7B" w14:textId="77777777" w:rsidR="00DD5E46" w:rsidRPr="006256E2" w:rsidRDefault="00DD5E46" w:rsidP="00A83397">
            <w:pPr>
              <w:spacing w:line="360" w:lineRule="auto"/>
              <w:jc w:val="center"/>
              <w:rPr>
                <w:rFonts w:eastAsia="Times New Roman" w:cs="Times New Roman"/>
                <w:sz w:val="26"/>
                <w:szCs w:val="26"/>
              </w:rPr>
            </w:pPr>
            <w:r w:rsidRPr="006256E2">
              <w:rPr>
                <w:rFonts w:eastAsia="Times New Roman" w:cs="Times New Roman"/>
                <w:sz w:val="26"/>
                <w:szCs w:val="26"/>
              </w:rPr>
              <w:t>User Story</w:t>
            </w:r>
          </w:p>
        </w:tc>
      </w:tr>
      <w:tr w:rsidR="00DD5E46" w:rsidRPr="006256E2" w14:paraId="0F53DEBF"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39B1D7E8"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Tác giả</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B4C0C3"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sz w:val="26"/>
                <w:szCs w:val="26"/>
              </w:rPr>
              <w:t>Hoàng Đại Hợp</w:t>
            </w:r>
          </w:p>
        </w:tc>
      </w:tr>
      <w:tr w:rsidR="00DD5E46" w:rsidRPr="006256E2" w14:paraId="7FD0B9A4"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1F94FA10"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Chức vụ</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14A05E4"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sz w:val="26"/>
                <w:szCs w:val="26"/>
              </w:rPr>
              <w:t>Product Owner</w:t>
            </w:r>
          </w:p>
        </w:tc>
      </w:tr>
      <w:tr w:rsidR="00DD5E46" w:rsidRPr="006256E2" w14:paraId="6E6F994D"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056EC32A"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Ngày</w:t>
            </w:r>
          </w:p>
        </w:tc>
        <w:tc>
          <w:tcPr>
            <w:tcW w:w="815" w:type="pct"/>
            <w:tcBorders>
              <w:top w:val="single" w:sz="4" w:space="0" w:color="00000A"/>
              <w:left w:val="single" w:sz="4" w:space="0" w:color="00000A"/>
              <w:bottom w:val="single" w:sz="4" w:space="0" w:color="00000A"/>
            </w:tcBorders>
            <w:shd w:val="clear" w:color="auto" w:fill="FFFFFF"/>
            <w:tcMar>
              <w:left w:w="28" w:type="dxa"/>
            </w:tcMar>
            <w:vAlign w:val="center"/>
          </w:tcPr>
          <w:p w14:paraId="0541DC08"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sz w:val="26"/>
                <w:szCs w:val="26"/>
              </w:rPr>
              <w:t>30/08/2026</w:t>
            </w:r>
          </w:p>
        </w:tc>
        <w:tc>
          <w:tcPr>
            <w:tcW w:w="659" w:type="pct"/>
            <w:tcBorders>
              <w:top w:val="single" w:sz="4" w:space="0" w:color="00000A"/>
              <w:left w:val="single" w:sz="4" w:space="0" w:color="00000A"/>
              <w:bottom w:val="single" w:sz="4" w:space="0" w:color="00000A"/>
            </w:tcBorders>
            <w:shd w:val="clear" w:color="auto" w:fill="FFFFFF"/>
            <w:tcMar>
              <w:left w:w="28" w:type="dxa"/>
            </w:tcMar>
            <w:vAlign w:val="center"/>
          </w:tcPr>
          <w:p w14:paraId="4AA2D41B"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Tên tệp:</w:t>
            </w:r>
          </w:p>
        </w:tc>
        <w:tc>
          <w:tcPr>
            <w:tcW w:w="2423" w:type="pc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AFE84C" w14:textId="61FE947A" w:rsidR="00DD5E46" w:rsidRPr="006256E2" w:rsidRDefault="00F53A20" w:rsidP="00A83397">
            <w:pPr>
              <w:spacing w:line="360" w:lineRule="auto"/>
              <w:rPr>
                <w:rFonts w:eastAsia="Times New Roman" w:cs="Times New Roman"/>
                <w:sz w:val="26"/>
                <w:szCs w:val="26"/>
                <w:lang w:val="en-GB"/>
              </w:rPr>
            </w:pPr>
            <w:r w:rsidRPr="00F53A20">
              <w:rPr>
                <w:rFonts w:eastAsia="Times New Roman" w:cs="Times New Roman"/>
                <w:sz w:val="26"/>
                <w:szCs w:val="26"/>
                <w:lang w:val="en-GB"/>
              </w:rPr>
              <w:t>10.DA_2_TESTPLANSPRINT3_ver.1.docs</w:t>
            </w:r>
          </w:p>
        </w:tc>
      </w:tr>
      <w:tr w:rsidR="00DD5E46" w:rsidRPr="006256E2" w14:paraId="6A679473"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4A591C2D" w14:textId="77777777" w:rsidR="00DD5E46" w:rsidRPr="006256E2" w:rsidRDefault="00DD5E46" w:rsidP="00A83397">
            <w:pPr>
              <w:spacing w:line="360" w:lineRule="auto"/>
              <w:rPr>
                <w:rFonts w:eastAsia="Times New Roman" w:cs="Times New Roman"/>
                <w:b/>
                <w:bCs/>
                <w:color w:val="FF0000"/>
                <w:sz w:val="26"/>
                <w:szCs w:val="26"/>
              </w:rPr>
            </w:pPr>
            <w:r w:rsidRPr="006256E2">
              <w:rPr>
                <w:rFonts w:eastAsia="Times New Roman" w:cs="Times New Roman"/>
                <w:b/>
                <w:bCs/>
                <w:sz w:val="26"/>
                <w:szCs w:val="26"/>
              </w:rPr>
              <w:t>URL</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9AD844" w14:textId="77777777" w:rsidR="00DD5E46" w:rsidRPr="006256E2" w:rsidRDefault="00DD5E46" w:rsidP="00A83397">
            <w:pPr>
              <w:spacing w:line="360" w:lineRule="auto"/>
              <w:rPr>
                <w:rFonts w:eastAsia="Times New Roman" w:cs="Times New Roman"/>
                <w:sz w:val="26"/>
                <w:szCs w:val="26"/>
              </w:rPr>
            </w:pPr>
          </w:p>
        </w:tc>
      </w:tr>
      <w:tr w:rsidR="00DD5E46" w:rsidRPr="006256E2" w14:paraId="78FF40C6" w14:textId="77777777" w:rsidTr="00A83397">
        <w:trPr>
          <w:jc w:val="center"/>
        </w:trPr>
        <w:tc>
          <w:tcPr>
            <w:tcW w:w="1104" w:type="pct"/>
            <w:tcBorders>
              <w:top w:val="single" w:sz="4" w:space="0" w:color="00000A"/>
              <w:left w:val="single" w:sz="4" w:space="0" w:color="00000A"/>
              <w:bottom w:val="single" w:sz="4" w:space="0" w:color="00000A"/>
            </w:tcBorders>
            <w:shd w:val="clear" w:color="auto" w:fill="FFFFFF"/>
            <w:tcMar>
              <w:left w:w="28" w:type="dxa"/>
            </w:tcMar>
            <w:vAlign w:val="center"/>
          </w:tcPr>
          <w:p w14:paraId="22B6E143" w14:textId="77777777" w:rsidR="00DD5E46" w:rsidRPr="006256E2" w:rsidRDefault="00DD5E46" w:rsidP="00A83397">
            <w:pPr>
              <w:spacing w:line="360" w:lineRule="auto"/>
              <w:rPr>
                <w:rFonts w:eastAsia="Times New Roman" w:cs="Times New Roman"/>
                <w:b/>
                <w:bCs/>
                <w:color w:val="FF0000"/>
                <w:sz w:val="26"/>
                <w:szCs w:val="26"/>
              </w:rPr>
            </w:pPr>
            <w:r w:rsidRPr="006256E2">
              <w:rPr>
                <w:rFonts w:eastAsia="Times New Roman" w:cs="Times New Roman"/>
                <w:b/>
                <w:bCs/>
                <w:color w:val="FF0000"/>
                <w:sz w:val="26"/>
                <w:szCs w:val="26"/>
              </w:rPr>
              <w:t>Access</w:t>
            </w:r>
          </w:p>
        </w:tc>
        <w:tc>
          <w:tcPr>
            <w:tcW w:w="3896" w:type="pct"/>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EC86E1"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sz w:val="26"/>
                <w:szCs w:val="26"/>
              </w:rPr>
              <w:t>Khoa CNTT</w:t>
            </w:r>
          </w:p>
        </w:tc>
      </w:tr>
    </w:tbl>
    <w:p w14:paraId="7364E05E" w14:textId="77777777" w:rsidR="00DD5E46" w:rsidRPr="006256E2" w:rsidRDefault="00DD5E46" w:rsidP="00DD5E46">
      <w:pPr>
        <w:spacing w:line="360" w:lineRule="auto"/>
        <w:ind w:left="548"/>
        <w:jc w:val="both"/>
        <w:rPr>
          <w:rFonts w:eastAsia="Times New Roman" w:cs="Times New Roman"/>
          <w:b/>
          <w:bCs/>
          <w:sz w:val="26"/>
          <w:szCs w:val="26"/>
        </w:rPr>
      </w:pPr>
      <w:r w:rsidRPr="006256E2">
        <w:rPr>
          <w:rFonts w:eastAsia="Times New Roman" w:cs="Times New Roman"/>
          <w:b/>
          <w:bCs/>
          <w:sz w:val="26"/>
          <w:szCs w:val="26"/>
        </w:rPr>
        <w:t xml:space="preserve"> </w:t>
      </w:r>
    </w:p>
    <w:p w14:paraId="00005A7B" w14:textId="77777777" w:rsidR="00DD5E46" w:rsidRPr="006256E2" w:rsidRDefault="00DD5E46" w:rsidP="00DD5E46">
      <w:pPr>
        <w:spacing w:line="360" w:lineRule="auto"/>
        <w:ind w:left="548"/>
        <w:jc w:val="both"/>
        <w:rPr>
          <w:rFonts w:eastAsia="Times New Roman" w:cs="Times New Roman"/>
          <w:b/>
          <w:bCs/>
          <w:sz w:val="26"/>
          <w:szCs w:val="26"/>
        </w:rPr>
      </w:pPr>
    </w:p>
    <w:tbl>
      <w:tblPr>
        <w:tblW w:w="5000" w:type="pct"/>
        <w:jc w:val="center"/>
        <w:tblBorders>
          <w:bottom w:val="single" w:sz="4" w:space="0" w:color="00000A"/>
          <w:insideH w:val="single" w:sz="4" w:space="0" w:color="00000A"/>
        </w:tblBorders>
        <w:tblLook w:val="0000" w:firstRow="0" w:lastRow="0" w:firstColumn="0" w:lastColumn="0" w:noHBand="0" w:noVBand="0"/>
      </w:tblPr>
      <w:tblGrid>
        <w:gridCol w:w="1188"/>
        <w:gridCol w:w="3319"/>
        <w:gridCol w:w="2214"/>
        <w:gridCol w:w="3575"/>
      </w:tblGrid>
      <w:tr w:rsidR="00DD5E46" w:rsidRPr="006256E2" w14:paraId="1A35C79C" w14:textId="77777777" w:rsidTr="00A83397">
        <w:trPr>
          <w:jc w:val="center"/>
        </w:trPr>
        <w:tc>
          <w:tcPr>
            <w:tcW w:w="5000" w:type="pct"/>
            <w:gridSpan w:val="4"/>
            <w:tcBorders>
              <w:bottom w:val="single" w:sz="4" w:space="0" w:color="00000A"/>
            </w:tcBorders>
            <w:shd w:val="clear" w:color="auto" w:fill="FFFFFF"/>
          </w:tcPr>
          <w:p w14:paraId="289BDC8E" w14:textId="77777777" w:rsidR="00DD5E46" w:rsidRPr="006256E2" w:rsidRDefault="00DD5E46" w:rsidP="00A83397">
            <w:pPr>
              <w:spacing w:line="360" w:lineRule="auto"/>
              <w:jc w:val="center"/>
              <w:rPr>
                <w:rFonts w:eastAsia="Times New Roman" w:cs="Times New Roman"/>
                <w:b/>
                <w:bCs/>
                <w:sz w:val="30"/>
                <w:szCs w:val="30"/>
              </w:rPr>
            </w:pPr>
            <w:r w:rsidRPr="006256E2">
              <w:rPr>
                <w:rFonts w:eastAsia="Times New Roman" w:cs="Times New Roman"/>
                <w:b/>
                <w:bCs/>
                <w:sz w:val="30"/>
                <w:szCs w:val="30"/>
              </w:rPr>
              <w:t>REVISION HISTORY</w:t>
            </w:r>
          </w:p>
          <w:p w14:paraId="7E68EC14" w14:textId="77777777" w:rsidR="00DD5E46" w:rsidRPr="006256E2" w:rsidRDefault="00DD5E46" w:rsidP="00A83397">
            <w:pPr>
              <w:spacing w:line="360" w:lineRule="auto"/>
              <w:jc w:val="center"/>
              <w:rPr>
                <w:rFonts w:eastAsia="Times New Roman" w:cs="Times New Roman"/>
                <w:b/>
                <w:bCs/>
                <w:sz w:val="26"/>
                <w:szCs w:val="26"/>
              </w:rPr>
            </w:pPr>
          </w:p>
        </w:tc>
      </w:tr>
      <w:tr w:rsidR="00DD5E46" w:rsidRPr="006256E2" w14:paraId="51ADD176" w14:textId="77777777" w:rsidTr="00A83397">
        <w:trPr>
          <w:trHeight w:val="372"/>
          <w:jc w:val="center"/>
        </w:trPr>
        <w:tc>
          <w:tcPr>
            <w:tcW w:w="577" w:type="pct"/>
            <w:tcBorders>
              <w:top w:val="single" w:sz="4" w:space="0" w:color="00000A"/>
              <w:left w:val="single" w:sz="4" w:space="0" w:color="00000A"/>
              <w:bottom w:val="single" w:sz="4" w:space="0" w:color="00000A"/>
            </w:tcBorders>
            <w:shd w:val="clear" w:color="auto" w:fill="C5E0B3"/>
            <w:tcMar>
              <w:left w:w="28" w:type="dxa"/>
            </w:tcMar>
          </w:tcPr>
          <w:p w14:paraId="1C376764" w14:textId="77777777" w:rsidR="00DD5E46" w:rsidRPr="006256E2" w:rsidRDefault="00DD5E46" w:rsidP="00A83397">
            <w:pPr>
              <w:spacing w:line="360" w:lineRule="auto"/>
              <w:jc w:val="center"/>
              <w:rPr>
                <w:rFonts w:eastAsia="Times New Roman" w:cs="Times New Roman"/>
                <w:b/>
                <w:bCs/>
                <w:sz w:val="26"/>
                <w:szCs w:val="26"/>
              </w:rPr>
            </w:pPr>
            <w:r w:rsidRPr="006256E2">
              <w:rPr>
                <w:rFonts w:eastAsia="Times New Roman" w:cs="Times New Roman"/>
                <w:b/>
                <w:bCs/>
                <w:sz w:val="26"/>
                <w:szCs w:val="26"/>
              </w:rPr>
              <w:t>Version</w:t>
            </w:r>
          </w:p>
        </w:tc>
        <w:tc>
          <w:tcPr>
            <w:tcW w:w="1612" w:type="pct"/>
            <w:tcBorders>
              <w:top w:val="single" w:sz="4" w:space="0" w:color="00000A"/>
              <w:left w:val="single" w:sz="4" w:space="0" w:color="00000A"/>
              <w:bottom w:val="single" w:sz="4" w:space="0" w:color="00000A"/>
            </w:tcBorders>
            <w:shd w:val="clear" w:color="auto" w:fill="C5E0B3"/>
            <w:tcMar>
              <w:left w:w="28" w:type="dxa"/>
            </w:tcMar>
          </w:tcPr>
          <w:p w14:paraId="14863841" w14:textId="77777777" w:rsidR="00DD5E46" w:rsidRPr="006256E2" w:rsidRDefault="00DD5E46" w:rsidP="00A83397">
            <w:pPr>
              <w:spacing w:line="360" w:lineRule="auto"/>
              <w:jc w:val="center"/>
              <w:rPr>
                <w:rFonts w:eastAsia="Times New Roman" w:cs="Times New Roman"/>
                <w:b/>
                <w:bCs/>
                <w:sz w:val="26"/>
                <w:szCs w:val="26"/>
              </w:rPr>
            </w:pPr>
            <w:r w:rsidRPr="006256E2">
              <w:rPr>
                <w:rFonts w:eastAsia="Times New Roman" w:cs="Times New Roman"/>
                <w:b/>
                <w:bCs/>
                <w:sz w:val="26"/>
                <w:szCs w:val="26"/>
              </w:rPr>
              <w:t>Person</w:t>
            </w:r>
          </w:p>
        </w:tc>
        <w:tc>
          <w:tcPr>
            <w:tcW w:w="1075" w:type="pct"/>
            <w:tcBorders>
              <w:top w:val="single" w:sz="4" w:space="0" w:color="00000A"/>
              <w:left w:val="single" w:sz="4" w:space="0" w:color="00000A"/>
              <w:bottom w:val="single" w:sz="4" w:space="0" w:color="00000A"/>
            </w:tcBorders>
            <w:shd w:val="clear" w:color="auto" w:fill="C5E0B3"/>
            <w:tcMar>
              <w:left w:w="28" w:type="dxa"/>
            </w:tcMar>
          </w:tcPr>
          <w:p w14:paraId="7C28CFAE" w14:textId="77777777" w:rsidR="00DD5E46" w:rsidRPr="006256E2" w:rsidRDefault="00DD5E46" w:rsidP="00A83397">
            <w:pPr>
              <w:spacing w:line="360" w:lineRule="auto"/>
              <w:jc w:val="center"/>
              <w:rPr>
                <w:rFonts w:eastAsia="Times New Roman" w:cs="Times New Roman"/>
                <w:b/>
                <w:bCs/>
                <w:sz w:val="26"/>
                <w:szCs w:val="26"/>
              </w:rPr>
            </w:pPr>
            <w:r w:rsidRPr="006256E2">
              <w:rPr>
                <w:rFonts w:eastAsia="Times New Roman" w:cs="Times New Roman"/>
                <w:b/>
                <w:bCs/>
                <w:sz w:val="26"/>
                <w:szCs w:val="26"/>
              </w:rPr>
              <w:t>Date</w:t>
            </w:r>
          </w:p>
        </w:tc>
        <w:tc>
          <w:tcPr>
            <w:tcW w:w="1736" w:type="pct"/>
            <w:tcBorders>
              <w:top w:val="single" w:sz="4" w:space="0" w:color="00000A"/>
              <w:left w:val="single" w:sz="4" w:space="0" w:color="00000A"/>
              <w:bottom w:val="single" w:sz="4" w:space="0" w:color="00000A"/>
              <w:right w:val="single" w:sz="4" w:space="0" w:color="00000A"/>
            </w:tcBorders>
            <w:shd w:val="clear" w:color="auto" w:fill="C5E0B3"/>
            <w:tcMar>
              <w:left w:w="28" w:type="dxa"/>
            </w:tcMar>
          </w:tcPr>
          <w:p w14:paraId="44B43DA6" w14:textId="77777777" w:rsidR="00DD5E46" w:rsidRPr="006256E2" w:rsidRDefault="00DD5E46" w:rsidP="00A83397">
            <w:pPr>
              <w:spacing w:line="360" w:lineRule="auto"/>
              <w:jc w:val="center"/>
              <w:rPr>
                <w:rFonts w:eastAsia="Times New Roman" w:cs="Times New Roman"/>
                <w:b/>
                <w:bCs/>
                <w:sz w:val="26"/>
                <w:szCs w:val="26"/>
              </w:rPr>
            </w:pPr>
            <w:r w:rsidRPr="006256E2">
              <w:rPr>
                <w:rFonts w:eastAsia="Times New Roman" w:cs="Times New Roman"/>
                <w:b/>
                <w:bCs/>
                <w:sz w:val="26"/>
                <w:szCs w:val="26"/>
              </w:rPr>
              <w:t>Description</w:t>
            </w:r>
          </w:p>
        </w:tc>
      </w:tr>
      <w:tr w:rsidR="00DD5E46" w:rsidRPr="006256E2" w14:paraId="3806BC57" w14:textId="77777777" w:rsidTr="00A83397">
        <w:trPr>
          <w:jc w:val="center"/>
        </w:trPr>
        <w:tc>
          <w:tcPr>
            <w:tcW w:w="577" w:type="pct"/>
            <w:tcBorders>
              <w:top w:val="single" w:sz="4" w:space="0" w:color="00000A"/>
              <w:left w:val="single" w:sz="4" w:space="0" w:color="00000A"/>
              <w:bottom w:val="single" w:sz="4" w:space="0" w:color="00000A"/>
            </w:tcBorders>
            <w:shd w:val="clear" w:color="auto" w:fill="FFFFFF"/>
            <w:tcMar>
              <w:left w:w="28" w:type="dxa"/>
            </w:tcMar>
          </w:tcPr>
          <w:p w14:paraId="144972A3" w14:textId="77777777" w:rsidR="00DD5E46" w:rsidRPr="006256E2" w:rsidRDefault="00DD5E46" w:rsidP="00A83397">
            <w:pPr>
              <w:spacing w:line="360" w:lineRule="auto"/>
              <w:jc w:val="center"/>
              <w:rPr>
                <w:rFonts w:eastAsia="Times New Roman" w:cs="Times New Roman"/>
                <w:sz w:val="26"/>
                <w:szCs w:val="26"/>
              </w:rPr>
            </w:pPr>
            <w:r w:rsidRPr="006256E2">
              <w:rPr>
                <w:rFonts w:eastAsia="Times New Roman" w:cs="Times New Roman"/>
                <w:sz w:val="26"/>
                <w:szCs w:val="26"/>
              </w:rPr>
              <w:t>1.0</w:t>
            </w:r>
          </w:p>
        </w:tc>
        <w:tc>
          <w:tcPr>
            <w:tcW w:w="1612" w:type="pct"/>
            <w:tcBorders>
              <w:top w:val="single" w:sz="4" w:space="0" w:color="00000A"/>
              <w:left w:val="single" w:sz="4" w:space="0" w:color="00000A"/>
              <w:bottom w:val="single" w:sz="4" w:space="0" w:color="00000A"/>
            </w:tcBorders>
            <w:shd w:val="clear" w:color="auto" w:fill="FFFFFF"/>
            <w:tcMar>
              <w:left w:w="28" w:type="dxa"/>
            </w:tcMar>
          </w:tcPr>
          <w:p w14:paraId="60BF97BA" w14:textId="77777777" w:rsidR="00DD5E46" w:rsidRPr="006256E2" w:rsidRDefault="00DD5E46" w:rsidP="00A83397">
            <w:pPr>
              <w:spacing w:line="360" w:lineRule="auto"/>
              <w:jc w:val="center"/>
              <w:rPr>
                <w:rFonts w:eastAsia="Times New Roman" w:cs="Times New Roman"/>
                <w:sz w:val="26"/>
                <w:szCs w:val="26"/>
              </w:rPr>
            </w:pPr>
            <w:r w:rsidRPr="006256E2">
              <w:rPr>
                <w:rFonts w:eastAsia="Times New Roman" w:cs="Times New Roman"/>
                <w:sz w:val="26"/>
                <w:szCs w:val="26"/>
              </w:rPr>
              <w:t>Hoàng Đại Hợp</w:t>
            </w:r>
          </w:p>
        </w:tc>
        <w:tc>
          <w:tcPr>
            <w:tcW w:w="1075" w:type="pct"/>
            <w:tcBorders>
              <w:top w:val="single" w:sz="4" w:space="0" w:color="00000A"/>
              <w:left w:val="single" w:sz="4" w:space="0" w:color="00000A"/>
              <w:bottom w:val="single" w:sz="4" w:space="0" w:color="00000A"/>
            </w:tcBorders>
            <w:shd w:val="clear" w:color="auto" w:fill="FFFFFF"/>
            <w:tcMar>
              <w:left w:w="28" w:type="dxa"/>
            </w:tcMar>
          </w:tcPr>
          <w:p w14:paraId="312CA379" w14:textId="77777777" w:rsidR="00DD5E46" w:rsidRPr="006256E2" w:rsidRDefault="00DD5E46" w:rsidP="00A83397">
            <w:pPr>
              <w:spacing w:line="360" w:lineRule="auto"/>
              <w:jc w:val="center"/>
              <w:rPr>
                <w:rFonts w:eastAsia="Times New Roman" w:cs="Times New Roman"/>
                <w:sz w:val="26"/>
                <w:szCs w:val="26"/>
              </w:rPr>
            </w:pPr>
            <w:r w:rsidRPr="006256E2">
              <w:rPr>
                <w:rFonts w:eastAsia="Times New Roman" w:cs="Times New Roman"/>
                <w:sz w:val="26"/>
                <w:szCs w:val="26"/>
              </w:rPr>
              <w:t>30/08/2025</w:t>
            </w:r>
          </w:p>
        </w:tc>
        <w:tc>
          <w:tcPr>
            <w:tcW w:w="1736" w:type="pc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88817D3" w14:textId="77777777" w:rsidR="00DD5E46" w:rsidRPr="006256E2" w:rsidRDefault="00DD5E46" w:rsidP="00A83397">
            <w:pPr>
              <w:spacing w:line="360" w:lineRule="auto"/>
              <w:jc w:val="center"/>
              <w:rPr>
                <w:rFonts w:eastAsia="Times New Roman" w:cs="Times New Roman"/>
                <w:sz w:val="26"/>
                <w:szCs w:val="26"/>
              </w:rPr>
            </w:pPr>
            <w:r w:rsidRPr="006256E2">
              <w:rPr>
                <w:rFonts w:eastAsia="Times New Roman" w:cs="Times New Roman"/>
                <w:sz w:val="26"/>
                <w:szCs w:val="26"/>
              </w:rPr>
              <w:t>Tạo tài liệu</w:t>
            </w:r>
          </w:p>
        </w:tc>
      </w:tr>
    </w:tbl>
    <w:p w14:paraId="75742267" w14:textId="77777777" w:rsidR="00DD5E46" w:rsidRPr="006256E2" w:rsidRDefault="00DD5E46" w:rsidP="00DD5E46">
      <w:pPr>
        <w:spacing w:line="360" w:lineRule="auto"/>
        <w:rPr>
          <w:rFonts w:eastAsia="Times New Roman" w:cs="Times New Roman"/>
          <w:sz w:val="26"/>
          <w:szCs w:val="26"/>
        </w:rPr>
      </w:pPr>
    </w:p>
    <w:p w14:paraId="0358D098" w14:textId="77777777" w:rsidR="00DD5E46" w:rsidRPr="006256E2" w:rsidRDefault="00DD5E46" w:rsidP="00DD5E46">
      <w:pPr>
        <w:spacing w:line="360" w:lineRule="auto"/>
        <w:rPr>
          <w:rFonts w:eastAsia="Times New Roman" w:cs="Times New Roman"/>
          <w:sz w:val="26"/>
          <w:szCs w:val="26"/>
        </w:rPr>
      </w:pPr>
    </w:p>
    <w:p w14:paraId="0146FE69" w14:textId="77777777" w:rsidR="00DD5E46" w:rsidRPr="006256E2" w:rsidRDefault="00DD5E46" w:rsidP="00DD5E46">
      <w:pPr>
        <w:spacing w:line="360" w:lineRule="auto"/>
        <w:rPr>
          <w:rFonts w:eastAsia="Times New Roman" w:cs="Times New Roman"/>
          <w:sz w:val="26"/>
          <w:szCs w:val="26"/>
        </w:rPr>
      </w:pPr>
    </w:p>
    <w:p w14:paraId="1B9AB58C" w14:textId="77777777" w:rsidR="00DD5E46" w:rsidRPr="006256E2" w:rsidRDefault="00DD5E46" w:rsidP="00DD5E46">
      <w:pPr>
        <w:spacing w:line="360" w:lineRule="auto"/>
        <w:rPr>
          <w:rFonts w:eastAsia="Times New Roman" w:cs="Times New Roman"/>
          <w:sz w:val="26"/>
          <w:szCs w:val="26"/>
        </w:rPr>
      </w:pPr>
      <w:r w:rsidRPr="006256E2">
        <w:rPr>
          <w:rFonts w:eastAsia="Times New Roman" w:cs="Times New Roman"/>
          <w:sz w:val="26"/>
          <w:szCs w:val="26"/>
        </w:rPr>
        <w:br w:type="page"/>
      </w:r>
    </w:p>
    <w:p w14:paraId="19338691" w14:textId="77777777" w:rsidR="00DD5E46" w:rsidRPr="006256E2" w:rsidRDefault="00DD5E46" w:rsidP="00DD5E46">
      <w:pPr>
        <w:spacing w:line="360" w:lineRule="auto"/>
        <w:rPr>
          <w:rFonts w:eastAsia="Times New Roman" w:cs="Times New Roman"/>
          <w:sz w:val="26"/>
          <w:szCs w:val="26"/>
        </w:rPr>
      </w:pPr>
    </w:p>
    <w:tbl>
      <w:tblPr>
        <w:tblW w:w="0" w:type="auto"/>
        <w:jc w:val="center"/>
        <w:tblBorders>
          <w:bottom w:val="single" w:sz="4" w:space="0" w:color="00000A"/>
          <w:insideH w:val="single" w:sz="4" w:space="0" w:color="00000A"/>
        </w:tblBorders>
        <w:tblLayout w:type="fixed"/>
        <w:tblLook w:val="0000" w:firstRow="0" w:lastRow="0" w:firstColumn="0" w:lastColumn="0" w:noHBand="0" w:noVBand="0"/>
      </w:tblPr>
      <w:tblGrid>
        <w:gridCol w:w="3094"/>
        <w:gridCol w:w="3208"/>
        <w:gridCol w:w="1927"/>
        <w:gridCol w:w="2067"/>
      </w:tblGrid>
      <w:tr w:rsidR="00DD5E46" w:rsidRPr="006256E2" w14:paraId="4BE6215B" w14:textId="77777777" w:rsidTr="00A83397">
        <w:trPr>
          <w:trHeight w:val="1714"/>
          <w:jc w:val="center"/>
        </w:trPr>
        <w:tc>
          <w:tcPr>
            <w:tcW w:w="10296" w:type="dxa"/>
            <w:gridSpan w:val="4"/>
            <w:tcBorders>
              <w:bottom w:val="single" w:sz="4" w:space="0" w:color="00000A"/>
            </w:tcBorders>
            <w:shd w:val="clear" w:color="auto" w:fill="FFFFFF"/>
          </w:tcPr>
          <w:p w14:paraId="68BE2B53" w14:textId="77777777" w:rsidR="00DD5E46" w:rsidRPr="006256E2" w:rsidRDefault="00DD5E46" w:rsidP="00A83397">
            <w:pPr>
              <w:spacing w:line="360" w:lineRule="auto"/>
              <w:jc w:val="center"/>
              <w:rPr>
                <w:rFonts w:eastAsia="Times New Roman" w:cs="Times New Roman"/>
                <w:b/>
                <w:bCs/>
                <w:sz w:val="30"/>
                <w:szCs w:val="30"/>
              </w:rPr>
            </w:pPr>
            <w:r w:rsidRPr="006256E2">
              <w:rPr>
                <w:rFonts w:eastAsia="Times New Roman" w:cs="Times New Roman"/>
                <w:b/>
                <w:bCs/>
                <w:sz w:val="30"/>
                <w:szCs w:val="30"/>
              </w:rPr>
              <w:t>PHÊ DUYỆT TÀI LIỆU</w:t>
            </w:r>
          </w:p>
          <w:p w14:paraId="6290EBA6" w14:textId="77777777" w:rsidR="00DD5E46" w:rsidRPr="006256E2" w:rsidRDefault="00DD5E46" w:rsidP="00A83397">
            <w:pPr>
              <w:spacing w:line="360" w:lineRule="auto"/>
              <w:rPr>
                <w:rFonts w:eastAsia="Times New Roman" w:cs="Times New Roman"/>
                <w:b/>
                <w:bCs/>
                <w:sz w:val="26"/>
                <w:szCs w:val="26"/>
              </w:rPr>
            </w:pPr>
          </w:p>
          <w:p w14:paraId="6CAD3564"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sz w:val="26"/>
                <w:szCs w:val="26"/>
              </w:rPr>
              <w:t>Cần có các chữ ký sau để phê duyệt tài liệu này</w:t>
            </w:r>
          </w:p>
        </w:tc>
      </w:tr>
      <w:tr w:rsidR="00DD5E46" w:rsidRPr="006256E2" w14:paraId="274FF311" w14:textId="77777777" w:rsidTr="00A83397">
        <w:trPr>
          <w:trHeight w:val="566"/>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9A8CC7" w14:textId="77777777" w:rsidR="00DD5E46" w:rsidRPr="006256E2" w:rsidRDefault="00DD5E46" w:rsidP="00A83397">
            <w:pPr>
              <w:spacing w:line="360" w:lineRule="auto"/>
              <w:rPr>
                <w:rFonts w:eastAsia="Times New Roman" w:cs="Times New Roman"/>
                <w:b/>
                <w:bCs/>
                <w:sz w:val="26"/>
                <w:szCs w:val="26"/>
              </w:rPr>
            </w:pPr>
          </w:p>
          <w:p w14:paraId="02179DA4" w14:textId="77777777" w:rsidR="00DD5E46" w:rsidRPr="006256E2" w:rsidRDefault="00DD5E46" w:rsidP="00A83397">
            <w:pPr>
              <w:spacing w:line="360" w:lineRule="auto"/>
              <w:rPr>
                <w:rFonts w:eastAsia="Times New Roman" w:cs="Times New Roman"/>
                <w:b/>
                <w:bCs/>
                <w:sz w:val="26"/>
                <w:szCs w:val="26"/>
              </w:rPr>
            </w:pPr>
            <w:r w:rsidRPr="006256E2">
              <w:rPr>
                <w:rFonts w:eastAsia="Times New Roman" w:cs="Times New Roman"/>
                <w:b/>
                <w:bCs/>
                <w:sz w:val="26"/>
                <w:szCs w:val="26"/>
              </w:rPr>
              <w:t>Người hướng dẫn</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74CE8" w14:textId="77777777" w:rsidR="00DD5E46" w:rsidRPr="006256E2" w:rsidRDefault="00DD5E46" w:rsidP="00A83397">
            <w:pPr>
              <w:keepNext/>
              <w:spacing w:line="360" w:lineRule="auto"/>
              <w:ind w:firstLine="112"/>
              <w:rPr>
                <w:rFonts w:eastAsia="Times New Roman" w:cs="Times New Roman"/>
                <w:sz w:val="26"/>
                <w:szCs w:val="26"/>
              </w:rPr>
            </w:pPr>
          </w:p>
          <w:p w14:paraId="361E4031" w14:textId="77777777"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Trần Bản Thạch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917576"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4540BA9"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270F8EF0" w14:textId="77777777" w:rsidTr="00A83397">
        <w:trPr>
          <w:trHeight w:val="624"/>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12C8E25"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555F968"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4DEE10"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B2A923"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DD5E46" w:rsidRPr="006256E2" w14:paraId="6EB8F320" w14:textId="77777777" w:rsidTr="00A83397">
        <w:trPr>
          <w:trHeight w:val="629"/>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EB6455"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Product Owner</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374CDDF" w14:textId="77777777"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Hoàng Đại Hợp</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30AB84E"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D4D6F71"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5578AA62" w14:textId="77777777" w:rsidTr="00A83397">
        <w:trPr>
          <w:trHeight w:val="620"/>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5411DA"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C3DC284"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5C387D"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EFFAE4"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DD5E46" w:rsidRPr="006256E2" w14:paraId="6B05CF9B" w14:textId="77777777" w:rsidTr="00A83397">
        <w:trPr>
          <w:trHeight w:val="611"/>
          <w:jc w:val="center"/>
        </w:trPr>
        <w:tc>
          <w:tcPr>
            <w:tcW w:w="309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12D5C3A"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Đội sản xuất</w:t>
            </w: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37E2C2" w14:textId="35533D48"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 xml:space="preserve">Phan </w:t>
            </w:r>
            <w:r w:rsidR="00656447">
              <w:rPr>
                <w:rFonts w:eastAsia="Times New Roman" w:cs="Times New Roman"/>
                <w:sz w:val="26"/>
                <w:szCs w:val="26"/>
              </w:rPr>
              <w:t>Tín Bin</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02DD1B"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E92A39"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5BE254EA" w14:textId="77777777" w:rsidTr="00A83397">
        <w:trPr>
          <w:trHeight w:val="629"/>
          <w:jc w:val="center"/>
        </w:trPr>
        <w:tc>
          <w:tcPr>
            <w:tcW w:w="3094"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8FA53BC"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66B38D4"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6FD537"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F535B4D"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DD5E46" w:rsidRPr="006256E2" w14:paraId="3664393A" w14:textId="77777777" w:rsidTr="00A83397">
        <w:trPr>
          <w:trHeight w:val="620"/>
          <w:jc w:val="center"/>
        </w:trPr>
        <w:tc>
          <w:tcPr>
            <w:tcW w:w="3094"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4E07AD7"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Thành viên</w:t>
            </w: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tcPr>
          <w:p w14:paraId="02D537D1" w14:textId="77777777" w:rsidR="00DD5E46" w:rsidRPr="006256E2" w:rsidRDefault="00DD5E46" w:rsidP="00A83397">
            <w:pPr>
              <w:keepNext/>
              <w:spacing w:line="360" w:lineRule="auto"/>
              <w:rPr>
                <w:rFonts w:eastAsia="Times New Roman" w:cs="Times New Roman"/>
                <w:sz w:val="26"/>
                <w:szCs w:val="26"/>
              </w:rPr>
            </w:pPr>
          </w:p>
          <w:p w14:paraId="48CAF8C2" w14:textId="77777777"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Châu Văn Quy</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B60E49"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4ECEE7"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7FBACD3D" w14:textId="77777777" w:rsidTr="00A83397">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3DF44096"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tcPr>
          <w:p w14:paraId="5E5E7E27"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A1A78D4"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9A54FB"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DD5E46" w:rsidRPr="006256E2" w14:paraId="0742A4D5" w14:textId="77777777" w:rsidTr="00A83397">
        <w:trPr>
          <w:trHeight w:val="62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3C6095DF"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625776" w14:textId="77777777" w:rsidR="00DD5E46" w:rsidRPr="006256E2" w:rsidRDefault="00DD5E46" w:rsidP="00A83397">
            <w:pPr>
              <w:keepNext/>
              <w:spacing w:line="360" w:lineRule="auto"/>
              <w:rPr>
                <w:rFonts w:eastAsia="Times New Roman" w:cs="Times New Roman"/>
                <w:sz w:val="26"/>
                <w:szCs w:val="26"/>
              </w:rPr>
            </w:pPr>
          </w:p>
          <w:p w14:paraId="37C246B3" w14:textId="77777777"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Trần Văn Sơn Nam</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1F0C08"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1D61ED"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13A824D8" w14:textId="77777777" w:rsidTr="00A83397">
        <w:trPr>
          <w:trHeight w:val="611"/>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22BA29CA"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E1FCE1"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AAF1D0E"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FA6958"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r w:rsidR="00DD5E46" w:rsidRPr="006256E2" w14:paraId="110AF5EC" w14:textId="77777777" w:rsidTr="00A83397">
        <w:trPr>
          <w:trHeight w:val="629"/>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349A3E13"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1C4C1CF2" w14:textId="77777777" w:rsidR="00DD5E46" w:rsidRPr="006256E2" w:rsidRDefault="00DD5E46" w:rsidP="00A83397">
            <w:pPr>
              <w:keepNext/>
              <w:spacing w:line="360" w:lineRule="auto"/>
              <w:rPr>
                <w:rFonts w:eastAsia="Times New Roman" w:cs="Times New Roman"/>
                <w:sz w:val="26"/>
                <w:szCs w:val="26"/>
              </w:rPr>
            </w:pPr>
          </w:p>
          <w:p w14:paraId="2EFF32AD" w14:textId="77777777" w:rsidR="00DD5E46" w:rsidRPr="006256E2" w:rsidRDefault="00DD5E46" w:rsidP="00A83397">
            <w:pPr>
              <w:keepNext/>
              <w:spacing w:line="360" w:lineRule="auto"/>
              <w:rPr>
                <w:rFonts w:eastAsia="Times New Roman" w:cs="Times New Roman"/>
                <w:sz w:val="26"/>
                <w:szCs w:val="26"/>
              </w:rPr>
            </w:pPr>
            <w:r w:rsidRPr="006256E2">
              <w:rPr>
                <w:rFonts w:eastAsia="Times New Roman" w:cs="Times New Roman"/>
                <w:sz w:val="26"/>
                <w:szCs w:val="26"/>
              </w:rPr>
              <w:t>Đoàn Tuấn Anh</w:t>
            </w: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47EA9F" w14:textId="77777777" w:rsidR="00DD5E46" w:rsidRPr="006256E2" w:rsidRDefault="00DD5E46" w:rsidP="00A83397">
            <w:pPr>
              <w:spacing w:after="160" w:line="360" w:lineRule="auto"/>
              <w:rPr>
                <w:rFonts w:eastAsia="Times New Roman" w:cs="Times New Roman"/>
                <w:b/>
                <w:bCs/>
                <w:sz w:val="26"/>
                <w:szCs w:val="26"/>
              </w:rPr>
            </w:pPr>
            <w:r w:rsidRPr="006256E2">
              <w:rPr>
                <w:rFonts w:eastAsia="Times New Roman" w:cs="Times New Roman"/>
                <w:b/>
                <w:bCs/>
                <w:sz w:val="26"/>
                <w:szCs w:val="26"/>
              </w:rPr>
              <w:t>Signature: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5008C15" w14:textId="77777777" w:rsidR="00DD5E46" w:rsidRPr="006256E2" w:rsidRDefault="00DD5E46" w:rsidP="00A83397">
            <w:pPr>
              <w:spacing w:after="160" w:line="360" w:lineRule="auto"/>
              <w:rPr>
                <w:rFonts w:eastAsia="Times New Roman" w:cs="Times New Roman"/>
                <w:sz w:val="26"/>
                <w:szCs w:val="26"/>
              </w:rPr>
            </w:pPr>
          </w:p>
        </w:tc>
      </w:tr>
      <w:tr w:rsidR="00DD5E46" w:rsidRPr="006256E2" w14:paraId="72B458DA" w14:textId="77777777" w:rsidTr="00A83397">
        <w:trPr>
          <w:trHeight w:val="710"/>
          <w:jc w:val="center"/>
        </w:trPr>
        <w:tc>
          <w:tcPr>
            <w:tcW w:w="3094" w:type="dxa"/>
            <w:vMerge/>
            <w:tcBorders>
              <w:top w:val="single" w:sz="4" w:space="0" w:color="00000A"/>
              <w:left w:val="single" w:sz="4" w:space="0" w:color="00000A"/>
              <w:right w:val="single" w:sz="4" w:space="0" w:color="00000A"/>
            </w:tcBorders>
            <w:shd w:val="clear" w:color="auto" w:fill="FFFFFF"/>
            <w:tcMar>
              <w:left w:w="28" w:type="dxa"/>
            </w:tcMar>
            <w:vAlign w:val="center"/>
          </w:tcPr>
          <w:p w14:paraId="6C890E9C" w14:textId="77777777" w:rsidR="00DD5E46" w:rsidRPr="006256E2" w:rsidRDefault="00DD5E46" w:rsidP="00A83397">
            <w:pPr>
              <w:widowControl w:val="0"/>
              <w:spacing w:line="360" w:lineRule="auto"/>
              <w:rPr>
                <w:rFonts w:eastAsia="Times New Roman" w:cs="Times New Roman"/>
                <w:sz w:val="26"/>
                <w:szCs w:val="26"/>
              </w:rPr>
            </w:pPr>
          </w:p>
        </w:tc>
        <w:tc>
          <w:tcPr>
            <w:tcW w:w="3208" w:type="dxa"/>
            <w:vMerge/>
            <w:tcBorders>
              <w:top w:val="single" w:sz="4" w:space="0" w:color="00000A"/>
              <w:left w:val="single" w:sz="4" w:space="0" w:color="00000A"/>
              <w:right w:val="single" w:sz="4" w:space="0" w:color="00000A"/>
            </w:tcBorders>
            <w:shd w:val="clear" w:color="auto" w:fill="FFFFFF"/>
            <w:tcMar>
              <w:left w:w="28" w:type="dxa"/>
            </w:tcMar>
            <w:vAlign w:val="center"/>
          </w:tcPr>
          <w:p w14:paraId="6102797F" w14:textId="77777777" w:rsidR="00DD5E46" w:rsidRPr="006256E2" w:rsidRDefault="00DD5E46" w:rsidP="00A83397">
            <w:pPr>
              <w:widowControl w:val="0"/>
              <w:spacing w:line="360" w:lineRule="auto"/>
              <w:rPr>
                <w:rFonts w:eastAsia="Times New Roman" w:cs="Times New Roman"/>
                <w:sz w:val="26"/>
                <w:szCs w:val="26"/>
              </w:rPr>
            </w:pPr>
          </w:p>
        </w:tc>
        <w:tc>
          <w:tcPr>
            <w:tcW w:w="1927"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FBDCAC" w14:textId="77777777" w:rsidR="00DD5E46" w:rsidRPr="006256E2" w:rsidRDefault="00DD5E46" w:rsidP="00A83397">
            <w:pPr>
              <w:spacing w:line="360" w:lineRule="auto"/>
              <w:rPr>
                <w:rFonts w:eastAsia="Times New Roman" w:cs="Times New Roman"/>
                <w:sz w:val="26"/>
                <w:szCs w:val="26"/>
              </w:rPr>
            </w:pPr>
            <w:r w:rsidRPr="006256E2">
              <w:rPr>
                <w:rFonts w:eastAsia="Times New Roman" w:cs="Times New Roman"/>
                <w:b/>
                <w:bCs/>
                <w:sz w:val="26"/>
                <w:szCs w:val="26"/>
              </w:rPr>
              <w:t>Date:</w:t>
            </w:r>
          </w:p>
        </w:tc>
        <w:tc>
          <w:tcPr>
            <w:tcW w:w="2067" w:type="dxa"/>
            <w:tcBorders>
              <w:top w:val="single" w:sz="4" w:space="0" w:color="00000A"/>
              <w:left w:val="single" w:sz="4" w:space="0" w:color="00000A"/>
              <w:bottom w:val="single" w:sz="4" w:space="0" w:color="00000A"/>
              <w:right w:val="single" w:sz="4" w:space="0" w:color="00000A"/>
            </w:tcBorders>
            <w:shd w:val="clear" w:color="auto" w:fill="FFFFFF"/>
            <w:vAlign w:val="center"/>
          </w:tcPr>
          <w:p w14:paraId="774D7CA9" w14:textId="77777777" w:rsidR="00DD5E46" w:rsidRPr="006256E2" w:rsidRDefault="00DD5E46" w:rsidP="00A83397">
            <w:pPr>
              <w:spacing w:after="160" w:line="360" w:lineRule="auto"/>
              <w:rPr>
                <w:rFonts w:eastAsia="Times New Roman" w:cs="Times New Roman"/>
                <w:sz w:val="26"/>
                <w:szCs w:val="26"/>
              </w:rPr>
            </w:pPr>
            <w:r w:rsidRPr="006256E2">
              <w:rPr>
                <w:rFonts w:eastAsia="Times New Roman" w:cs="Times New Roman"/>
                <w:sz w:val="26"/>
                <w:szCs w:val="26"/>
              </w:rPr>
              <w:t>30/08/2026</w:t>
            </w:r>
          </w:p>
        </w:tc>
      </w:tr>
    </w:tbl>
    <w:p w14:paraId="32AF0100" w14:textId="3395BB39" w:rsidR="00427173" w:rsidRDefault="00427173">
      <w:pPr>
        <w:spacing w:after="200" w:line="276" w:lineRule="auto"/>
        <w:rPr>
          <w:rFonts w:cstheme="majorBidi"/>
          <w:b/>
          <w:bCs/>
          <w:sz w:val="32"/>
          <w:szCs w:val="28"/>
        </w:rPr>
      </w:pPr>
    </w:p>
    <w:p w14:paraId="4AD8CB93" w14:textId="77777777" w:rsidR="00427173" w:rsidRDefault="00427173">
      <w:pPr>
        <w:spacing w:after="200" w:line="276" w:lineRule="auto"/>
        <w:rPr>
          <w:rFonts w:cstheme="majorBidi"/>
          <w:b/>
          <w:bCs/>
          <w:sz w:val="32"/>
          <w:szCs w:val="28"/>
        </w:rPr>
      </w:pPr>
      <w:r>
        <w:br w:type="page"/>
      </w:r>
    </w:p>
    <w:sdt>
      <w:sdtPr>
        <w:rPr>
          <w:rFonts w:cstheme="minorBidi"/>
          <w:b w:val="0"/>
          <w:bCs w:val="0"/>
          <w:sz w:val="24"/>
          <w:szCs w:val="22"/>
        </w:rPr>
        <w:id w:val="2143532702"/>
        <w:docPartObj>
          <w:docPartGallery w:val="Table of Contents"/>
          <w:docPartUnique/>
        </w:docPartObj>
      </w:sdtPr>
      <w:sdtEndPr>
        <w:rPr>
          <w:noProof/>
        </w:rPr>
      </w:sdtEndPr>
      <w:sdtContent>
        <w:p w14:paraId="47D8295E" w14:textId="253A6F14" w:rsidR="004519CC" w:rsidRDefault="00F3305F" w:rsidP="00F3305F">
          <w:pPr>
            <w:pStyle w:val="TOCHeading"/>
            <w:jc w:val="center"/>
          </w:pPr>
          <w:r>
            <w:t>MỤC LỤC</w:t>
          </w:r>
        </w:p>
        <w:p w14:paraId="5CB30E50" w14:textId="08B155F6" w:rsidR="00EF0FBF" w:rsidRDefault="004519CC">
          <w:pPr>
            <w:pStyle w:val="TOC1"/>
            <w:tabs>
              <w:tab w:val="right" w:leader="dot" w:pos="10070"/>
            </w:tabs>
            <w:rPr>
              <w:rFonts w:asciiTheme="minorHAnsi" w:hAnsiTheme="minorHAnsi"/>
              <w:noProof/>
              <w:color w:val="auto"/>
              <w:kern w:val="2"/>
              <w:szCs w:val="24"/>
              <w:lang w:val="vi-VN" w:eastAsia="vi-VN"/>
              <w14:ligatures w14:val="standardContextual"/>
            </w:rPr>
          </w:pPr>
          <w:r>
            <w:fldChar w:fldCharType="begin"/>
          </w:r>
          <w:r>
            <w:instrText xml:space="preserve"> TOC \o "1-3" \h \z \u </w:instrText>
          </w:r>
          <w:r>
            <w:fldChar w:fldCharType="separate"/>
          </w:r>
          <w:hyperlink w:anchor="_Toc241993141" w:history="1">
            <w:r w:rsidR="00EF0FBF" w:rsidRPr="00782E9A">
              <w:rPr>
                <w:rStyle w:val="Hyperlink"/>
                <w:noProof/>
              </w:rPr>
              <w:t>1 MỤC TIÊU VÀ THÔNG TIN KIỂM THỬ</w:t>
            </w:r>
            <w:r w:rsidR="00EF0FBF">
              <w:rPr>
                <w:noProof/>
                <w:webHidden/>
              </w:rPr>
              <w:tab/>
            </w:r>
            <w:r w:rsidR="00EF0FBF">
              <w:rPr>
                <w:noProof/>
                <w:webHidden/>
              </w:rPr>
              <w:fldChar w:fldCharType="begin"/>
            </w:r>
            <w:r w:rsidR="00EF0FBF">
              <w:rPr>
                <w:noProof/>
                <w:webHidden/>
              </w:rPr>
              <w:instrText xml:space="preserve"> PAGEREF _Toc241993141 \h </w:instrText>
            </w:r>
            <w:r w:rsidR="00EF0FBF">
              <w:rPr>
                <w:noProof/>
                <w:webHidden/>
              </w:rPr>
            </w:r>
            <w:r w:rsidR="00EF0FBF">
              <w:rPr>
                <w:noProof/>
                <w:webHidden/>
              </w:rPr>
              <w:fldChar w:fldCharType="separate"/>
            </w:r>
            <w:r w:rsidR="00EF0FBF">
              <w:rPr>
                <w:noProof/>
                <w:webHidden/>
              </w:rPr>
              <w:t>1</w:t>
            </w:r>
            <w:r w:rsidR="00EF0FBF">
              <w:rPr>
                <w:noProof/>
                <w:webHidden/>
              </w:rPr>
              <w:fldChar w:fldCharType="end"/>
            </w:r>
          </w:hyperlink>
        </w:p>
        <w:p w14:paraId="5C38F6CA" w14:textId="03B8E40E"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2" w:history="1">
            <w:r w:rsidRPr="00782E9A">
              <w:rPr>
                <w:rStyle w:val="Hyperlink"/>
                <w:noProof/>
              </w:rPr>
              <w:t>1.1 Tài liệu làm cơ sở</w:t>
            </w:r>
            <w:r>
              <w:rPr>
                <w:noProof/>
                <w:webHidden/>
              </w:rPr>
              <w:tab/>
            </w:r>
            <w:r>
              <w:rPr>
                <w:noProof/>
                <w:webHidden/>
              </w:rPr>
              <w:fldChar w:fldCharType="begin"/>
            </w:r>
            <w:r>
              <w:rPr>
                <w:noProof/>
                <w:webHidden/>
              </w:rPr>
              <w:instrText xml:space="preserve"> PAGEREF _Toc241993142 \h </w:instrText>
            </w:r>
            <w:r>
              <w:rPr>
                <w:noProof/>
                <w:webHidden/>
              </w:rPr>
            </w:r>
            <w:r>
              <w:rPr>
                <w:noProof/>
                <w:webHidden/>
              </w:rPr>
              <w:fldChar w:fldCharType="separate"/>
            </w:r>
            <w:r>
              <w:rPr>
                <w:noProof/>
                <w:webHidden/>
              </w:rPr>
              <w:t>1</w:t>
            </w:r>
            <w:r>
              <w:rPr>
                <w:noProof/>
                <w:webHidden/>
              </w:rPr>
              <w:fldChar w:fldCharType="end"/>
            </w:r>
          </w:hyperlink>
        </w:p>
        <w:p w14:paraId="10609A86" w14:textId="2B23FC28"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3" w:history="1">
            <w:r w:rsidRPr="00782E9A">
              <w:rPr>
                <w:rStyle w:val="Hyperlink"/>
                <w:noProof/>
              </w:rPr>
              <w:t>1.2 Kiểm soát phiên bản và phê duyệt</w:t>
            </w:r>
            <w:r>
              <w:rPr>
                <w:noProof/>
                <w:webHidden/>
              </w:rPr>
              <w:tab/>
            </w:r>
            <w:r>
              <w:rPr>
                <w:noProof/>
                <w:webHidden/>
              </w:rPr>
              <w:fldChar w:fldCharType="begin"/>
            </w:r>
            <w:r>
              <w:rPr>
                <w:noProof/>
                <w:webHidden/>
              </w:rPr>
              <w:instrText xml:space="preserve"> PAGEREF _Toc241993143 \h </w:instrText>
            </w:r>
            <w:r>
              <w:rPr>
                <w:noProof/>
                <w:webHidden/>
              </w:rPr>
            </w:r>
            <w:r>
              <w:rPr>
                <w:noProof/>
                <w:webHidden/>
              </w:rPr>
              <w:fldChar w:fldCharType="separate"/>
            </w:r>
            <w:r>
              <w:rPr>
                <w:noProof/>
                <w:webHidden/>
              </w:rPr>
              <w:t>1</w:t>
            </w:r>
            <w:r>
              <w:rPr>
                <w:noProof/>
                <w:webHidden/>
              </w:rPr>
              <w:fldChar w:fldCharType="end"/>
            </w:r>
          </w:hyperlink>
        </w:p>
        <w:p w14:paraId="6514B2CF" w14:textId="304DADD3" w:rsidR="00EF0FBF" w:rsidRDefault="00EF0FBF">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144" w:history="1">
            <w:r w:rsidRPr="00782E9A">
              <w:rPr>
                <w:rStyle w:val="Hyperlink"/>
                <w:noProof/>
              </w:rPr>
              <w:t>2 PHẠM VI KIỂM THỬ</w:t>
            </w:r>
            <w:r>
              <w:rPr>
                <w:noProof/>
                <w:webHidden/>
              </w:rPr>
              <w:tab/>
            </w:r>
            <w:r>
              <w:rPr>
                <w:noProof/>
                <w:webHidden/>
              </w:rPr>
              <w:fldChar w:fldCharType="begin"/>
            </w:r>
            <w:r>
              <w:rPr>
                <w:noProof/>
                <w:webHidden/>
              </w:rPr>
              <w:instrText xml:space="preserve"> PAGEREF _Toc241993144 \h </w:instrText>
            </w:r>
            <w:r>
              <w:rPr>
                <w:noProof/>
                <w:webHidden/>
              </w:rPr>
            </w:r>
            <w:r>
              <w:rPr>
                <w:noProof/>
                <w:webHidden/>
              </w:rPr>
              <w:fldChar w:fldCharType="separate"/>
            </w:r>
            <w:r>
              <w:rPr>
                <w:noProof/>
                <w:webHidden/>
              </w:rPr>
              <w:t>3</w:t>
            </w:r>
            <w:r>
              <w:rPr>
                <w:noProof/>
                <w:webHidden/>
              </w:rPr>
              <w:fldChar w:fldCharType="end"/>
            </w:r>
          </w:hyperlink>
        </w:p>
        <w:p w14:paraId="661CAEE0" w14:textId="6AD33734"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5" w:history="1">
            <w:r w:rsidRPr="00782E9A">
              <w:rPr>
                <w:rStyle w:val="Hyperlink"/>
                <w:noProof/>
              </w:rPr>
              <w:t>2.1 Nội dung cần kiểm tra</w:t>
            </w:r>
            <w:r>
              <w:rPr>
                <w:noProof/>
                <w:webHidden/>
              </w:rPr>
              <w:tab/>
            </w:r>
            <w:r>
              <w:rPr>
                <w:noProof/>
                <w:webHidden/>
              </w:rPr>
              <w:fldChar w:fldCharType="begin"/>
            </w:r>
            <w:r>
              <w:rPr>
                <w:noProof/>
                <w:webHidden/>
              </w:rPr>
              <w:instrText xml:space="preserve"> PAGEREF _Toc241993145 \h </w:instrText>
            </w:r>
            <w:r>
              <w:rPr>
                <w:noProof/>
                <w:webHidden/>
              </w:rPr>
            </w:r>
            <w:r>
              <w:rPr>
                <w:noProof/>
                <w:webHidden/>
              </w:rPr>
              <w:fldChar w:fldCharType="separate"/>
            </w:r>
            <w:r>
              <w:rPr>
                <w:noProof/>
                <w:webHidden/>
              </w:rPr>
              <w:t>3</w:t>
            </w:r>
            <w:r>
              <w:rPr>
                <w:noProof/>
                <w:webHidden/>
              </w:rPr>
              <w:fldChar w:fldCharType="end"/>
            </w:r>
          </w:hyperlink>
        </w:p>
        <w:p w14:paraId="756DB4FE" w14:textId="5F961F73"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6" w:history="1">
            <w:r w:rsidRPr="00782E9A">
              <w:rPr>
                <w:rStyle w:val="Hyperlink"/>
                <w:noProof/>
              </w:rPr>
              <w:t>2.2 Giới hạn phạm vi</w:t>
            </w:r>
            <w:r>
              <w:rPr>
                <w:noProof/>
                <w:webHidden/>
              </w:rPr>
              <w:tab/>
            </w:r>
            <w:r>
              <w:rPr>
                <w:noProof/>
                <w:webHidden/>
              </w:rPr>
              <w:fldChar w:fldCharType="begin"/>
            </w:r>
            <w:r>
              <w:rPr>
                <w:noProof/>
                <w:webHidden/>
              </w:rPr>
              <w:instrText xml:space="preserve"> PAGEREF _Toc241993146 \h </w:instrText>
            </w:r>
            <w:r>
              <w:rPr>
                <w:noProof/>
                <w:webHidden/>
              </w:rPr>
            </w:r>
            <w:r>
              <w:rPr>
                <w:noProof/>
                <w:webHidden/>
              </w:rPr>
              <w:fldChar w:fldCharType="separate"/>
            </w:r>
            <w:r>
              <w:rPr>
                <w:noProof/>
                <w:webHidden/>
              </w:rPr>
              <w:t>4</w:t>
            </w:r>
            <w:r>
              <w:rPr>
                <w:noProof/>
                <w:webHidden/>
              </w:rPr>
              <w:fldChar w:fldCharType="end"/>
            </w:r>
          </w:hyperlink>
        </w:p>
        <w:p w14:paraId="0CC56A84" w14:textId="6EC65902"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7" w:history="1">
            <w:r w:rsidRPr="00782E9A">
              <w:rPr>
                <w:rStyle w:val="Hyperlink"/>
                <w:noProof/>
              </w:rPr>
              <w:t>2.3 Chiến lược và ca kiểm thử mẫu</w:t>
            </w:r>
            <w:r>
              <w:rPr>
                <w:noProof/>
                <w:webHidden/>
              </w:rPr>
              <w:tab/>
            </w:r>
            <w:r>
              <w:rPr>
                <w:noProof/>
                <w:webHidden/>
              </w:rPr>
              <w:fldChar w:fldCharType="begin"/>
            </w:r>
            <w:r>
              <w:rPr>
                <w:noProof/>
                <w:webHidden/>
              </w:rPr>
              <w:instrText xml:space="preserve"> PAGEREF _Toc241993147 \h </w:instrText>
            </w:r>
            <w:r>
              <w:rPr>
                <w:noProof/>
                <w:webHidden/>
              </w:rPr>
            </w:r>
            <w:r>
              <w:rPr>
                <w:noProof/>
                <w:webHidden/>
              </w:rPr>
              <w:fldChar w:fldCharType="separate"/>
            </w:r>
            <w:r>
              <w:rPr>
                <w:noProof/>
                <w:webHidden/>
              </w:rPr>
              <w:t>4</w:t>
            </w:r>
            <w:r>
              <w:rPr>
                <w:noProof/>
                <w:webHidden/>
              </w:rPr>
              <w:fldChar w:fldCharType="end"/>
            </w:r>
          </w:hyperlink>
        </w:p>
        <w:p w14:paraId="0C93EF59" w14:textId="3670B3CC"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8" w:history="1">
            <w:r w:rsidRPr="00782E9A">
              <w:rPr>
                <w:rStyle w:val="Hyperlink"/>
                <w:noProof/>
              </w:rPr>
              <w:t>2.4 Môi trường công cụ và nguồn lực</w:t>
            </w:r>
            <w:r>
              <w:rPr>
                <w:noProof/>
                <w:webHidden/>
              </w:rPr>
              <w:tab/>
            </w:r>
            <w:r>
              <w:rPr>
                <w:noProof/>
                <w:webHidden/>
              </w:rPr>
              <w:fldChar w:fldCharType="begin"/>
            </w:r>
            <w:r>
              <w:rPr>
                <w:noProof/>
                <w:webHidden/>
              </w:rPr>
              <w:instrText xml:space="preserve"> PAGEREF _Toc241993148 \h </w:instrText>
            </w:r>
            <w:r>
              <w:rPr>
                <w:noProof/>
                <w:webHidden/>
              </w:rPr>
            </w:r>
            <w:r>
              <w:rPr>
                <w:noProof/>
                <w:webHidden/>
              </w:rPr>
              <w:fldChar w:fldCharType="separate"/>
            </w:r>
            <w:r>
              <w:rPr>
                <w:noProof/>
                <w:webHidden/>
              </w:rPr>
              <w:t>5</w:t>
            </w:r>
            <w:r>
              <w:rPr>
                <w:noProof/>
                <w:webHidden/>
              </w:rPr>
              <w:fldChar w:fldCharType="end"/>
            </w:r>
          </w:hyperlink>
        </w:p>
        <w:p w14:paraId="2251CEF3" w14:textId="67E1EF76"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49" w:history="1">
            <w:r w:rsidRPr="00782E9A">
              <w:rPr>
                <w:rStyle w:val="Hyperlink"/>
                <w:noProof/>
              </w:rPr>
              <w:t>2.5 Phân công</w:t>
            </w:r>
            <w:r>
              <w:rPr>
                <w:noProof/>
                <w:webHidden/>
              </w:rPr>
              <w:tab/>
            </w:r>
            <w:r>
              <w:rPr>
                <w:noProof/>
                <w:webHidden/>
              </w:rPr>
              <w:fldChar w:fldCharType="begin"/>
            </w:r>
            <w:r>
              <w:rPr>
                <w:noProof/>
                <w:webHidden/>
              </w:rPr>
              <w:instrText xml:space="preserve"> PAGEREF _Toc241993149 \h </w:instrText>
            </w:r>
            <w:r>
              <w:rPr>
                <w:noProof/>
                <w:webHidden/>
              </w:rPr>
            </w:r>
            <w:r>
              <w:rPr>
                <w:noProof/>
                <w:webHidden/>
              </w:rPr>
              <w:fldChar w:fldCharType="separate"/>
            </w:r>
            <w:r>
              <w:rPr>
                <w:noProof/>
                <w:webHidden/>
              </w:rPr>
              <w:t>6</w:t>
            </w:r>
            <w:r>
              <w:rPr>
                <w:noProof/>
                <w:webHidden/>
              </w:rPr>
              <w:fldChar w:fldCharType="end"/>
            </w:r>
          </w:hyperlink>
        </w:p>
        <w:p w14:paraId="377CFACC" w14:textId="2EFBC142"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0" w:history="1">
            <w:r w:rsidRPr="00782E9A">
              <w:rPr>
                <w:rStyle w:val="Hyperlink"/>
                <w:noProof/>
              </w:rPr>
              <w:t>2.6 Chuẩn bị và rủi ro</w:t>
            </w:r>
            <w:r>
              <w:rPr>
                <w:noProof/>
                <w:webHidden/>
              </w:rPr>
              <w:tab/>
            </w:r>
            <w:r>
              <w:rPr>
                <w:noProof/>
                <w:webHidden/>
              </w:rPr>
              <w:fldChar w:fldCharType="begin"/>
            </w:r>
            <w:r>
              <w:rPr>
                <w:noProof/>
                <w:webHidden/>
              </w:rPr>
              <w:instrText xml:space="preserve"> PAGEREF _Toc241993150 \h </w:instrText>
            </w:r>
            <w:r>
              <w:rPr>
                <w:noProof/>
                <w:webHidden/>
              </w:rPr>
            </w:r>
            <w:r>
              <w:rPr>
                <w:noProof/>
                <w:webHidden/>
              </w:rPr>
              <w:fldChar w:fldCharType="separate"/>
            </w:r>
            <w:r>
              <w:rPr>
                <w:noProof/>
                <w:webHidden/>
              </w:rPr>
              <w:t>6</w:t>
            </w:r>
            <w:r>
              <w:rPr>
                <w:noProof/>
                <w:webHidden/>
              </w:rPr>
              <w:fldChar w:fldCharType="end"/>
            </w:r>
          </w:hyperlink>
        </w:p>
        <w:p w14:paraId="50AE38A1" w14:textId="1336EF01" w:rsidR="00EF0FBF" w:rsidRDefault="00EF0FBF">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151" w:history="1">
            <w:r w:rsidRPr="00782E9A">
              <w:rPr>
                <w:rStyle w:val="Hyperlink"/>
                <w:noProof/>
              </w:rPr>
              <w:t>3 QUẢN LÝ KIỂM THỬ</w:t>
            </w:r>
            <w:r>
              <w:rPr>
                <w:noProof/>
                <w:webHidden/>
              </w:rPr>
              <w:tab/>
            </w:r>
            <w:r>
              <w:rPr>
                <w:noProof/>
                <w:webHidden/>
              </w:rPr>
              <w:fldChar w:fldCharType="begin"/>
            </w:r>
            <w:r>
              <w:rPr>
                <w:noProof/>
                <w:webHidden/>
              </w:rPr>
              <w:instrText xml:space="preserve"> PAGEREF _Toc241993151 \h </w:instrText>
            </w:r>
            <w:r>
              <w:rPr>
                <w:noProof/>
                <w:webHidden/>
              </w:rPr>
            </w:r>
            <w:r>
              <w:rPr>
                <w:noProof/>
                <w:webHidden/>
              </w:rPr>
              <w:fldChar w:fldCharType="separate"/>
            </w:r>
            <w:r>
              <w:rPr>
                <w:noProof/>
                <w:webHidden/>
              </w:rPr>
              <w:t>8</w:t>
            </w:r>
            <w:r>
              <w:rPr>
                <w:noProof/>
                <w:webHidden/>
              </w:rPr>
              <w:fldChar w:fldCharType="end"/>
            </w:r>
          </w:hyperlink>
        </w:p>
        <w:p w14:paraId="46BF4E22" w14:textId="4F90C406"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2" w:history="1">
            <w:r w:rsidRPr="00782E9A">
              <w:rPr>
                <w:rStyle w:val="Hyperlink"/>
                <w:noProof/>
              </w:rPr>
              <w:t>3.1 Điều kiện bắt đầu</w:t>
            </w:r>
            <w:r>
              <w:rPr>
                <w:noProof/>
                <w:webHidden/>
              </w:rPr>
              <w:tab/>
            </w:r>
            <w:r>
              <w:rPr>
                <w:noProof/>
                <w:webHidden/>
              </w:rPr>
              <w:fldChar w:fldCharType="begin"/>
            </w:r>
            <w:r>
              <w:rPr>
                <w:noProof/>
                <w:webHidden/>
              </w:rPr>
              <w:instrText xml:space="preserve"> PAGEREF _Toc241993152 \h </w:instrText>
            </w:r>
            <w:r>
              <w:rPr>
                <w:noProof/>
                <w:webHidden/>
              </w:rPr>
            </w:r>
            <w:r>
              <w:rPr>
                <w:noProof/>
                <w:webHidden/>
              </w:rPr>
              <w:fldChar w:fldCharType="separate"/>
            </w:r>
            <w:r>
              <w:rPr>
                <w:noProof/>
                <w:webHidden/>
              </w:rPr>
              <w:t>8</w:t>
            </w:r>
            <w:r>
              <w:rPr>
                <w:noProof/>
                <w:webHidden/>
              </w:rPr>
              <w:fldChar w:fldCharType="end"/>
            </w:r>
          </w:hyperlink>
        </w:p>
        <w:p w14:paraId="3425396E" w14:textId="0EA258BA"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3" w:history="1">
            <w:r w:rsidRPr="00782E9A">
              <w:rPr>
                <w:rStyle w:val="Hyperlink"/>
                <w:noProof/>
              </w:rPr>
              <w:t>3.2 Kết quả và bằng chứng</w:t>
            </w:r>
            <w:r>
              <w:rPr>
                <w:noProof/>
                <w:webHidden/>
              </w:rPr>
              <w:tab/>
            </w:r>
            <w:r>
              <w:rPr>
                <w:noProof/>
                <w:webHidden/>
              </w:rPr>
              <w:fldChar w:fldCharType="begin"/>
            </w:r>
            <w:r>
              <w:rPr>
                <w:noProof/>
                <w:webHidden/>
              </w:rPr>
              <w:instrText xml:space="preserve"> PAGEREF _Toc241993153 \h </w:instrText>
            </w:r>
            <w:r>
              <w:rPr>
                <w:noProof/>
                <w:webHidden/>
              </w:rPr>
            </w:r>
            <w:r>
              <w:rPr>
                <w:noProof/>
                <w:webHidden/>
              </w:rPr>
              <w:fldChar w:fldCharType="separate"/>
            </w:r>
            <w:r>
              <w:rPr>
                <w:noProof/>
                <w:webHidden/>
              </w:rPr>
              <w:t>8</w:t>
            </w:r>
            <w:r>
              <w:rPr>
                <w:noProof/>
                <w:webHidden/>
              </w:rPr>
              <w:fldChar w:fldCharType="end"/>
            </w:r>
          </w:hyperlink>
        </w:p>
        <w:p w14:paraId="13190AF4" w14:textId="7D2FF27F"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4" w:history="1">
            <w:r w:rsidRPr="00782E9A">
              <w:rPr>
                <w:rStyle w:val="Hyperlink"/>
                <w:noProof/>
              </w:rPr>
              <w:t>3.3 Quản lý lỗi và kiểm thử lại</w:t>
            </w:r>
            <w:r>
              <w:rPr>
                <w:noProof/>
                <w:webHidden/>
              </w:rPr>
              <w:tab/>
            </w:r>
            <w:r>
              <w:rPr>
                <w:noProof/>
                <w:webHidden/>
              </w:rPr>
              <w:fldChar w:fldCharType="begin"/>
            </w:r>
            <w:r>
              <w:rPr>
                <w:noProof/>
                <w:webHidden/>
              </w:rPr>
              <w:instrText xml:space="preserve"> PAGEREF _Toc241993154 \h </w:instrText>
            </w:r>
            <w:r>
              <w:rPr>
                <w:noProof/>
                <w:webHidden/>
              </w:rPr>
            </w:r>
            <w:r>
              <w:rPr>
                <w:noProof/>
                <w:webHidden/>
              </w:rPr>
              <w:fldChar w:fldCharType="separate"/>
            </w:r>
            <w:r>
              <w:rPr>
                <w:noProof/>
                <w:webHidden/>
              </w:rPr>
              <w:t>8</w:t>
            </w:r>
            <w:r>
              <w:rPr>
                <w:noProof/>
                <w:webHidden/>
              </w:rPr>
              <w:fldChar w:fldCharType="end"/>
            </w:r>
          </w:hyperlink>
        </w:p>
        <w:p w14:paraId="42C5EBE3" w14:textId="7433513F"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5" w:history="1">
            <w:r w:rsidRPr="00782E9A">
              <w:rPr>
                <w:rStyle w:val="Hyperlink"/>
                <w:noProof/>
              </w:rPr>
              <w:t>3.4 Tạm dừng và tiếp tục</w:t>
            </w:r>
            <w:r>
              <w:rPr>
                <w:noProof/>
                <w:webHidden/>
              </w:rPr>
              <w:tab/>
            </w:r>
            <w:r>
              <w:rPr>
                <w:noProof/>
                <w:webHidden/>
              </w:rPr>
              <w:fldChar w:fldCharType="begin"/>
            </w:r>
            <w:r>
              <w:rPr>
                <w:noProof/>
                <w:webHidden/>
              </w:rPr>
              <w:instrText xml:space="preserve"> PAGEREF _Toc241993155 \h </w:instrText>
            </w:r>
            <w:r>
              <w:rPr>
                <w:noProof/>
                <w:webHidden/>
              </w:rPr>
            </w:r>
            <w:r>
              <w:rPr>
                <w:noProof/>
                <w:webHidden/>
              </w:rPr>
              <w:fldChar w:fldCharType="separate"/>
            </w:r>
            <w:r>
              <w:rPr>
                <w:noProof/>
                <w:webHidden/>
              </w:rPr>
              <w:t>9</w:t>
            </w:r>
            <w:r>
              <w:rPr>
                <w:noProof/>
                <w:webHidden/>
              </w:rPr>
              <w:fldChar w:fldCharType="end"/>
            </w:r>
          </w:hyperlink>
        </w:p>
        <w:p w14:paraId="3DF7349D" w14:textId="556286AF" w:rsidR="00EF0FBF" w:rsidRDefault="00EF0FBF">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156" w:history="1">
            <w:r w:rsidRPr="00782E9A">
              <w:rPr>
                <w:rStyle w:val="Hyperlink"/>
                <w:noProof/>
              </w:rPr>
              <w:t>4 CÁC MỐC VÀ TIÊU CHÍ HOÀN THÀNH</w:t>
            </w:r>
            <w:r>
              <w:rPr>
                <w:noProof/>
                <w:webHidden/>
              </w:rPr>
              <w:tab/>
            </w:r>
            <w:r>
              <w:rPr>
                <w:noProof/>
                <w:webHidden/>
              </w:rPr>
              <w:fldChar w:fldCharType="begin"/>
            </w:r>
            <w:r>
              <w:rPr>
                <w:noProof/>
                <w:webHidden/>
              </w:rPr>
              <w:instrText xml:space="preserve"> PAGEREF _Toc241993156 \h </w:instrText>
            </w:r>
            <w:r>
              <w:rPr>
                <w:noProof/>
                <w:webHidden/>
              </w:rPr>
            </w:r>
            <w:r>
              <w:rPr>
                <w:noProof/>
                <w:webHidden/>
              </w:rPr>
              <w:fldChar w:fldCharType="separate"/>
            </w:r>
            <w:r>
              <w:rPr>
                <w:noProof/>
                <w:webHidden/>
              </w:rPr>
              <w:t>10</w:t>
            </w:r>
            <w:r>
              <w:rPr>
                <w:noProof/>
                <w:webHidden/>
              </w:rPr>
              <w:fldChar w:fldCharType="end"/>
            </w:r>
          </w:hyperlink>
        </w:p>
        <w:p w14:paraId="4FAA3A02" w14:textId="0904B32E"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7" w:history="1">
            <w:r w:rsidRPr="00782E9A">
              <w:rPr>
                <w:rStyle w:val="Hyperlink"/>
                <w:noProof/>
              </w:rPr>
              <w:t>4.1 Lịch kiểm thử theo sprint</w:t>
            </w:r>
            <w:r>
              <w:rPr>
                <w:noProof/>
                <w:webHidden/>
              </w:rPr>
              <w:tab/>
            </w:r>
            <w:r>
              <w:rPr>
                <w:noProof/>
                <w:webHidden/>
              </w:rPr>
              <w:fldChar w:fldCharType="begin"/>
            </w:r>
            <w:r>
              <w:rPr>
                <w:noProof/>
                <w:webHidden/>
              </w:rPr>
              <w:instrText xml:space="preserve"> PAGEREF _Toc241993157 \h </w:instrText>
            </w:r>
            <w:r>
              <w:rPr>
                <w:noProof/>
                <w:webHidden/>
              </w:rPr>
            </w:r>
            <w:r>
              <w:rPr>
                <w:noProof/>
                <w:webHidden/>
              </w:rPr>
              <w:fldChar w:fldCharType="separate"/>
            </w:r>
            <w:r>
              <w:rPr>
                <w:noProof/>
                <w:webHidden/>
              </w:rPr>
              <w:t>10</w:t>
            </w:r>
            <w:r>
              <w:rPr>
                <w:noProof/>
                <w:webHidden/>
              </w:rPr>
              <w:fldChar w:fldCharType="end"/>
            </w:r>
          </w:hyperlink>
        </w:p>
        <w:p w14:paraId="508049CC" w14:textId="73FB81B6"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8" w:history="1">
            <w:r w:rsidRPr="00782E9A">
              <w:rPr>
                <w:rStyle w:val="Hyperlink"/>
                <w:noProof/>
              </w:rPr>
              <w:t>4.2 Điều kiện hoàn thành</w:t>
            </w:r>
            <w:r>
              <w:rPr>
                <w:noProof/>
                <w:webHidden/>
              </w:rPr>
              <w:tab/>
            </w:r>
            <w:r>
              <w:rPr>
                <w:noProof/>
                <w:webHidden/>
              </w:rPr>
              <w:fldChar w:fldCharType="begin"/>
            </w:r>
            <w:r>
              <w:rPr>
                <w:noProof/>
                <w:webHidden/>
              </w:rPr>
              <w:instrText xml:space="preserve"> PAGEREF _Toc241993158 \h </w:instrText>
            </w:r>
            <w:r>
              <w:rPr>
                <w:noProof/>
                <w:webHidden/>
              </w:rPr>
            </w:r>
            <w:r>
              <w:rPr>
                <w:noProof/>
                <w:webHidden/>
              </w:rPr>
              <w:fldChar w:fldCharType="separate"/>
            </w:r>
            <w:r>
              <w:rPr>
                <w:noProof/>
                <w:webHidden/>
              </w:rPr>
              <w:t>10</w:t>
            </w:r>
            <w:r>
              <w:rPr>
                <w:noProof/>
                <w:webHidden/>
              </w:rPr>
              <w:fldChar w:fldCharType="end"/>
            </w:r>
          </w:hyperlink>
        </w:p>
        <w:p w14:paraId="649C069A" w14:textId="6D027E81"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59" w:history="1">
            <w:r w:rsidRPr="00782E9A">
              <w:rPr>
                <w:rStyle w:val="Hyperlink"/>
                <w:noProof/>
              </w:rPr>
              <w:t>4.3 Sản phẩm bàn giao</w:t>
            </w:r>
            <w:r>
              <w:rPr>
                <w:noProof/>
                <w:webHidden/>
              </w:rPr>
              <w:tab/>
            </w:r>
            <w:r>
              <w:rPr>
                <w:noProof/>
                <w:webHidden/>
              </w:rPr>
              <w:fldChar w:fldCharType="begin"/>
            </w:r>
            <w:r>
              <w:rPr>
                <w:noProof/>
                <w:webHidden/>
              </w:rPr>
              <w:instrText xml:space="preserve"> PAGEREF _Toc241993159 \h </w:instrText>
            </w:r>
            <w:r>
              <w:rPr>
                <w:noProof/>
                <w:webHidden/>
              </w:rPr>
            </w:r>
            <w:r>
              <w:rPr>
                <w:noProof/>
                <w:webHidden/>
              </w:rPr>
              <w:fldChar w:fldCharType="separate"/>
            </w:r>
            <w:r>
              <w:rPr>
                <w:noProof/>
                <w:webHidden/>
              </w:rPr>
              <w:t>10</w:t>
            </w:r>
            <w:r>
              <w:rPr>
                <w:noProof/>
                <w:webHidden/>
              </w:rPr>
              <w:fldChar w:fldCharType="end"/>
            </w:r>
          </w:hyperlink>
        </w:p>
        <w:p w14:paraId="50B62693" w14:textId="30A3E14E" w:rsidR="00EF0FBF" w:rsidRDefault="00EF0FBF">
          <w:pPr>
            <w:pStyle w:val="TOC2"/>
            <w:tabs>
              <w:tab w:val="right" w:leader="dot" w:pos="10070"/>
            </w:tabs>
            <w:rPr>
              <w:rFonts w:asciiTheme="minorHAnsi" w:hAnsiTheme="minorHAnsi"/>
              <w:noProof/>
              <w:color w:val="auto"/>
              <w:kern w:val="2"/>
              <w:szCs w:val="24"/>
              <w:lang w:val="vi-VN" w:eastAsia="vi-VN"/>
              <w14:ligatures w14:val="standardContextual"/>
            </w:rPr>
          </w:pPr>
          <w:hyperlink w:anchor="_Toc241993160" w:history="1">
            <w:r w:rsidRPr="00782E9A">
              <w:rPr>
                <w:rStyle w:val="Hyperlink"/>
                <w:noProof/>
              </w:rPr>
              <w:t>4.4 Trình tự thực hiện</w:t>
            </w:r>
            <w:r>
              <w:rPr>
                <w:noProof/>
                <w:webHidden/>
              </w:rPr>
              <w:tab/>
            </w:r>
            <w:r>
              <w:rPr>
                <w:noProof/>
                <w:webHidden/>
              </w:rPr>
              <w:fldChar w:fldCharType="begin"/>
            </w:r>
            <w:r>
              <w:rPr>
                <w:noProof/>
                <w:webHidden/>
              </w:rPr>
              <w:instrText xml:space="preserve"> PAGEREF _Toc241993160 \h </w:instrText>
            </w:r>
            <w:r>
              <w:rPr>
                <w:noProof/>
                <w:webHidden/>
              </w:rPr>
            </w:r>
            <w:r>
              <w:rPr>
                <w:noProof/>
                <w:webHidden/>
              </w:rPr>
              <w:fldChar w:fldCharType="separate"/>
            </w:r>
            <w:r>
              <w:rPr>
                <w:noProof/>
                <w:webHidden/>
              </w:rPr>
              <w:t>11</w:t>
            </w:r>
            <w:r>
              <w:rPr>
                <w:noProof/>
                <w:webHidden/>
              </w:rPr>
              <w:fldChar w:fldCharType="end"/>
            </w:r>
          </w:hyperlink>
        </w:p>
        <w:p w14:paraId="76F2AD11" w14:textId="1FC1AEE2" w:rsidR="00EF0FBF" w:rsidRDefault="00EF0FBF">
          <w:pPr>
            <w:pStyle w:val="TOC1"/>
            <w:tabs>
              <w:tab w:val="right" w:leader="dot" w:pos="10070"/>
            </w:tabs>
            <w:rPr>
              <w:rFonts w:asciiTheme="minorHAnsi" w:hAnsiTheme="minorHAnsi"/>
              <w:noProof/>
              <w:color w:val="auto"/>
              <w:kern w:val="2"/>
              <w:szCs w:val="24"/>
              <w:lang w:val="vi-VN" w:eastAsia="vi-VN"/>
              <w14:ligatures w14:val="standardContextual"/>
            </w:rPr>
          </w:pPr>
          <w:hyperlink w:anchor="_Toc241993161" w:history="1">
            <w:r w:rsidRPr="00782E9A">
              <w:rPr>
                <w:rStyle w:val="Hyperlink"/>
                <w:noProof/>
              </w:rPr>
              <w:t>LỜI CẢM ƠN</w:t>
            </w:r>
            <w:r>
              <w:rPr>
                <w:noProof/>
                <w:webHidden/>
              </w:rPr>
              <w:tab/>
            </w:r>
            <w:r>
              <w:rPr>
                <w:noProof/>
                <w:webHidden/>
              </w:rPr>
              <w:fldChar w:fldCharType="begin"/>
            </w:r>
            <w:r>
              <w:rPr>
                <w:noProof/>
                <w:webHidden/>
              </w:rPr>
              <w:instrText xml:space="preserve"> PAGEREF _Toc241993161 \h </w:instrText>
            </w:r>
            <w:r>
              <w:rPr>
                <w:noProof/>
                <w:webHidden/>
              </w:rPr>
            </w:r>
            <w:r>
              <w:rPr>
                <w:noProof/>
                <w:webHidden/>
              </w:rPr>
              <w:fldChar w:fldCharType="separate"/>
            </w:r>
            <w:r>
              <w:rPr>
                <w:noProof/>
                <w:webHidden/>
              </w:rPr>
              <w:t>12</w:t>
            </w:r>
            <w:r>
              <w:rPr>
                <w:noProof/>
                <w:webHidden/>
              </w:rPr>
              <w:fldChar w:fldCharType="end"/>
            </w:r>
          </w:hyperlink>
        </w:p>
        <w:p w14:paraId="4AB7E1CD" w14:textId="56E652F2" w:rsidR="004519CC" w:rsidRDefault="004519CC">
          <w:r>
            <w:rPr>
              <w:b/>
              <w:bCs/>
              <w:noProof/>
            </w:rPr>
            <w:fldChar w:fldCharType="end"/>
          </w:r>
        </w:p>
      </w:sdtContent>
    </w:sdt>
    <w:p w14:paraId="6BD97536" w14:textId="2FA2C045" w:rsidR="00427173" w:rsidRDefault="00427173">
      <w:pPr>
        <w:spacing w:after="200" w:line="276" w:lineRule="auto"/>
        <w:rPr>
          <w:rFonts w:cstheme="majorBidi"/>
          <w:b/>
          <w:bCs/>
          <w:sz w:val="32"/>
          <w:szCs w:val="28"/>
        </w:rPr>
      </w:pPr>
    </w:p>
    <w:p w14:paraId="79F101A4" w14:textId="77777777" w:rsidR="009D5AB8" w:rsidRDefault="009D5AB8" w:rsidP="0017313A">
      <w:pPr>
        <w:pStyle w:val="Heading1"/>
        <w:pageBreakBefore/>
        <w:spacing w:line="360" w:lineRule="auto"/>
        <w:sectPr w:rsidR="009D5AB8" w:rsidSect="00034616">
          <w:footerReference w:type="default" r:id="rId9"/>
          <w:pgSz w:w="12240" w:h="15840"/>
          <w:pgMar w:top="1008" w:right="1008" w:bottom="936" w:left="1152" w:header="720" w:footer="720" w:gutter="0"/>
          <w:cols w:space="720"/>
          <w:titlePg/>
          <w:docGrid w:linePitch="360"/>
        </w:sectPr>
      </w:pPr>
    </w:p>
    <w:p w14:paraId="4D9D7759" w14:textId="7A06A449" w:rsidR="00AF65B0" w:rsidRDefault="00000000" w:rsidP="0017313A">
      <w:pPr>
        <w:pStyle w:val="Heading1"/>
        <w:pageBreakBefore/>
        <w:spacing w:line="360" w:lineRule="auto"/>
      </w:pPr>
      <w:bookmarkStart w:id="0" w:name="_Toc241993141"/>
      <w:r>
        <w:lastRenderedPageBreak/>
        <w:t>1 MỤC TIÊU VÀ THÔNG TIN KIỂM THỬ</w:t>
      </w:r>
      <w:bookmarkEnd w:id="0"/>
    </w:p>
    <w:p w14:paraId="2CF8604F" w14:textId="77777777" w:rsidR="00AF65B0" w:rsidRPr="009D0D76" w:rsidRDefault="00000000" w:rsidP="0017313A">
      <w:pPr>
        <w:spacing w:line="360" w:lineRule="auto"/>
        <w:ind w:firstLine="720"/>
        <w:rPr>
          <w:sz w:val="26"/>
          <w:szCs w:val="26"/>
        </w:rPr>
      </w:pPr>
      <w:r w:rsidRPr="009D0D76">
        <w:rPr>
          <w:sz w:val="26"/>
          <w:szCs w:val="26"/>
        </w:rPr>
        <w:t>Xác nhận bản đồ, tương tác, gói thành viên, thanh toán thử, quản trị và thống kê hoạt động trên cùng hệ thống; chuẩn bị bản tích hợp cho kiểm thử toàn hệ thống ngày 13–16/10/2026.</w:t>
      </w:r>
    </w:p>
    <w:tbl>
      <w:tblPr>
        <w:tblW w:w="0" w:type="auto"/>
        <w:jc w:val="center"/>
        <w:tblLayout w:type="fixed"/>
        <w:tblLook w:val="04A0" w:firstRow="1" w:lastRow="0" w:firstColumn="1" w:lastColumn="0" w:noHBand="0" w:noVBand="1"/>
      </w:tblPr>
      <w:tblGrid>
        <w:gridCol w:w="2880"/>
        <w:gridCol w:w="7200"/>
      </w:tblGrid>
      <w:tr w:rsidR="00AF65B0" w:rsidRPr="009D0D76" w14:paraId="51CC460F"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F937B68" w14:textId="77777777" w:rsidR="00AF65B0" w:rsidRPr="009D0D76" w:rsidRDefault="00000000" w:rsidP="0017313A">
            <w:pPr>
              <w:spacing w:after="40" w:line="360" w:lineRule="auto"/>
              <w:rPr>
                <w:sz w:val="26"/>
                <w:szCs w:val="26"/>
              </w:rPr>
            </w:pPr>
            <w:r w:rsidRPr="009D0D76">
              <w:rPr>
                <w:b/>
                <w:sz w:val="26"/>
                <w:szCs w:val="26"/>
              </w:rPr>
              <w:t>Thông tin</w:t>
            </w:r>
          </w:p>
        </w:tc>
        <w:tc>
          <w:tcPr>
            <w:tcW w:w="72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7F23446" w14:textId="77777777" w:rsidR="00AF65B0" w:rsidRPr="009D0D76" w:rsidRDefault="00000000" w:rsidP="0017313A">
            <w:pPr>
              <w:spacing w:after="40" w:line="360" w:lineRule="auto"/>
              <w:rPr>
                <w:sz w:val="26"/>
                <w:szCs w:val="26"/>
              </w:rPr>
            </w:pPr>
            <w:r w:rsidRPr="009D0D76">
              <w:rPr>
                <w:b/>
                <w:sz w:val="26"/>
                <w:szCs w:val="26"/>
              </w:rPr>
              <w:t>Nội dung</w:t>
            </w:r>
          </w:p>
        </w:tc>
      </w:tr>
      <w:tr w:rsidR="00AF65B0" w:rsidRPr="009D0D76" w14:paraId="6E446925"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A8851E" w14:textId="77777777" w:rsidR="00AF65B0" w:rsidRPr="009D0D76" w:rsidRDefault="00000000" w:rsidP="0017313A">
            <w:pPr>
              <w:spacing w:after="40" w:line="360" w:lineRule="auto"/>
              <w:rPr>
                <w:sz w:val="26"/>
                <w:szCs w:val="26"/>
              </w:rPr>
            </w:pPr>
            <w:r w:rsidRPr="009D0D76">
              <w:rPr>
                <w:sz w:val="26"/>
                <w:szCs w:val="26"/>
              </w:rPr>
              <w:t>Tên tài liệu</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07974D" w14:textId="77777777" w:rsidR="00AF65B0" w:rsidRPr="009D0D76" w:rsidRDefault="00000000" w:rsidP="0017313A">
            <w:pPr>
              <w:spacing w:after="40" w:line="360" w:lineRule="auto"/>
              <w:rPr>
                <w:sz w:val="26"/>
                <w:szCs w:val="26"/>
              </w:rPr>
            </w:pPr>
            <w:r w:rsidRPr="009D0D76">
              <w:rPr>
                <w:sz w:val="26"/>
                <w:szCs w:val="26"/>
              </w:rPr>
              <w:t>Test Plan Document Sprint 3</w:t>
            </w:r>
          </w:p>
        </w:tc>
      </w:tr>
      <w:tr w:rsidR="00AF65B0" w:rsidRPr="009D0D76" w14:paraId="1B74D81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829A2A" w14:textId="77777777" w:rsidR="00AF65B0" w:rsidRPr="009D0D76" w:rsidRDefault="00000000" w:rsidP="0017313A">
            <w:pPr>
              <w:spacing w:after="40" w:line="360" w:lineRule="auto"/>
              <w:rPr>
                <w:sz w:val="26"/>
                <w:szCs w:val="26"/>
              </w:rPr>
            </w:pPr>
            <w:r w:rsidRPr="009D0D76">
              <w:rPr>
                <w:sz w:val="26"/>
                <w:szCs w:val="26"/>
              </w:rPr>
              <w:t>Phiên bản và ngày lập</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61227D" w14:textId="77777777" w:rsidR="00AF65B0" w:rsidRPr="009D0D76" w:rsidRDefault="00000000" w:rsidP="0017313A">
            <w:pPr>
              <w:spacing w:after="40" w:line="360" w:lineRule="auto"/>
              <w:rPr>
                <w:sz w:val="26"/>
                <w:szCs w:val="26"/>
              </w:rPr>
            </w:pPr>
            <w:r w:rsidRPr="009D0D76">
              <w:rPr>
                <w:sz w:val="26"/>
                <w:szCs w:val="26"/>
              </w:rPr>
              <w:t>1.0 – 03/10/2026</w:t>
            </w:r>
          </w:p>
        </w:tc>
      </w:tr>
      <w:tr w:rsidR="00AF65B0" w:rsidRPr="009D0D76" w14:paraId="7103193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C9303E2" w14:textId="77777777" w:rsidR="00AF65B0" w:rsidRPr="009D0D76" w:rsidRDefault="00000000" w:rsidP="0017313A">
            <w:pPr>
              <w:spacing w:after="40" w:line="360" w:lineRule="auto"/>
              <w:rPr>
                <w:sz w:val="26"/>
                <w:szCs w:val="26"/>
              </w:rPr>
            </w:pPr>
            <w:r w:rsidRPr="009D0D76">
              <w:rPr>
                <w:sz w:val="26"/>
                <w:szCs w:val="26"/>
              </w:rPr>
              <w:t>Người kiểm thử</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08D5E8" w14:textId="77777777" w:rsidR="00AF65B0" w:rsidRPr="009D0D76" w:rsidRDefault="00000000" w:rsidP="0017313A">
            <w:pPr>
              <w:spacing w:after="40" w:line="360" w:lineRule="auto"/>
              <w:rPr>
                <w:sz w:val="26"/>
                <w:szCs w:val="26"/>
              </w:rPr>
            </w:pPr>
            <w:r w:rsidRPr="009D0D76">
              <w:rPr>
                <w:sz w:val="26"/>
                <w:szCs w:val="26"/>
              </w:rPr>
              <w:t>Hoàng Đại Hợp kiêm Test Lead và Tester</w:t>
            </w:r>
          </w:p>
        </w:tc>
      </w:tr>
      <w:tr w:rsidR="00AF65B0" w:rsidRPr="009D0D76" w14:paraId="18DC358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EA6CEE" w14:textId="77777777" w:rsidR="00AF65B0" w:rsidRPr="009D0D76" w:rsidRDefault="00000000" w:rsidP="0017313A">
            <w:pPr>
              <w:spacing w:after="40" w:line="360" w:lineRule="auto"/>
              <w:rPr>
                <w:sz w:val="26"/>
                <w:szCs w:val="26"/>
              </w:rPr>
            </w:pPr>
            <w:r w:rsidRPr="009D0D76">
              <w:rPr>
                <w:sz w:val="26"/>
                <w:szCs w:val="26"/>
              </w:rPr>
              <w:t>Lịch kiểm thử theo kế hoạch</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61B151" w14:textId="77777777" w:rsidR="00AF65B0" w:rsidRPr="009D0D76" w:rsidRDefault="00000000" w:rsidP="0017313A">
            <w:pPr>
              <w:spacing w:after="40" w:line="360" w:lineRule="auto"/>
              <w:rPr>
                <w:sz w:val="26"/>
                <w:szCs w:val="26"/>
              </w:rPr>
            </w:pPr>
            <w:r w:rsidRPr="009D0D76">
              <w:rPr>
                <w:sz w:val="26"/>
                <w:szCs w:val="26"/>
              </w:rPr>
              <w:t>01/10/2026–12/10/2026</w:t>
            </w:r>
          </w:p>
        </w:tc>
      </w:tr>
      <w:tr w:rsidR="00AF65B0" w:rsidRPr="009D0D76" w14:paraId="40F906C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FDA833" w14:textId="77777777" w:rsidR="00AF65B0" w:rsidRPr="009D0D76" w:rsidRDefault="00000000" w:rsidP="0017313A">
            <w:pPr>
              <w:spacing w:after="40" w:line="360" w:lineRule="auto"/>
              <w:rPr>
                <w:sz w:val="26"/>
                <w:szCs w:val="26"/>
              </w:rPr>
            </w:pPr>
            <w:r w:rsidRPr="009D0D76">
              <w:rPr>
                <w:sz w:val="26"/>
                <w:szCs w:val="26"/>
              </w:rPr>
              <w:t>Giờ dự kiến</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82A7C8C" w14:textId="77777777" w:rsidR="00AF65B0" w:rsidRPr="009D0D76" w:rsidRDefault="00000000" w:rsidP="0017313A">
            <w:pPr>
              <w:spacing w:after="40" w:line="360" w:lineRule="auto"/>
              <w:rPr>
                <w:sz w:val="26"/>
                <w:szCs w:val="26"/>
              </w:rPr>
            </w:pPr>
            <w:r w:rsidRPr="009D0D76">
              <w:rPr>
                <w:sz w:val="26"/>
                <w:szCs w:val="26"/>
              </w:rPr>
              <w:t>16 giờ của Hợp; không bao gồm giờ sửa lỗi của developer</w:t>
            </w:r>
          </w:p>
        </w:tc>
      </w:tr>
      <w:tr w:rsidR="00AF65B0" w:rsidRPr="009D0D76" w14:paraId="2D8D9E1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854301" w14:textId="77777777" w:rsidR="00AF65B0" w:rsidRPr="009D0D76" w:rsidRDefault="00000000" w:rsidP="0017313A">
            <w:pPr>
              <w:spacing w:after="40" w:line="360" w:lineRule="auto"/>
              <w:rPr>
                <w:sz w:val="26"/>
                <w:szCs w:val="26"/>
              </w:rPr>
            </w:pPr>
            <w:r w:rsidRPr="009D0D76">
              <w:rPr>
                <w:sz w:val="26"/>
                <w:szCs w:val="26"/>
              </w:rPr>
              <w:t>Tình trạng bản chạy</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F6840E1" w14:textId="77777777" w:rsidR="00AF65B0" w:rsidRPr="009D0D76" w:rsidRDefault="00000000" w:rsidP="0017313A">
            <w:pPr>
              <w:spacing w:after="40" w:line="360" w:lineRule="auto"/>
              <w:rPr>
                <w:sz w:val="26"/>
                <w:szCs w:val="26"/>
              </w:rPr>
            </w:pPr>
            <w:r w:rsidRPr="009D0D76">
              <w:rPr>
                <w:sz w:val="26"/>
                <w:szCs w:val="26"/>
              </w:rPr>
              <w:t>Theo nhóm: hầu hết chức năng đã hoàn thành; cần kiểm tra mức sẵn sàng thực tế.</w:t>
            </w:r>
          </w:p>
        </w:tc>
      </w:tr>
      <w:tr w:rsidR="00AF65B0" w:rsidRPr="009D0D76" w14:paraId="58DEB8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F72549" w14:textId="77777777" w:rsidR="00AF65B0" w:rsidRPr="009D0D76" w:rsidRDefault="00000000" w:rsidP="0017313A">
            <w:pPr>
              <w:spacing w:after="40" w:line="360" w:lineRule="auto"/>
              <w:rPr>
                <w:sz w:val="26"/>
                <w:szCs w:val="26"/>
              </w:rPr>
            </w:pPr>
            <w:r w:rsidRPr="009D0D76">
              <w:rPr>
                <w:sz w:val="26"/>
                <w:szCs w:val="26"/>
              </w:rPr>
              <w:t>Trạng thái kết quả</w:t>
            </w:r>
          </w:p>
        </w:tc>
        <w:tc>
          <w:tcPr>
            <w:tcW w:w="72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05E3332" w14:textId="77777777" w:rsidR="00AF65B0" w:rsidRPr="009D0D76" w:rsidRDefault="00000000" w:rsidP="0017313A">
            <w:pPr>
              <w:spacing w:after="40" w:line="360" w:lineRule="auto"/>
              <w:rPr>
                <w:sz w:val="26"/>
                <w:szCs w:val="26"/>
              </w:rPr>
            </w:pPr>
            <w:r w:rsidRPr="009D0D76">
              <w:rPr>
                <w:sz w:val="26"/>
                <w:szCs w:val="26"/>
              </w:rPr>
              <w:t>Chưa chạy trong tài liệu này; không điền sẵn Pass hoặc giờ thực tế.</w:t>
            </w:r>
          </w:p>
        </w:tc>
      </w:tr>
    </w:tbl>
    <w:p w14:paraId="734CFE06" w14:textId="77777777" w:rsidR="00AF65B0" w:rsidRDefault="00AF65B0" w:rsidP="0017313A">
      <w:pPr>
        <w:spacing w:after="80" w:line="360" w:lineRule="auto"/>
      </w:pPr>
    </w:p>
    <w:p w14:paraId="6BBA1E4B" w14:textId="77777777" w:rsidR="00AF65B0" w:rsidRDefault="00000000" w:rsidP="0017313A">
      <w:pPr>
        <w:pStyle w:val="Heading2"/>
        <w:spacing w:line="360" w:lineRule="auto"/>
      </w:pPr>
      <w:bookmarkStart w:id="1" w:name="_Toc241993142"/>
      <w:r>
        <w:t>1.1 Tài liệu làm cơ sở</w:t>
      </w:r>
      <w:bookmarkEnd w:id="1"/>
    </w:p>
    <w:p w14:paraId="5E2915A9" w14:textId="77777777" w:rsidR="00AF65B0" w:rsidRPr="009D0D76" w:rsidRDefault="00000000" w:rsidP="0017313A">
      <w:pPr>
        <w:pStyle w:val="ListBullet"/>
        <w:numPr>
          <w:ilvl w:val="0"/>
          <w:numId w:val="11"/>
        </w:numPr>
        <w:spacing w:line="360" w:lineRule="auto"/>
        <w:rPr>
          <w:sz w:val="26"/>
          <w:szCs w:val="26"/>
        </w:rPr>
      </w:pPr>
      <w:r w:rsidRPr="009D0D76">
        <w:rPr>
          <w:sz w:val="26"/>
          <w:szCs w:val="26"/>
        </w:rPr>
        <w:t>SmartLease_AI_Test_Plan.docx: Test Plan tổng, phạm vi và lịch kiểm thử từng sprint.</w:t>
      </w:r>
    </w:p>
    <w:p w14:paraId="6930DC51" w14:textId="77777777" w:rsidR="00AF65B0" w:rsidRPr="009D0D76" w:rsidRDefault="00000000" w:rsidP="0017313A">
      <w:pPr>
        <w:pStyle w:val="ListBullet"/>
        <w:numPr>
          <w:ilvl w:val="0"/>
          <w:numId w:val="11"/>
        </w:numPr>
        <w:spacing w:line="360" w:lineRule="auto"/>
        <w:rPr>
          <w:sz w:val="26"/>
          <w:szCs w:val="26"/>
        </w:rPr>
      </w:pPr>
      <w:r w:rsidRPr="009D0D76">
        <w:rPr>
          <w:sz w:val="26"/>
          <w:szCs w:val="26"/>
        </w:rPr>
        <w:t>SmartLease_AI_Project_Plan.docx: phạm vi công việc và mục tiêu sprint.</w:t>
      </w:r>
    </w:p>
    <w:p w14:paraId="12810D29" w14:textId="77777777" w:rsidR="00AF65B0" w:rsidRPr="009D0D76" w:rsidRDefault="00000000" w:rsidP="0017313A">
      <w:pPr>
        <w:pStyle w:val="ListBullet"/>
        <w:numPr>
          <w:ilvl w:val="0"/>
          <w:numId w:val="11"/>
        </w:numPr>
        <w:spacing w:line="360" w:lineRule="auto"/>
        <w:rPr>
          <w:sz w:val="26"/>
          <w:szCs w:val="26"/>
        </w:rPr>
      </w:pPr>
      <w:r w:rsidRPr="009D0D76">
        <w:rPr>
          <w:sz w:val="26"/>
          <w:szCs w:val="26"/>
        </w:rPr>
        <w:t>1.DA_2-proposal-ver.3.docx và 7.DA-TestPlan-ver.1.0.docx: yêu cầu dự án và cấu trúc mẫu.</w:t>
      </w:r>
    </w:p>
    <w:p w14:paraId="7BE2896D" w14:textId="77777777" w:rsidR="00AF65B0" w:rsidRDefault="00000000" w:rsidP="0017313A">
      <w:pPr>
        <w:pStyle w:val="Heading2"/>
        <w:spacing w:line="360" w:lineRule="auto"/>
      </w:pPr>
      <w:bookmarkStart w:id="2" w:name="_Toc241993143"/>
      <w:r>
        <w:t>1.2 Kiểm soát phiên bản và phê duyệt</w:t>
      </w:r>
      <w:bookmarkEnd w:id="2"/>
    </w:p>
    <w:tbl>
      <w:tblPr>
        <w:tblW w:w="0" w:type="auto"/>
        <w:jc w:val="center"/>
        <w:tblLayout w:type="fixed"/>
        <w:tblLook w:val="04A0" w:firstRow="1" w:lastRow="0" w:firstColumn="1" w:lastColumn="0" w:noHBand="0" w:noVBand="1"/>
      </w:tblPr>
      <w:tblGrid>
        <w:gridCol w:w="1152"/>
        <w:gridCol w:w="1584"/>
        <w:gridCol w:w="7344"/>
      </w:tblGrid>
      <w:tr w:rsidR="00AF65B0" w:rsidRPr="009D0D76" w14:paraId="71910924" w14:textId="77777777">
        <w:trPr>
          <w:cantSplit/>
          <w:tblHeader/>
          <w:jc w:val="center"/>
        </w:trPr>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CBF08E5" w14:textId="77777777" w:rsidR="00AF65B0" w:rsidRPr="009D0D76" w:rsidRDefault="00000000" w:rsidP="0017313A">
            <w:pPr>
              <w:spacing w:after="40" w:line="360" w:lineRule="auto"/>
              <w:rPr>
                <w:sz w:val="26"/>
                <w:szCs w:val="26"/>
              </w:rPr>
            </w:pPr>
            <w:r w:rsidRPr="009D0D76">
              <w:rPr>
                <w:b/>
                <w:sz w:val="26"/>
                <w:szCs w:val="26"/>
              </w:rPr>
              <w:t>Phiên bản</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7C4FB0F" w14:textId="77777777" w:rsidR="00AF65B0" w:rsidRPr="009D0D76" w:rsidRDefault="00000000" w:rsidP="0017313A">
            <w:pPr>
              <w:spacing w:after="40" w:line="360" w:lineRule="auto"/>
              <w:rPr>
                <w:sz w:val="26"/>
                <w:szCs w:val="26"/>
              </w:rPr>
            </w:pPr>
            <w:r w:rsidRPr="009D0D76">
              <w:rPr>
                <w:b/>
                <w:sz w:val="26"/>
                <w:szCs w:val="26"/>
              </w:rPr>
              <w:t>Ngày</w:t>
            </w:r>
          </w:p>
        </w:tc>
        <w:tc>
          <w:tcPr>
            <w:tcW w:w="73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AE014F7" w14:textId="77777777" w:rsidR="00AF65B0" w:rsidRPr="009D0D76" w:rsidRDefault="00000000" w:rsidP="0017313A">
            <w:pPr>
              <w:spacing w:after="40" w:line="360" w:lineRule="auto"/>
              <w:rPr>
                <w:sz w:val="26"/>
                <w:szCs w:val="26"/>
              </w:rPr>
            </w:pPr>
            <w:r w:rsidRPr="009D0D76">
              <w:rPr>
                <w:b/>
                <w:sz w:val="26"/>
                <w:szCs w:val="26"/>
              </w:rPr>
              <w:t>Nội dung</w:t>
            </w:r>
          </w:p>
        </w:tc>
      </w:tr>
      <w:tr w:rsidR="00AF65B0" w:rsidRPr="009D0D76" w14:paraId="76C03299"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41899DF" w14:textId="77777777" w:rsidR="00AF65B0" w:rsidRPr="009D0D76" w:rsidRDefault="00000000" w:rsidP="0017313A">
            <w:pPr>
              <w:spacing w:after="40" w:line="360" w:lineRule="auto"/>
              <w:rPr>
                <w:sz w:val="26"/>
                <w:szCs w:val="26"/>
              </w:rPr>
            </w:pPr>
            <w:r w:rsidRPr="009D0D76">
              <w:rPr>
                <w:sz w:val="26"/>
                <w:szCs w:val="26"/>
              </w:rPr>
              <w:lastRenderedPageBreak/>
              <w:t>1.0</w:t>
            </w:r>
          </w:p>
        </w:tc>
        <w:tc>
          <w:tcPr>
            <w:tcW w:w="158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ED3DA27" w14:textId="77777777" w:rsidR="00AF65B0" w:rsidRPr="009D0D76" w:rsidRDefault="00000000" w:rsidP="0017313A">
            <w:pPr>
              <w:spacing w:after="40" w:line="360" w:lineRule="auto"/>
              <w:rPr>
                <w:sz w:val="26"/>
                <w:szCs w:val="26"/>
              </w:rPr>
            </w:pPr>
            <w:r w:rsidRPr="009D0D76">
              <w:rPr>
                <w:sz w:val="26"/>
                <w:szCs w:val="26"/>
              </w:rPr>
              <w:t>03/10/2026</w:t>
            </w:r>
          </w:p>
        </w:tc>
        <w:tc>
          <w:tcPr>
            <w:tcW w:w="73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064D15A" w14:textId="77777777" w:rsidR="00AF65B0" w:rsidRPr="009D0D76" w:rsidRDefault="00000000" w:rsidP="0017313A">
            <w:pPr>
              <w:spacing w:after="40" w:line="360" w:lineRule="auto"/>
              <w:rPr>
                <w:sz w:val="26"/>
                <w:szCs w:val="26"/>
              </w:rPr>
            </w:pPr>
            <w:r w:rsidRPr="009D0D76">
              <w:rPr>
                <w:sz w:val="26"/>
                <w:szCs w:val="26"/>
              </w:rPr>
              <w:t>Tách kế hoạch Sprint 3 từ Test Plan tổng; giữ Hợp kiểm thử trên localhost.</w:t>
            </w:r>
          </w:p>
        </w:tc>
      </w:tr>
    </w:tbl>
    <w:p w14:paraId="46620DAB" w14:textId="77777777" w:rsidR="00AF65B0" w:rsidRPr="009D0D76" w:rsidRDefault="00AF65B0" w:rsidP="0017313A">
      <w:pPr>
        <w:spacing w:after="80" w:line="360" w:lineRule="auto"/>
        <w:rPr>
          <w:sz w:val="26"/>
          <w:szCs w:val="26"/>
        </w:rPr>
      </w:pPr>
    </w:p>
    <w:tbl>
      <w:tblPr>
        <w:tblW w:w="0" w:type="auto"/>
        <w:jc w:val="center"/>
        <w:tblLayout w:type="fixed"/>
        <w:tblLook w:val="04A0" w:firstRow="1" w:lastRow="0" w:firstColumn="1" w:lastColumn="0" w:noHBand="0" w:noVBand="1"/>
      </w:tblPr>
      <w:tblGrid>
        <w:gridCol w:w="2880"/>
        <w:gridCol w:w="3744"/>
        <w:gridCol w:w="3456"/>
      </w:tblGrid>
      <w:tr w:rsidR="00AF65B0" w:rsidRPr="009D0D76" w14:paraId="44CA05FB"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AB33D27" w14:textId="77777777" w:rsidR="00AF65B0" w:rsidRPr="009D0D76" w:rsidRDefault="00000000" w:rsidP="0017313A">
            <w:pPr>
              <w:spacing w:after="40" w:line="360" w:lineRule="auto"/>
              <w:rPr>
                <w:sz w:val="26"/>
                <w:szCs w:val="26"/>
              </w:rPr>
            </w:pPr>
            <w:r w:rsidRPr="009D0D76">
              <w:rPr>
                <w:b/>
                <w:sz w:val="26"/>
                <w:szCs w:val="26"/>
              </w:rPr>
              <w:t>Vai trò</w:t>
            </w:r>
          </w:p>
        </w:tc>
        <w:tc>
          <w:tcPr>
            <w:tcW w:w="374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93DC774" w14:textId="77777777" w:rsidR="00AF65B0" w:rsidRPr="009D0D76" w:rsidRDefault="00000000" w:rsidP="0017313A">
            <w:pPr>
              <w:spacing w:after="40" w:line="360" w:lineRule="auto"/>
              <w:rPr>
                <w:sz w:val="26"/>
                <w:szCs w:val="26"/>
              </w:rPr>
            </w:pPr>
            <w:r w:rsidRPr="009D0D76">
              <w:rPr>
                <w:b/>
                <w:sz w:val="26"/>
                <w:szCs w:val="26"/>
              </w:rPr>
              <w:t>Người rà soát</w:t>
            </w:r>
          </w:p>
        </w:tc>
        <w:tc>
          <w:tcPr>
            <w:tcW w:w="345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2196F28" w14:textId="77777777" w:rsidR="00AF65B0" w:rsidRPr="009D0D76" w:rsidRDefault="00000000" w:rsidP="0017313A">
            <w:pPr>
              <w:spacing w:after="40" w:line="360" w:lineRule="auto"/>
              <w:rPr>
                <w:sz w:val="26"/>
                <w:szCs w:val="26"/>
              </w:rPr>
            </w:pPr>
            <w:r w:rsidRPr="009D0D76">
              <w:rPr>
                <w:b/>
                <w:sz w:val="26"/>
                <w:szCs w:val="26"/>
              </w:rPr>
              <w:t>Chữ ký và ngày</w:t>
            </w:r>
          </w:p>
        </w:tc>
      </w:tr>
      <w:tr w:rsidR="00AF65B0" w:rsidRPr="009D0D76" w14:paraId="38B1232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5544DB8" w14:textId="77777777" w:rsidR="00AF65B0" w:rsidRPr="009D0D76" w:rsidRDefault="00000000" w:rsidP="0017313A">
            <w:pPr>
              <w:spacing w:after="40" w:line="360" w:lineRule="auto"/>
              <w:rPr>
                <w:sz w:val="26"/>
                <w:szCs w:val="26"/>
              </w:rPr>
            </w:pPr>
            <w:r w:rsidRPr="009D0D76">
              <w:rPr>
                <w:sz w:val="26"/>
                <w:szCs w:val="26"/>
              </w:rPr>
              <w:t>Kiểm thử và Product Owner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365605" w14:textId="77777777" w:rsidR="00AF65B0" w:rsidRPr="009D0D76" w:rsidRDefault="00000000" w:rsidP="0017313A">
            <w:pPr>
              <w:spacing w:after="40" w:line="360" w:lineRule="auto"/>
              <w:rPr>
                <w:sz w:val="26"/>
                <w:szCs w:val="26"/>
              </w:rPr>
            </w:pPr>
            <w:r w:rsidRPr="009D0D76">
              <w:rPr>
                <w:sz w:val="26"/>
                <w:szCs w:val="26"/>
              </w:rPr>
              <w:t>Hoàng Đại Hợp</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8EF746" w14:textId="77777777" w:rsidR="00AF65B0" w:rsidRPr="009D0D76" w:rsidRDefault="00AF65B0" w:rsidP="0017313A">
            <w:pPr>
              <w:spacing w:after="40" w:line="360" w:lineRule="auto"/>
              <w:rPr>
                <w:sz w:val="26"/>
                <w:szCs w:val="26"/>
              </w:rPr>
            </w:pPr>
          </w:p>
        </w:tc>
      </w:tr>
      <w:tr w:rsidR="00AF65B0" w:rsidRPr="009D0D76" w14:paraId="5DC105D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9D75A3" w14:textId="77777777" w:rsidR="00AF65B0" w:rsidRPr="009D0D76" w:rsidRDefault="00000000" w:rsidP="0017313A">
            <w:pPr>
              <w:spacing w:after="40" w:line="360" w:lineRule="auto"/>
              <w:rPr>
                <w:sz w:val="26"/>
                <w:szCs w:val="26"/>
              </w:rPr>
            </w:pPr>
            <w:r w:rsidRPr="009D0D76">
              <w:rPr>
                <w:sz w:val="26"/>
                <w:szCs w:val="26"/>
              </w:rPr>
              <w:t>Scrum Master</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B6E772" w14:textId="4757073A" w:rsidR="00AF65B0" w:rsidRPr="009D0D76" w:rsidRDefault="00000000" w:rsidP="0017313A">
            <w:pPr>
              <w:spacing w:after="40" w:line="360" w:lineRule="auto"/>
              <w:rPr>
                <w:sz w:val="26"/>
                <w:szCs w:val="26"/>
              </w:rPr>
            </w:pPr>
            <w:r w:rsidRPr="009D0D76">
              <w:rPr>
                <w:sz w:val="26"/>
                <w:szCs w:val="26"/>
              </w:rPr>
              <w:t xml:space="preserve">Phan </w:t>
            </w:r>
            <w:r w:rsidR="00656447">
              <w:rPr>
                <w:sz w:val="26"/>
                <w:szCs w:val="26"/>
              </w:rPr>
              <w:t>Tín Bin</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8D9FCB8" w14:textId="77777777" w:rsidR="00AF65B0" w:rsidRPr="009D0D76" w:rsidRDefault="00AF65B0" w:rsidP="0017313A">
            <w:pPr>
              <w:spacing w:after="40" w:line="360" w:lineRule="auto"/>
              <w:rPr>
                <w:sz w:val="26"/>
                <w:szCs w:val="26"/>
              </w:rPr>
            </w:pPr>
          </w:p>
        </w:tc>
      </w:tr>
      <w:tr w:rsidR="00AF65B0" w:rsidRPr="009D0D76" w14:paraId="362E1FB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0B0C8F" w14:textId="77777777" w:rsidR="00AF65B0" w:rsidRPr="009D0D76" w:rsidRDefault="00000000" w:rsidP="0017313A">
            <w:pPr>
              <w:spacing w:after="40" w:line="360" w:lineRule="auto"/>
              <w:rPr>
                <w:sz w:val="26"/>
                <w:szCs w:val="26"/>
              </w:rPr>
            </w:pPr>
            <w:r w:rsidRPr="009D0D76">
              <w:rPr>
                <w:sz w:val="26"/>
                <w:szCs w:val="26"/>
              </w:rPr>
              <w:t>Giảng viên hướng dẫn</w:t>
            </w:r>
          </w:p>
        </w:tc>
        <w:tc>
          <w:tcPr>
            <w:tcW w:w="374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FEDADE8" w14:textId="77777777" w:rsidR="00AF65B0" w:rsidRPr="009D0D76" w:rsidRDefault="00000000" w:rsidP="0017313A">
            <w:pPr>
              <w:spacing w:after="40" w:line="360" w:lineRule="auto"/>
              <w:rPr>
                <w:sz w:val="26"/>
                <w:szCs w:val="26"/>
              </w:rPr>
            </w:pPr>
            <w:r w:rsidRPr="009D0D76">
              <w:rPr>
                <w:sz w:val="26"/>
                <w:szCs w:val="26"/>
              </w:rPr>
              <w:t>Trần Bàn Thạch</w:t>
            </w:r>
          </w:p>
        </w:tc>
        <w:tc>
          <w:tcPr>
            <w:tcW w:w="345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C355C98" w14:textId="77777777" w:rsidR="00AF65B0" w:rsidRPr="009D0D76" w:rsidRDefault="00AF65B0" w:rsidP="0017313A">
            <w:pPr>
              <w:spacing w:after="40" w:line="360" w:lineRule="auto"/>
              <w:rPr>
                <w:sz w:val="26"/>
                <w:szCs w:val="26"/>
              </w:rPr>
            </w:pPr>
          </w:p>
        </w:tc>
      </w:tr>
    </w:tbl>
    <w:p w14:paraId="228389EC" w14:textId="77777777" w:rsidR="00AF65B0" w:rsidRPr="009D0D76" w:rsidRDefault="00AF65B0" w:rsidP="0017313A">
      <w:pPr>
        <w:spacing w:after="80" w:line="360" w:lineRule="auto"/>
        <w:rPr>
          <w:sz w:val="26"/>
          <w:szCs w:val="26"/>
        </w:rPr>
      </w:pPr>
    </w:p>
    <w:p w14:paraId="2B4EDF6E" w14:textId="77777777" w:rsidR="00AF65B0" w:rsidRPr="009D0D76" w:rsidRDefault="00000000" w:rsidP="0017313A">
      <w:pPr>
        <w:spacing w:line="360" w:lineRule="auto"/>
        <w:ind w:firstLine="720"/>
        <w:rPr>
          <w:sz w:val="26"/>
          <w:szCs w:val="26"/>
        </w:rPr>
      </w:pPr>
      <w:r w:rsidRPr="009D0D76">
        <w:rPr>
          <w:sz w:val="26"/>
          <w:szCs w:val="26"/>
        </w:rPr>
        <w:t>Các ngày sprint là mốc kế hoạch, không phải bằng chứng đã kiểm thử. Nếu chạy hồi quy sau thời điểm sprint, ghi ngày thực hiện thật, phiên bản thực tế và lý do chạy lại.</w:t>
      </w:r>
    </w:p>
    <w:p w14:paraId="0BDE3763" w14:textId="77777777" w:rsidR="00AF65B0" w:rsidRDefault="00000000" w:rsidP="00FD3580">
      <w:pPr>
        <w:pStyle w:val="Heading1"/>
        <w:pageBreakBefore/>
        <w:spacing w:line="360" w:lineRule="auto"/>
      </w:pPr>
      <w:bookmarkStart w:id="3" w:name="_Toc241993144"/>
      <w:r>
        <w:lastRenderedPageBreak/>
        <w:t>2 PHẠM VI KIỂM THỬ</w:t>
      </w:r>
      <w:bookmarkEnd w:id="3"/>
    </w:p>
    <w:tbl>
      <w:tblPr>
        <w:tblW w:w="0" w:type="auto"/>
        <w:jc w:val="center"/>
        <w:tblLayout w:type="fixed"/>
        <w:tblLook w:val="04A0" w:firstRow="1" w:lastRow="0" w:firstColumn="1" w:lastColumn="0" w:noHBand="0" w:noVBand="1"/>
      </w:tblPr>
      <w:tblGrid>
        <w:gridCol w:w="1224"/>
        <w:gridCol w:w="2376"/>
        <w:gridCol w:w="6480"/>
      </w:tblGrid>
      <w:tr w:rsidR="00AF65B0" w:rsidRPr="000D62A4" w14:paraId="727E12A3" w14:textId="77777777">
        <w:trPr>
          <w:cantSplit/>
          <w:tblHeader/>
          <w:jc w:val="center"/>
        </w:trPr>
        <w:tc>
          <w:tcPr>
            <w:tcW w:w="122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6FF7BD2" w14:textId="77777777" w:rsidR="00AF65B0" w:rsidRPr="000D62A4" w:rsidRDefault="00000000" w:rsidP="00FD3580">
            <w:pPr>
              <w:spacing w:after="40" w:line="360" w:lineRule="auto"/>
              <w:rPr>
                <w:sz w:val="26"/>
                <w:szCs w:val="26"/>
              </w:rPr>
            </w:pPr>
            <w:r w:rsidRPr="000D62A4">
              <w:rPr>
                <w:b/>
                <w:sz w:val="26"/>
                <w:szCs w:val="26"/>
              </w:rPr>
              <w:t>Mã</w:t>
            </w:r>
          </w:p>
        </w:tc>
        <w:tc>
          <w:tcPr>
            <w:tcW w:w="237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23E2398" w14:textId="77777777" w:rsidR="00AF65B0" w:rsidRPr="000D62A4" w:rsidRDefault="00000000" w:rsidP="00FD3580">
            <w:pPr>
              <w:spacing w:after="40" w:line="360" w:lineRule="auto"/>
              <w:rPr>
                <w:sz w:val="26"/>
                <w:szCs w:val="26"/>
              </w:rPr>
            </w:pPr>
            <w:r w:rsidRPr="000D62A4">
              <w:rPr>
                <w:b/>
                <w:sz w:val="26"/>
                <w:szCs w:val="26"/>
              </w:rPr>
              <w:t>Nhóm chức năng</w:t>
            </w:r>
          </w:p>
        </w:tc>
        <w:tc>
          <w:tcPr>
            <w:tcW w:w="64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4E8652B" w14:textId="77777777" w:rsidR="00AF65B0" w:rsidRPr="000D62A4" w:rsidRDefault="00000000" w:rsidP="00FD3580">
            <w:pPr>
              <w:spacing w:after="40" w:line="360" w:lineRule="auto"/>
              <w:rPr>
                <w:sz w:val="26"/>
                <w:szCs w:val="26"/>
              </w:rPr>
            </w:pPr>
            <w:r w:rsidRPr="000D62A4">
              <w:rPr>
                <w:b/>
                <w:sz w:val="26"/>
                <w:szCs w:val="26"/>
              </w:rPr>
              <w:t>Nội dung</w:t>
            </w:r>
          </w:p>
        </w:tc>
      </w:tr>
      <w:tr w:rsidR="00AF65B0" w:rsidRPr="000D62A4" w14:paraId="2A08BE0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DE642" w14:textId="77777777" w:rsidR="00AF65B0" w:rsidRPr="000D62A4" w:rsidRDefault="00000000" w:rsidP="00FD3580">
            <w:pPr>
              <w:spacing w:after="40" w:line="360" w:lineRule="auto"/>
              <w:rPr>
                <w:sz w:val="26"/>
                <w:szCs w:val="26"/>
              </w:rPr>
            </w:pPr>
            <w:r w:rsidRPr="000D62A4">
              <w:rPr>
                <w:sz w:val="26"/>
                <w:szCs w:val="26"/>
              </w:rPr>
              <w:t>F05</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997534E" w14:textId="77777777" w:rsidR="00AF65B0" w:rsidRPr="000D62A4" w:rsidRDefault="00000000" w:rsidP="00FD3580">
            <w:pPr>
              <w:spacing w:after="40" w:line="360" w:lineRule="auto"/>
              <w:rPr>
                <w:sz w:val="26"/>
                <w:szCs w:val="26"/>
              </w:rPr>
            </w:pPr>
            <w:r w:rsidRPr="000D62A4">
              <w:rPr>
                <w:sz w:val="26"/>
                <w:szCs w:val="26"/>
              </w:rPr>
              <w:t>Mapbox và vị trí</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63D5AA" w14:textId="77777777" w:rsidR="00AF65B0" w:rsidRPr="000D62A4" w:rsidRDefault="00000000" w:rsidP="00FD3580">
            <w:pPr>
              <w:spacing w:after="40" w:line="360" w:lineRule="auto"/>
              <w:rPr>
                <w:sz w:val="26"/>
                <w:szCs w:val="26"/>
              </w:rPr>
            </w:pPr>
            <w:r w:rsidRPr="000D62A4">
              <w:rPr>
                <w:sz w:val="26"/>
                <w:szCs w:val="26"/>
              </w:rPr>
              <w:t>Marker, tọa độ, vị trí người dùng và tuyến đường cơ bản.</w:t>
            </w:r>
          </w:p>
        </w:tc>
      </w:tr>
      <w:tr w:rsidR="00AF65B0" w:rsidRPr="000D62A4" w14:paraId="702F9F4D"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C6F5309" w14:textId="77777777" w:rsidR="00AF65B0" w:rsidRPr="000D62A4" w:rsidRDefault="00000000" w:rsidP="00FD3580">
            <w:pPr>
              <w:spacing w:after="40" w:line="360" w:lineRule="auto"/>
              <w:rPr>
                <w:sz w:val="26"/>
                <w:szCs w:val="26"/>
              </w:rPr>
            </w:pPr>
            <w:r w:rsidRPr="000D62A4">
              <w:rPr>
                <w:sz w:val="26"/>
                <w:szCs w:val="26"/>
              </w:rPr>
              <w:t>F06</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D14C19" w14:textId="77777777" w:rsidR="00AF65B0" w:rsidRPr="000D62A4" w:rsidRDefault="00000000" w:rsidP="00FD3580">
            <w:pPr>
              <w:spacing w:after="40" w:line="360" w:lineRule="auto"/>
              <w:rPr>
                <w:sz w:val="26"/>
                <w:szCs w:val="26"/>
              </w:rPr>
            </w:pPr>
            <w:r w:rsidRPr="000D62A4">
              <w:rPr>
                <w:sz w:val="26"/>
                <w:szCs w:val="26"/>
              </w:rPr>
              <w:t>Tương tác</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9612E08" w14:textId="77777777" w:rsidR="00AF65B0" w:rsidRPr="000D62A4" w:rsidRDefault="00000000" w:rsidP="00FD3580">
            <w:pPr>
              <w:spacing w:after="40" w:line="360" w:lineRule="auto"/>
              <w:rPr>
                <w:sz w:val="26"/>
                <w:szCs w:val="26"/>
              </w:rPr>
            </w:pPr>
            <w:r w:rsidRPr="000D62A4">
              <w:rPr>
                <w:sz w:val="26"/>
                <w:szCs w:val="26"/>
              </w:rPr>
              <w:t>Bình luận, đánh giá và báo cáo vi phạm; quyền và trạng thái nội dung.</w:t>
            </w:r>
          </w:p>
        </w:tc>
      </w:tr>
      <w:tr w:rsidR="00AF65B0" w:rsidRPr="000D62A4" w14:paraId="3D2881E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DFF483A" w14:textId="77777777" w:rsidR="00AF65B0" w:rsidRPr="000D62A4" w:rsidRDefault="00000000" w:rsidP="00FD3580">
            <w:pPr>
              <w:spacing w:after="40" w:line="360" w:lineRule="auto"/>
              <w:rPr>
                <w:sz w:val="26"/>
                <w:szCs w:val="26"/>
              </w:rPr>
            </w:pPr>
            <w:r w:rsidRPr="000D62A4">
              <w:rPr>
                <w:sz w:val="26"/>
                <w:szCs w:val="26"/>
              </w:rPr>
              <w:t>F07</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82D1A1" w14:textId="77777777" w:rsidR="00AF65B0" w:rsidRPr="000D62A4" w:rsidRDefault="00000000" w:rsidP="00FD3580">
            <w:pPr>
              <w:spacing w:after="40" w:line="360" w:lineRule="auto"/>
              <w:rPr>
                <w:sz w:val="26"/>
                <w:szCs w:val="26"/>
              </w:rPr>
            </w:pPr>
            <w:r w:rsidRPr="000D62A4">
              <w:rPr>
                <w:sz w:val="26"/>
                <w:szCs w:val="26"/>
              </w:rPr>
              <w:t>Gói và thanh toán</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6B0F15E" w14:textId="77777777" w:rsidR="00AF65B0" w:rsidRPr="000D62A4" w:rsidRDefault="00000000" w:rsidP="00FD3580">
            <w:pPr>
              <w:spacing w:after="40" w:line="360" w:lineRule="auto"/>
              <w:rPr>
                <w:sz w:val="26"/>
                <w:szCs w:val="26"/>
              </w:rPr>
            </w:pPr>
            <w:r w:rsidRPr="000D62A4">
              <w:rPr>
                <w:sz w:val="26"/>
                <w:szCs w:val="26"/>
              </w:rPr>
              <w:t>Gói, quyền lợi, giao dịch thử; thành công, hủy, thất bại và phản hồi lặp.</w:t>
            </w:r>
          </w:p>
        </w:tc>
      </w:tr>
      <w:tr w:rsidR="00AF65B0" w:rsidRPr="000D62A4" w14:paraId="6443AA9A"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60D7F0C" w14:textId="77777777" w:rsidR="00AF65B0" w:rsidRPr="000D62A4" w:rsidRDefault="00000000" w:rsidP="00FD3580">
            <w:pPr>
              <w:spacing w:after="40" w:line="360" w:lineRule="auto"/>
              <w:rPr>
                <w:sz w:val="26"/>
                <w:szCs w:val="26"/>
              </w:rPr>
            </w:pPr>
            <w:r w:rsidRPr="000D62A4">
              <w:rPr>
                <w:sz w:val="26"/>
                <w:szCs w:val="26"/>
              </w:rPr>
              <w:t>F08</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ECFC54D" w14:textId="77777777" w:rsidR="00AF65B0" w:rsidRPr="000D62A4" w:rsidRDefault="00000000" w:rsidP="00FD3580">
            <w:pPr>
              <w:spacing w:after="40" w:line="360" w:lineRule="auto"/>
              <w:rPr>
                <w:sz w:val="26"/>
                <w:szCs w:val="26"/>
              </w:rPr>
            </w:pPr>
            <w:r w:rsidRPr="000D62A4">
              <w:rPr>
                <w:sz w:val="26"/>
                <w:szCs w:val="26"/>
              </w:rPr>
              <w:t>Quản trị</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D101EC" w14:textId="77777777" w:rsidR="00AF65B0" w:rsidRPr="000D62A4" w:rsidRDefault="00000000" w:rsidP="00FD3580">
            <w:pPr>
              <w:spacing w:after="40" w:line="360" w:lineRule="auto"/>
              <w:rPr>
                <w:sz w:val="26"/>
                <w:szCs w:val="26"/>
              </w:rPr>
            </w:pPr>
            <w:r w:rsidRPr="000D62A4">
              <w:rPr>
                <w:sz w:val="26"/>
                <w:szCs w:val="26"/>
              </w:rPr>
              <w:t>Tài khoản, danh mục, tin đăng, gói, bình luận/đánh giá và báo cáo theo quyền.</w:t>
            </w:r>
          </w:p>
        </w:tc>
      </w:tr>
      <w:tr w:rsidR="00AF65B0" w:rsidRPr="000D62A4" w14:paraId="6CDF1631"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F4B70E" w14:textId="77777777" w:rsidR="00AF65B0" w:rsidRPr="000D62A4" w:rsidRDefault="00000000" w:rsidP="00FD3580">
            <w:pPr>
              <w:spacing w:after="40" w:line="360" w:lineRule="auto"/>
              <w:rPr>
                <w:sz w:val="26"/>
                <w:szCs w:val="26"/>
              </w:rPr>
            </w:pPr>
            <w:r w:rsidRPr="000D62A4">
              <w:rPr>
                <w:sz w:val="26"/>
                <w:szCs w:val="26"/>
              </w:rPr>
              <w:t>F09</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11F5725" w14:textId="77777777" w:rsidR="00AF65B0" w:rsidRPr="000D62A4" w:rsidRDefault="00000000" w:rsidP="00FD3580">
            <w:pPr>
              <w:spacing w:after="40" w:line="360" w:lineRule="auto"/>
              <w:rPr>
                <w:sz w:val="26"/>
                <w:szCs w:val="26"/>
              </w:rPr>
            </w:pPr>
            <w:r w:rsidRPr="000D62A4">
              <w:rPr>
                <w:sz w:val="26"/>
                <w:szCs w:val="26"/>
              </w:rPr>
              <w:t>Thống kê</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5F1616" w14:textId="77777777" w:rsidR="00AF65B0" w:rsidRPr="000D62A4" w:rsidRDefault="00000000" w:rsidP="00FD3580">
            <w:pPr>
              <w:spacing w:after="40" w:line="360" w:lineRule="auto"/>
              <w:rPr>
                <w:sz w:val="26"/>
                <w:szCs w:val="26"/>
              </w:rPr>
            </w:pPr>
            <w:r w:rsidRPr="000D62A4">
              <w:rPr>
                <w:sz w:val="26"/>
                <w:szCs w:val="26"/>
              </w:rPr>
              <w:t>Số người dùng, tin, giao dịch và doanh thu theo dữ liệu kiểm soát.</w:t>
            </w:r>
          </w:p>
        </w:tc>
      </w:tr>
      <w:tr w:rsidR="00AF65B0" w:rsidRPr="000D62A4" w14:paraId="70B2256F" w14:textId="77777777">
        <w:trPr>
          <w:cantSplit/>
          <w:jc w:val="center"/>
        </w:trPr>
        <w:tc>
          <w:tcPr>
            <w:tcW w:w="122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634B97" w14:textId="77777777" w:rsidR="00AF65B0" w:rsidRPr="000D62A4" w:rsidRDefault="00000000" w:rsidP="00FD3580">
            <w:pPr>
              <w:spacing w:after="40" w:line="360" w:lineRule="auto"/>
              <w:rPr>
                <w:sz w:val="26"/>
                <w:szCs w:val="26"/>
              </w:rPr>
            </w:pPr>
            <w:r w:rsidRPr="000D62A4">
              <w:rPr>
                <w:sz w:val="26"/>
                <w:szCs w:val="26"/>
              </w:rPr>
              <w:t>Hồi quy</w:t>
            </w:r>
          </w:p>
        </w:tc>
        <w:tc>
          <w:tcPr>
            <w:tcW w:w="237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57A804" w14:textId="77777777" w:rsidR="00AF65B0" w:rsidRPr="000D62A4" w:rsidRDefault="00000000" w:rsidP="00FD3580">
            <w:pPr>
              <w:spacing w:after="40" w:line="360" w:lineRule="auto"/>
              <w:rPr>
                <w:sz w:val="26"/>
                <w:szCs w:val="26"/>
              </w:rPr>
            </w:pPr>
            <w:r w:rsidRPr="000D62A4">
              <w:rPr>
                <w:sz w:val="26"/>
                <w:szCs w:val="26"/>
              </w:rPr>
              <w:t>Tích hợp F01–F04</w:t>
            </w:r>
          </w:p>
        </w:tc>
        <w:tc>
          <w:tcPr>
            <w:tcW w:w="64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6D551DB" w14:textId="77777777" w:rsidR="00AF65B0" w:rsidRPr="000D62A4" w:rsidRDefault="00000000" w:rsidP="00FD3580">
            <w:pPr>
              <w:spacing w:after="40" w:line="360" w:lineRule="auto"/>
              <w:rPr>
                <w:sz w:val="26"/>
                <w:szCs w:val="26"/>
              </w:rPr>
            </w:pPr>
            <w:r w:rsidRPr="000D62A4">
              <w:rPr>
                <w:sz w:val="26"/>
                <w:szCs w:val="26"/>
              </w:rPr>
              <w:t>Đăng nhập, tạo tin, AI/thẻ và tìm kiếm sau khi tích hợp Sprint 3.</w:t>
            </w:r>
          </w:p>
        </w:tc>
      </w:tr>
    </w:tbl>
    <w:p w14:paraId="7D52FC4C" w14:textId="77777777" w:rsidR="00AF65B0" w:rsidRDefault="00AF65B0" w:rsidP="00FD3580">
      <w:pPr>
        <w:spacing w:after="80" w:line="360" w:lineRule="auto"/>
      </w:pPr>
    </w:p>
    <w:p w14:paraId="73A5DBE1" w14:textId="77777777" w:rsidR="00AF65B0" w:rsidRDefault="00000000" w:rsidP="00FD3580">
      <w:pPr>
        <w:pStyle w:val="Heading2"/>
        <w:spacing w:line="360" w:lineRule="auto"/>
      </w:pPr>
      <w:bookmarkStart w:id="4" w:name="_Toc241993145"/>
      <w:r>
        <w:t>2.1 Nội dung cần kiểm tra</w:t>
      </w:r>
      <w:bookmarkEnd w:id="4"/>
    </w:p>
    <w:p w14:paraId="3CF132B6"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Đối chiếu marker với tọa độ biết trước; mở đúng tin từ bản đồ. Thử thiếu/sai tọa độ và từ chối quyền định vị.</w:t>
      </w:r>
    </w:p>
    <w:p w14:paraId="0C334038"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Kiểm tra điểm đầu/cuối tuyến đường, đơn vị quãng đường/thời gian và lỗi dịch vụ; không hiển thị vị trí giả.</w:t>
      </w:r>
    </w:p>
    <w:p w14:paraId="25335E7D"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Gửi bình luận/đánh giá/báo cáo; thử rỗng, vượt giới hạn đã chốt, điểm ngoài thang và thao tác lặp.</w:t>
      </w:r>
    </w:p>
    <w:p w14:paraId="3EBCB974"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Đối chiếu giá, thời hạn, quyền lợi gói ở màn hình chọn gói, xác nhận và dữ liệu giao dịch.</w:t>
      </w:r>
    </w:p>
    <w:p w14:paraId="69235B06"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Xác nhận đang dùng sandbox hay mô phỏng. Chạy thành công/hủy/thất bại; không dùng tiền thật.</w:t>
      </w:r>
    </w:p>
    <w:p w14:paraId="0C67E4C0"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lastRenderedPageBreak/>
        <w:t>Kiểm tra phản hồi lặp bằng cách thử phù hợp với tích hợp hiện có; không ghi giao dịch hoặc cấp quyền lợi trùng.</w:t>
      </w:r>
    </w:p>
    <w:p w14:paraId="08BF5EFD"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Admin khóa tài khoản, duyệt/ẩn tin và xử lý báo cáo; kiểm tra kết quả ở giao diện công khai.</w:t>
      </w:r>
    </w:p>
    <w:p w14:paraId="30ABBD18"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Thành viên gọi API quản trị phải bị từ chối; không chỉ kiểm tra việc ẩn nút.</w:t>
      </w:r>
    </w:p>
    <w:p w14:paraId="47820980"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Đối chiếu thống kê với dữ liệu cố định và bộ lọc ngày; không tính hủy/thất bại như giao dịch thành công.</w:t>
      </w:r>
    </w:p>
    <w:p w14:paraId="62B34DC9" w14:textId="77777777" w:rsidR="00AF65B0" w:rsidRPr="000D62A4" w:rsidRDefault="00000000" w:rsidP="00FD3580">
      <w:pPr>
        <w:pStyle w:val="ListBullet"/>
        <w:numPr>
          <w:ilvl w:val="0"/>
          <w:numId w:val="12"/>
        </w:numPr>
        <w:spacing w:line="360" w:lineRule="auto"/>
        <w:rPr>
          <w:sz w:val="26"/>
          <w:szCs w:val="26"/>
        </w:rPr>
      </w:pPr>
      <w:r w:rsidRPr="000D62A4">
        <w:rPr>
          <w:sz w:val="26"/>
          <w:szCs w:val="26"/>
        </w:rPr>
        <w:t>Chạy xuyên suốt đăng tin → AI/thẻ → tìm kiếm → tương tác → quản trị; kiểm tra hồi quy sau mỗi lỗi tích hợp được sửa.</w:t>
      </w:r>
    </w:p>
    <w:p w14:paraId="13BC1381" w14:textId="77777777" w:rsidR="00AF65B0" w:rsidRDefault="00000000" w:rsidP="00FD3580">
      <w:pPr>
        <w:pStyle w:val="Heading2"/>
        <w:spacing w:line="360" w:lineRule="auto"/>
      </w:pPr>
      <w:bookmarkStart w:id="5" w:name="_Toc241993146"/>
      <w:r>
        <w:t>2.2 Giới hạn phạm vi</w:t>
      </w:r>
      <w:bookmarkEnd w:id="5"/>
    </w:p>
    <w:p w14:paraId="3144FC87" w14:textId="77777777" w:rsidR="00AF65B0" w:rsidRPr="000D62A4" w:rsidRDefault="00000000" w:rsidP="00FD3580">
      <w:pPr>
        <w:spacing w:line="360" w:lineRule="auto"/>
        <w:ind w:firstLine="720"/>
        <w:rPr>
          <w:sz w:val="26"/>
          <w:szCs w:val="26"/>
        </w:rPr>
      </w:pPr>
      <w:r w:rsidRPr="000D62A4">
        <w:rPr>
          <w:sz w:val="26"/>
          <w:szCs w:val="26"/>
        </w:rPr>
        <w:t>Không tự bổ sung eKYC, hợp đồng điện tử, VR 360, hóa đơn tiền nhà, bảo trì, tìm vùng vẽ/bán kính, gợi ý giá/cá nhân hóa, kiểm duyệt AI hoặc dự báo thời gian thực. Các nhóm này cần phạm vi và tiêu chí riêng nếu được nghiệm thu.</w:t>
      </w:r>
    </w:p>
    <w:p w14:paraId="3E989784" w14:textId="6F41B56D" w:rsidR="00AF65B0" w:rsidRDefault="00000000" w:rsidP="00FD3580">
      <w:pPr>
        <w:pStyle w:val="Heading2"/>
        <w:spacing w:line="360" w:lineRule="auto"/>
      </w:pPr>
      <w:bookmarkStart w:id="6" w:name="_Toc241993147"/>
      <w:r>
        <w:t xml:space="preserve">2.3 </w:t>
      </w:r>
      <w:r w:rsidR="00740364">
        <w:t>Chiến lược và ca kiểm thử mẫu</w:t>
      </w:r>
      <w:bookmarkEnd w:id="6"/>
    </w:p>
    <w:p w14:paraId="7EF97FF0" w14:textId="77777777" w:rsidR="00AF65B0" w:rsidRPr="00740364" w:rsidRDefault="00000000" w:rsidP="00FD3580">
      <w:pPr>
        <w:spacing w:line="360" w:lineRule="auto"/>
        <w:ind w:firstLine="720"/>
        <w:rPr>
          <w:sz w:val="26"/>
          <w:szCs w:val="26"/>
        </w:rPr>
      </w:pPr>
      <w:r w:rsidRPr="00740364">
        <w:rPr>
          <w:sz w:val="26"/>
          <w:szCs w:val="26"/>
        </w:rPr>
        <w:t>Kiểm thử thủ công theo yêu cầu; dùng dữ liệu hợp lệ, không hợp lệ, giá trị biên và trạng thái lỗi. Chạy smoke test trước mỗi phiên; sau khi sửa lỗi chạy lại ca bị lỗi và các luồng liên quan. Những ca dưới đây là mẫu khởi đầu, phải bổ sung để bao phủ mục 2.</w:t>
      </w:r>
    </w:p>
    <w:tbl>
      <w:tblPr>
        <w:tblW w:w="0" w:type="auto"/>
        <w:jc w:val="center"/>
        <w:tblLayout w:type="fixed"/>
        <w:tblLook w:val="04A0" w:firstRow="1" w:lastRow="0" w:firstColumn="1" w:lastColumn="0" w:noHBand="0" w:noVBand="1"/>
      </w:tblPr>
      <w:tblGrid>
        <w:gridCol w:w="1872"/>
        <w:gridCol w:w="3816"/>
        <w:gridCol w:w="4392"/>
      </w:tblGrid>
      <w:tr w:rsidR="00AF65B0" w:rsidRPr="00740364" w14:paraId="487C32ED"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4AE03FC" w14:textId="77777777" w:rsidR="00AF65B0" w:rsidRPr="00740364" w:rsidRDefault="00000000" w:rsidP="00FD3580">
            <w:pPr>
              <w:spacing w:after="40" w:line="360" w:lineRule="auto"/>
              <w:rPr>
                <w:sz w:val="26"/>
                <w:szCs w:val="26"/>
              </w:rPr>
            </w:pPr>
            <w:r w:rsidRPr="00740364">
              <w:rPr>
                <w:b/>
                <w:sz w:val="26"/>
                <w:szCs w:val="26"/>
              </w:rPr>
              <w:t>Mã và mục tiêu</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2DBC6AB" w14:textId="77777777" w:rsidR="00AF65B0" w:rsidRPr="00740364" w:rsidRDefault="00000000" w:rsidP="00FD3580">
            <w:pPr>
              <w:spacing w:after="40" w:line="360" w:lineRule="auto"/>
              <w:rPr>
                <w:sz w:val="26"/>
                <w:szCs w:val="26"/>
              </w:rPr>
            </w:pPr>
            <w:r w:rsidRPr="00740364">
              <w:rPr>
                <w:b/>
                <w:sz w:val="26"/>
                <w:szCs w:val="26"/>
              </w:rPr>
              <w:t>Thao tác chính</w:t>
            </w:r>
          </w:p>
        </w:tc>
        <w:tc>
          <w:tcPr>
            <w:tcW w:w="439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4616C15" w14:textId="77777777" w:rsidR="00AF65B0" w:rsidRPr="00740364" w:rsidRDefault="00000000" w:rsidP="00FD3580">
            <w:pPr>
              <w:spacing w:after="40" w:line="360" w:lineRule="auto"/>
              <w:rPr>
                <w:sz w:val="26"/>
                <w:szCs w:val="26"/>
              </w:rPr>
            </w:pPr>
            <w:r w:rsidRPr="00740364">
              <w:rPr>
                <w:b/>
                <w:sz w:val="26"/>
                <w:szCs w:val="26"/>
              </w:rPr>
              <w:t>Kết quả mong đợi</w:t>
            </w:r>
          </w:p>
        </w:tc>
      </w:tr>
      <w:tr w:rsidR="00AF65B0" w:rsidRPr="00740364" w14:paraId="410E3B9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FBA8B02" w14:textId="77777777" w:rsidR="00AF65B0" w:rsidRPr="00740364" w:rsidRDefault="00000000" w:rsidP="00FD3580">
            <w:pPr>
              <w:spacing w:after="40" w:line="360" w:lineRule="auto"/>
              <w:rPr>
                <w:sz w:val="26"/>
                <w:szCs w:val="26"/>
              </w:rPr>
            </w:pPr>
            <w:r w:rsidRPr="00740364">
              <w:rPr>
                <w:sz w:val="26"/>
                <w:szCs w:val="26"/>
              </w:rPr>
              <w:t>S3-TC01</w:t>
            </w:r>
            <w:r w:rsidRPr="00740364">
              <w:rPr>
                <w:sz w:val="26"/>
                <w:szCs w:val="26"/>
              </w:rPr>
              <w:br/>
              <w:t>Vị trí bản đồ</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73AE8F" w14:textId="77777777" w:rsidR="00AF65B0" w:rsidRPr="00740364" w:rsidRDefault="00000000" w:rsidP="00FD3580">
            <w:pPr>
              <w:spacing w:after="40" w:line="360" w:lineRule="auto"/>
              <w:rPr>
                <w:sz w:val="26"/>
                <w:szCs w:val="26"/>
              </w:rPr>
            </w:pPr>
            <w:r w:rsidRPr="00740364">
              <w:rPr>
                <w:sz w:val="26"/>
                <w:szCs w:val="26"/>
              </w:rPr>
              <w:t>Mở tin có tọa độ biết trước; bấm marker.</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AFC6DD3" w14:textId="77777777" w:rsidR="00AF65B0" w:rsidRPr="00740364" w:rsidRDefault="00000000" w:rsidP="00FD3580">
            <w:pPr>
              <w:spacing w:after="40" w:line="360" w:lineRule="auto"/>
              <w:rPr>
                <w:sz w:val="26"/>
                <w:szCs w:val="26"/>
              </w:rPr>
            </w:pPr>
            <w:r w:rsidRPr="00740364">
              <w:rPr>
                <w:sz w:val="26"/>
                <w:szCs w:val="26"/>
              </w:rPr>
              <w:t>Marker và thông tin tin tương ứng đúng.</w:t>
            </w:r>
          </w:p>
        </w:tc>
      </w:tr>
      <w:tr w:rsidR="00AF65B0" w:rsidRPr="00740364" w14:paraId="34FF662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1157D6" w14:textId="77777777" w:rsidR="00AF65B0" w:rsidRPr="00740364" w:rsidRDefault="00000000" w:rsidP="00FD3580">
            <w:pPr>
              <w:spacing w:after="40" w:line="360" w:lineRule="auto"/>
              <w:rPr>
                <w:sz w:val="26"/>
                <w:szCs w:val="26"/>
              </w:rPr>
            </w:pPr>
            <w:r w:rsidRPr="00740364">
              <w:rPr>
                <w:sz w:val="26"/>
                <w:szCs w:val="26"/>
              </w:rPr>
              <w:t>S3-TC02</w:t>
            </w:r>
            <w:r w:rsidRPr="00740364">
              <w:rPr>
                <w:sz w:val="26"/>
                <w:szCs w:val="26"/>
              </w:rPr>
              <w:br/>
              <w:t>Từ chối định vị</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63A53A" w14:textId="77777777" w:rsidR="00AF65B0" w:rsidRPr="00740364" w:rsidRDefault="00000000" w:rsidP="00FD3580">
            <w:pPr>
              <w:spacing w:after="40" w:line="360" w:lineRule="auto"/>
              <w:rPr>
                <w:sz w:val="26"/>
                <w:szCs w:val="26"/>
              </w:rPr>
            </w:pPr>
            <w:r w:rsidRPr="00740364">
              <w:rPr>
                <w:sz w:val="26"/>
                <w:szCs w:val="26"/>
              </w:rPr>
              <w:t>Không cấp vị trí; dùng chức năng cần vị trí.</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7C67EE9" w14:textId="77777777" w:rsidR="00AF65B0" w:rsidRPr="00740364" w:rsidRDefault="00000000" w:rsidP="00FD3580">
            <w:pPr>
              <w:spacing w:after="40" w:line="360" w:lineRule="auto"/>
              <w:rPr>
                <w:sz w:val="26"/>
                <w:szCs w:val="26"/>
              </w:rPr>
            </w:pPr>
            <w:r w:rsidRPr="00740364">
              <w:rPr>
                <w:sz w:val="26"/>
                <w:szCs w:val="26"/>
              </w:rPr>
              <w:t>Thông báo phù hợp; không treo hoặc lấy vị trí giả.</w:t>
            </w:r>
          </w:p>
        </w:tc>
      </w:tr>
      <w:tr w:rsidR="00AF65B0" w:rsidRPr="00740364" w14:paraId="54743C0B"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4FE6771" w14:textId="77777777" w:rsidR="00AF65B0" w:rsidRPr="00740364" w:rsidRDefault="00000000" w:rsidP="00FD3580">
            <w:pPr>
              <w:spacing w:after="40" w:line="360" w:lineRule="auto"/>
              <w:rPr>
                <w:sz w:val="26"/>
                <w:szCs w:val="26"/>
              </w:rPr>
            </w:pPr>
            <w:r w:rsidRPr="00740364">
              <w:rPr>
                <w:sz w:val="26"/>
                <w:szCs w:val="26"/>
              </w:rPr>
              <w:t>S3-TC03</w:t>
            </w:r>
            <w:r w:rsidRPr="00740364">
              <w:rPr>
                <w:sz w:val="26"/>
                <w:szCs w:val="26"/>
              </w:rPr>
              <w:br/>
              <w:t>Tương tác</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ED33742" w14:textId="77777777" w:rsidR="00AF65B0" w:rsidRPr="00740364" w:rsidRDefault="00000000" w:rsidP="00FD3580">
            <w:pPr>
              <w:spacing w:after="40" w:line="360" w:lineRule="auto"/>
              <w:rPr>
                <w:sz w:val="26"/>
                <w:szCs w:val="26"/>
              </w:rPr>
            </w:pPr>
            <w:r w:rsidRPr="00740364">
              <w:rPr>
                <w:sz w:val="26"/>
                <w:szCs w:val="26"/>
              </w:rPr>
              <w:t>Gửi bình luận và báo cáo bằng tài khoản thử.</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FBDDAE" w14:textId="77777777" w:rsidR="00AF65B0" w:rsidRPr="00740364" w:rsidRDefault="00000000" w:rsidP="00FD3580">
            <w:pPr>
              <w:spacing w:after="40" w:line="360" w:lineRule="auto"/>
              <w:rPr>
                <w:sz w:val="26"/>
                <w:szCs w:val="26"/>
              </w:rPr>
            </w:pPr>
            <w:r w:rsidRPr="00740364">
              <w:rPr>
                <w:sz w:val="26"/>
                <w:szCs w:val="26"/>
              </w:rPr>
              <w:t>Lưu đúng nội dung/người gửi/tin; Admin xem báo cáo được.</w:t>
            </w:r>
          </w:p>
        </w:tc>
      </w:tr>
      <w:tr w:rsidR="00AF65B0" w:rsidRPr="00740364" w14:paraId="6756F7D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30580D" w14:textId="77777777" w:rsidR="00AF65B0" w:rsidRPr="00740364" w:rsidRDefault="00000000" w:rsidP="00FD3580">
            <w:pPr>
              <w:spacing w:after="40" w:line="360" w:lineRule="auto"/>
              <w:rPr>
                <w:sz w:val="26"/>
                <w:szCs w:val="26"/>
              </w:rPr>
            </w:pPr>
            <w:r w:rsidRPr="00740364">
              <w:rPr>
                <w:sz w:val="26"/>
                <w:szCs w:val="26"/>
              </w:rPr>
              <w:t>S3-TC04</w:t>
            </w:r>
            <w:r w:rsidRPr="00740364">
              <w:rPr>
                <w:sz w:val="26"/>
                <w:szCs w:val="26"/>
              </w:rPr>
              <w:br/>
              <w:t>Thanh toán thử</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AEAD55" w14:textId="77777777" w:rsidR="00AF65B0" w:rsidRPr="00740364" w:rsidRDefault="00000000" w:rsidP="00FD3580">
            <w:pPr>
              <w:spacing w:after="40" w:line="360" w:lineRule="auto"/>
              <w:rPr>
                <w:sz w:val="26"/>
                <w:szCs w:val="26"/>
              </w:rPr>
            </w:pPr>
            <w:r w:rsidRPr="00740364">
              <w:rPr>
                <w:sz w:val="26"/>
                <w:szCs w:val="26"/>
              </w:rPr>
              <w:t>Chạy thành công/hủy/thất bại, tách ca con.</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73C8213" w14:textId="77777777" w:rsidR="00AF65B0" w:rsidRPr="00740364" w:rsidRDefault="00000000" w:rsidP="00FD3580">
            <w:pPr>
              <w:spacing w:after="40" w:line="360" w:lineRule="auto"/>
              <w:rPr>
                <w:sz w:val="26"/>
                <w:szCs w:val="26"/>
              </w:rPr>
            </w:pPr>
            <w:r w:rsidRPr="00740364">
              <w:rPr>
                <w:sz w:val="26"/>
                <w:szCs w:val="26"/>
              </w:rPr>
              <w:t>Trạng thái đúng; chỉ cấp gói khi kết quả hợp lệ.</w:t>
            </w:r>
          </w:p>
        </w:tc>
      </w:tr>
      <w:tr w:rsidR="00AF65B0" w:rsidRPr="00740364" w14:paraId="1694DAA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6E73A2" w14:textId="77777777" w:rsidR="00AF65B0" w:rsidRPr="00740364" w:rsidRDefault="00000000" w:rsidP="00FD3580">
            <w:pPr>
              <w:spacing w:after="40" w:line="360" w:lineRule="auto"/>
              <w:rPr>
                <w:sz w:val="26"/>
                <w:szCs w:val="26"/>
              </w:rPr>
            </w:pPr>
            <w:r w:rsidRPr="00740364">
              <w:rPr>
                <w:sz w:val="26"/>
                <w:szCs w:val="26"/>
              </w:rPr>
              <w:lastRenderedPageBreak/>
              <w:t>S3-TC05</w:t>
            </w:r>
            <w:r w:rsidRPr="00740364">
              <w:rPr>
                <w:sz w:val="26"/>
                <w:szCs w:val="26"/>
              </w:rPr>
              <w:br/>
              <w:t>Phản hồi lặp</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E56CBBE" w14:textId="77777777" w:rsidR="00AF65B0" w:rsidRPr="00740364" w:rsidRDefault="00000000" w:rsidP="00FD3580">
            <w:pPr>
              <w:spacing w:after="40" w:line="360" w:lineRule="auto"/>
              <w:rPr>
                <w:sz w:val="26"/>
                <w:szCs w:val="26"/>
              </w:rPr>
            </w:pPr>
            <w:r w:rsidRPr="00740364">
              <w:rPr>
                <w:sz w:val="26"/>
                <w:szCs w:val="26"/>
              </w:rPr>
              <w:t>Bin hỗ trợ lặp cùng sự kiện giao dịch thử.</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D31337" w14:textId="77777777" w:rsidR="00AF65B0" w:rsidRPr="00740364" w:rsidRDefault="00000000" w:rsidP="00FD3580">
            <w:pPr>
              <w:spacing w:after="40" w:line="360" w:lineRule="auto"/>
              <w:rPr>
                <w:sz w:val="26"/>
                <w:szCs w:val="26"/>
              </w:rPr>
            </w:pPr>
            <w:r w:rsidRPr="00740364">
              <w:rPr>
                <w:sz w:val="26"/>
                <w:szCs w:val="26"/>
              </w:rPr>
              <w:t>Không tạo giao dịch hoặc cấp quyền trùng.</w:t>
            </w:r>
          </w:p>
        </w:tc>
      </w:tr>
      <w:tr w:rsidR="00AF65B0" w:rsidRPr="00740364" w14:paraId="74487EE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7942E6C" w14:textId="77777777" w:rsidR="00AF65B0" w:rsidRPr="00740364" w:rsidRDefault="00000000" w:rsidP="00FD3580">
            <w:pPr>
              <w:spacing w:after="40" w:line="360" w:lineRule="auto"/>
              <w:rPr>
                <w:sz w:val="26"/>
                <w:szCs w:val="26"/>
              </w:rPr>
            </w:pPr>
            <w:r w:rsidRPr="00740364">
              <w:rPr>
                <w:sz w:val="26"/>
                <w:szCs w:val="26"/>
              </w:rPr>
              <w:t>S3-TC06</w:t>
            </w:r>
            <w:r w:rsidRPr="00740364">
              <w:rPr>
                <w:sz w:val="26"/>
                <w:szCs w:val="26"/>
              </w:rPr>
              <w:br/>
              <w:t>Sai quyền quản trị</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AC5E091" w14:textId="77777777" w:rsidR="00AF65B0" w:rsidRPr="00740364" w:rsidRDefault="00000000" w:rsidP="00FD3580">
            <w:pPr>
              <w:spacing w:after="40" w:line="360" w:lineRule="auto"/>
              <w:rPr>
                <w:sz w:val="26"/>
                <w:szCs w:val="26"/>
              </w:rPr>
            </w:pPr>
            <w:r w:rsidRPr="00740364">
              <w:rPr>
                <w:sz w:val="26"/>
                <w:szCs w:val="26"/>
              </w:rPr>
              <w:t>Thành viên thử trang/API Admin.</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444F3C4" w14:textId="77777777" w:rsidR="00AF65B0" w:rsidRPr="00740364" w:rsidRDefault="00000000" w:rsidP="00FD3580">
            <w:pPr>
              <w:spacing w:after="40" w:line="360" w:lineRule="auto"/>
              <w:rPr>
                <w:sz w:val="26"/>
                <w:szCs w:val="26"/>
              </w:rPr>
            </w:pPr>
            <w:r w:rsidRPr="00740364">
              <w:rPr>
                <w:sz w:val="26"/>
                <w:szCs w:val="26"/>
              </w:rPr>
              <w:t>Backend từ chối; không đọc/đổi dữ liệu trái quyền.</w:t>
            </w:r>
          </w:p>
        </w:tc>
      </w:tr>
      <w:tr w:rsidR="00AF65B0" w:rsidRPr="00740364" w14:paraId="54C3102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C39D99C" w14:textId="77777777" w:rsidR="00AF65B0" w:rsidRPr="00740364" w:rsidRDefault="00000000" w:rsidP="00FD3580">
            <w:pPr>
              <w:spacing w:after="40" w:line="360" w:lineRule="auto"/>
              <w:rPr>
                <w:sz w:val="26"/>
                <w:szCs w:val="26"/>
              </w:rPr>
            </w:pPr>
            <w:r w:rsidRPr="00740364">
              <w:rPr>
                <w:sz w:val="26"/>
                <w:szCs w:val="26"/>
              </w:rPr>
              <w:t>S3-TC07</w:t>
            </w:r>
            <w:r w:rsidRPr="00740364">
              <w:rPr>
                <w:sz w:val="26"/>
                <w:szCs w:val="26"/>
              </w:rPr>
              <w:br/>
              <w:t>Thống kê</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25E0039" w14:textId="77777777" w:rsidR="00AF65B0" w:rsidRPr="00740364" w:rsidRDefault="00000000" w:rsidP="00FD3580">
            <w:pPr>
              <w:spacing w:after="40" w:line="360" w:lineRule="auto"/>
              <w:rPr>
                <w:sz w:val="26"/>
                <w:szCs w:val="26"/>
              </w:rPr>
            </w:pPr>
            <w:r w:rsidRPr="00740364">
              <w:rPr>
                <w:sz w:val="26"/>
                <w:szCs w:val="26"/>
              </w:rPr>
              <w:t>So sánh tổng và doanh thu với dữ liệu kiểm soát.</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B3B80A6" w14:textId="77777777" w:rsidR="00AF65B0" w:rsidRPr="00740364" w:rsidRDefault="00000000" w:rsidP="00FD3580">
            <w:pPr>
              <w:spacing w:after="40" w:line="360" w:lineRule="auto"/>
              <w:rPr>
                <w:sz w:val="26"/>
                <w:szCs w:val="26"/>
              </w:rPr>
            </w:pPr>
            <w:r w:rsidRPr="00740364">
              <w:rPr>
                <w:sz w:val="26"/>
                <w:szCs w:val="26"/>
              </w:rPr>
              <w:t>Khớp trạng thái được tính và khoảng ngày.</w:t>
            </w:r>
          </w:p>
        </w:tc>
      </w:tr>
      <w:tr w:rsidR="00AF65B0" w:rsidRPr="00740364" w14:paraId="2F648B45"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50B789" w14:textId="77777777" w:rsidR="00AF65B0" w:rsidRPr="00740364" w:rsidRDefault="00000000" w:rsidP="00FD3580">
            <w:pPr>
              <w:spacing w:after="40" w:line="360" w:lineRule="auto"/>
              <w:rPr>
                <w:sz w:val="26"/>
                <w:szCs w:val="26"/>
              </w:rPr>
            </w:pPr>
            <w:r w:rsidRPr="00740364">
              <w:rPr>
                <w:sz w:val="26"/>
                <w:szCs w:val="26"/>
              </w:rPr>
              <w:t>S3-TC08</w:t>
            </w:r>
            <w:r w:rsidRPr="00740364">
              <w:rPr>
                <w:sz w:val="26"/>
                <w:szCs w:val="26"/>
              </w:rPr>
              <w:br/>
              <w:t>Luồng xuyên suốt</w:t>
            </w:r>
          </w:p>
        </w:tc>
        <w:tc>
          <w:tcPr>
            <w:tcW w:w="38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59DE227" w14:textId="77777777" w:rsidR="00AF65B0" w:rsidRPr="00740364" w:rsidRDefault="00000000" w:rsidP="00FD3580">
            <w:pPr>
              <w:spacing w:after="40" w:line="360" w:lineRule="auto"/>
              <w:rPr>
                <w:sz w:val="26"/>
                <w:szCs w:val="26"/>
              </w:rPr>
            </w:pPr>
            <w:r w:rsidRPr="00740364">
              <w:rPr>
                <w:sz w:val="26"/>
                <w:szCs w:val="26"/>
              </w:rPr>
              <w:t>Tạo tin → AI/thẻ → tìm → tương tác → ẩn tin.</w:t>
            </w:r>
          </w:p>
        </w:tc>
        <w:tc>
          <w:tcPr>
            <w:tcW w:w="439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4F9D4C5" w14:textId="77777777" w:rsidR="00AF65B0" w:rsidRPr="00740364" w:rsidRDefault="00000000" w:rsidP="00FD3580">
            <w:pPr>
              <w:spacing w:after="40" w:line="360" w:lineRule="auto"/>
              <w:rPr>
                <w:sz w:val="26"/>
                <w:szCs w:val="26"/>
              </w:rPr>
            </w:pPr>
            <w:r w:rsidRPr="00740364">
              <w:rPr>
                <w:sz w:val="26"/>
                <w:szCs w:val="26"/>
              </w:rPr>
              <w:t>Dữ liệu, quyền và trạng thái nhất quán qua các bước.</w:t>
            </w:r>
          </w:p>
        </w:tc>
      </w:tr>
    </w:tbl>
    <w:p w14:paraId="3F3F99BA" w14:textId="77777777" w:rsidR="00AF65B0" w:rsidRPr="00740364" w:rsidRDefault="00AF65B0" w:rsidP="00FD3580">
      <w:pPr>
        <w:spacing w:after="80" w:line="360" w:lineRule="auto"/>
        <w:rPr>
          <w:sz w:val="26"/>
          <w:szCs w:val="26"/>
        </w:rPr>
      </w:pPr>
    </w:p>
    <w:p w14:paraId="05F94F3D" w14:textId="77777777" w:rsidR="00AF65B0" w:rsidRPr="00740364" w:rsidRDefault="00000000" w:rsidP="00FD3580">
      <w:pPr>
        <w:spacing w:line="360" w:lineRule="auto"/>
        <w:ind w:firstLine="720"/>
        <w:rPr>
          <w:b/>
          <w:bCs/>
          <w:i/>
          <w:iCs/>
          <w:sz w:val="26"/>
          <w:szCs w:val="26"/>
        </w:rPr>
      </w:pPr>
      <w:r w:rsidRPr="00740364">
        <w:rPr>
          <w:b/>
          <w:bCs/>
          <w:i/>
          <w:iCs/>
          <w:sz w:val="26"/>
          <w:szCs w:val="26"/>
        </w:rPr>
        <w:t>Thanh toán và đối chiếu dữ liệu</w:t>
      </w:r>
    </w:p>
    <w:p w14:paraId="48618265" w14:textId="77777777" w:rsidR="00AF65B0" w:rsidRPr="00740364" w:rsidRDefault="00000000" w:rsidP="00FD3580">
      <w:pPr>
        <w:spacing w:line="360" w:lineRule="auto"/>
        <w:ind w:firstLine="720"/>
        <w:rPr>
          <w:sz w:val="26"/>
          <w:szCs w:val="26"/>
        </w:rPr>
      </w:pPr>
      <w:r w:rsidRPr="00740364">
        <w:rPr>
          <w:sz w:val="26"/>
          <w:szCs w:val="26"/>
        </w:rPr>
        <w:t>Chưa xác nhận sandbox hay mô phỏng thì ca phụ thuộc là Blocked. Nếu chỉ mô phỏng, không kết luận đã xác minh cổng thật. Chỉ dùng N/A khi có quyết định ngoài phạm vi; không dùng để bỏ qua lỗi. Bộ thống kê cần có giao dịch thành công, hủy và thất bại với tổng tiền đã tính trước.</w:t>
      </w:r>
    </w:p>
    <w:p w14:paraId="5FD42F1C" w14:textId="77777777" w:rsidR="00AF65B0" w:rsidRPr="00740364" w:rsidRDefault="00000000" w:rsidP="00FD3580">
      <w:pPr>
        <w:spacing w:line="360" w:lineRule="auto"/>
        <w:rPr>
          <w:sz w:val="26"/>
          <w:szCs w:val="26"/>
        </w:rPr>
      </w:pPr>
      <w:r w:rsidRPr="00740364">
        <w:rPr>
          <w:sz w:val="26"/>
          <w:szCs w:val="26"/>
        </w:rPr>
        <w:t>Mọi ca ban đầu là Not Run. Một ca có nhiều điều kiện phải tách thành ca con; chỉ Pass khi toàn bộ kết quả mong đợi của ca đã được quan sát.</w:t>
      </w:r>
    </w:p>
    <w:p w14:paraId="6A203DE1" w14:textId="33B96DE6" w:rsidR="00AF65B0" w:rsidRDefault="00000000" w:rsidP="00FD3580">
      <w:pPr>
        <w:pStyle w:val="Heading2"/>
        <w:spacing w:line="360" w:lineRule="auto"/>
      </w:pPr>
      <w:bookmarkStart w:id="7" w:name="_Toc241993148"/>
      <w:r>
        <w:t xml:space="preserve">2.4 </w:t>
      </w:r>
      <w:r w:rsidR="00740364">
        <w:t>Môi trường công cụ và nguồn lực</w:t>
      </w:r>
      <w:bookmarkEnd w:id="7"/>
    </w:p>
    <w:tbl>
      <w:tblPr>
        <w:tblW w:w="0" w:type="auto"/>
        <w:jc w:val="center"/>
        <w:tblLayout w:type="fixed"/>
        <w:tblLook w:val="04A0" w:firstRow="1" w:lastRow="0" w:firstColumn="1" w:lastColumn="0" w:noHBand="0" w:noVBand="1"/>
      </w:tblPr>
      <w:tblGrid>
        <w:gridCol w:w="1800"/>
        <w:gridCol w:w="8280"/>
      </w:tblGrid>
      <w:tr w:rsidR="00AF65B0" w:rsidRPr="00740364" w14:paraId="03524247"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1F2D27A" w14:textId="77777777" w:rsidR="00AF65B0" w:rsidRPr="00740364" w:rsidRDefault="00000000" w:rsidP="00FD3580">
            <w:pPr>
              <w:spacing w:after="40" w:line="360" w:lineRule="auto"/>
              <w:rPr>
                <w:sz w:val="26"/>
                <w:szCs w:val="26"/>
              </w:rPr>
            </w:pPr>
            <w:r w:rsidRPr="00740364">
              <w:rPr>
                <w:b/>
                <w:sz w:val="26"/>
                <w:szCs w:val="26"/>
              </w:rPr>
              <w:t>Thành phần</w:t>
            </w:r>
          </w:p>
        </w:tc>
        <w:tc>
          <w:tcPr>
            <w:tcW w:w="828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B818830" w14:textId="77777777" w:rsidR="00AF65B0" w:rsidRPr="00740364" w:rsidRDefault="00000000" w:rsidP="00FD3580">
            <w:pPr>
              <w:spacing w:after="40" w:line="360" w:lineRule="auto"/>
              <w:rPr>
                <w:sz w:val="26"/>
                <w:szCs w:val="26"/>
              </w:rPr>
            </w:pPr>
            <w:r w:rsidRPr="00740364">
              <w:rPr>
                <w:b/>
                <w:sz w:val="26"/>
                <w:szCs w:val="26"/>
              </w:rPr>
              <w:t>Chuẩn bị và kiểm tra</w:t>
            </w:r>
          </w:p>
        </w:tc>
      </w:tr>
      <w:tr w:rsidR="00AF65B0" w:rsidRPr="00740364" w14:paraId="3B69265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5C5510C" w14:textId="77777777" w:rsidR="00AF65B0" w:rsidRPr="00740364" w:rsidRDefault="00000000" w:rsidP="00FD3580">
            <w:pPr>
              <w:spacing w:after="40" w:line="360" w:lineRule="auto"/>
              <w:rPr>
                <w:sz w:val="26"/>
                <w:szCs w:val="26"/>
              </w:rPr>
            </w:pPr>
            <w:r w:rsidRPr="00740364">
              <w:rPr>
                <w:sz w:val="26"/>
                <w:szCs w:val="26"/>
              </w:rPr>
              <w:t>MySQL</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DC2F620" w14:textId="77777777" w:rsidR="00AF65B0" w:rsidRPr="00740364" w:rsidRDefault="00000000" w:rsidP="00FD3580">
            <w:pPr>
              <w:spacing w:after="40" w:line="360" w:lineRule="auto"/>
              <w:rPr>
                <w:sz w:val="26"/>
                <w:szCs w:val="26"/>
              </w:rPr>
            </w:pPr>
            <w:r w:rsidRPr="00740364">
              <w:rPr>
                <w:sz w:val="26"/>
                <w:szCs w:val="26"/>
              </w:rPr>
              <w:t>Bật dịch vụ; dùng CSDL thử/bản sao; ghi tên và phiên bản; backup trước thao tác xóa hoặc sửa schema.</w:t>
            </w:r>
          </w:p>
        </w:tc>
      </w:tr>
      <w:tr w:rsidR="00AF65B0" w:rsidRPr="00740364" w14:paraId="6E70BB9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BF1E5B3" w14:textId="77777777" w:rsidR="00AF65B0" w:rsidRPr="00740364" w:rsidRDefault="00000000" w:rsidP="00FD3580">
            <w:pPr>
              <w:spacing w:after="40" w:line="360" w:lineRule="auto"/>
              <w:rPr>
                <w:sz w:val="26"/>
                <w:szCs w:val="26"/>
              </w:rPr>
            </w:pPr>
            <w:r w:rsidRPr="00740364">
              <w:rPr>
                <w:sz w:val="26"/>
                <w:szCs w:val="26"/>
              </w:rPr>
              <w:lastRenderedPageBreak/>
              <w:t>Backend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A05E00B" w14:textId="77777777" w:rsidR="00AF65B0" w:rsidRPr="00740364" w:rsidRDefault="00000000" w:rsidP="00FD3580">
            <w:pPr>
              <w:spacing w:after="40" w:line="360" w:lineRule="auto"/>
              <w:rPr>
                <w:sz w:val="26"/>
                <w:szCs w:val="26"/>
              </w:rPr>
            </w:pPr>
            <w:r w:rsidRPr="00740364">
              <w:rPr>
                <w:sz w:val="26"/>
                <w:szCs w:val="26"/>
              </w:rPr>
              <w:t>Terminal tại thư mục backend: npm run dev hoặc npm start. Xác nhận kết nối CSDL và cổng server.</w:t>
            </w:r>
          </w:p>
        </w:tc>
      </w:tr>
      <w:tr w:rsidR="00AF65B0" w:rsidRPr="00740364" w14:paraId="7660E87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D8A501" w14:textId="77777777" w:rsidR="00AF65B0" w:rsidRPr="00740364" w:rsidRDefault="00000000" w:rsidP="00FD3580">
            <w:pPr>
              <w:spacing w:after="40" w:line="360" w:lineRule="auto"/>
              <w:rPr>
                <w:sz w:val="26"/>
                <w:szCs w:val="26"/>
              </w:rPr>
            </w:pPr>
            <w:r w:rsidRPr="00740364">
              <w:rPr>
                <w:sz w:val="26"/>
                <w:szCs w:val="26"/>
              </w:rPr>
              <w:t>Frontend</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33F16F8" w14:textId="77777777" w:rsidR="00AF65B0" w:rsidRPr="00740364" w:rsidRDefault="00000000" w:rsidP="00FD3580">
            <w:pPr>
              <w:spacing w:after="40" w:line="360" w:lineRule="auto"/>
              <w:rPr>
                <w:sz w:val="26"/>
                <w:szCs w:val="26"/>
              </w:rPr>
            </w:pPr>
            <w:r w:rsidRPr="00740364">
              <w:rPr>
                <w:sz w:val="26"/>
                <w:szCs w:val="26"/>
              </w:rPr>
              <w:t>Terminal riêng tại frontend: npm start. Mở URL in ra, thường http://localhost:3000; proxy đã cung cấp trỏ localhost:4000.</w:t>
            </w:r>
          </w:p>
        </w:tc>
      </w:tr>
      <w:tr w:rsidR="00AF65B0" w:rsidRPr="00740364" w14:paraId="5A3D382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C2AB77" w14:textId="77777777" w:rsidR="00AF65B0" w:rsidRPr="00740364" w:rsidRDefault="00000000" w:rsidP="00FD3580">
            <w:pPr>
              <w:spacing w:after="40" w:line="360" w:lineRule="auto"/>
              <w:rPr>
                <w:sz w:val="26"/>
                <w:szCs w:val="26"/>
              </w:rPr>
            </w:pPr>
            <w:r w:rsidRPr="00740364">
              <w:rPr>
                <w:sz w:val="26"/>
                <w:szCs w:val="26"/>
              </w:rPr>
              <w:t>Trình duyệt</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D38E1DB" w14:textId="77777777" w:rsidR="00AF65B0" w:rsidRPr="00740364" w:rsidRDefault="00000000" w:rsidP="00FD3580">
            <w:pPr>
              <w:spacing w:after="40" w:line="360" w:lineRule="auto"/>
              <w:rPr>
                <w:sz w:val="26"/>
                <w:szCs w:val="26"/>
              </w:rPr>
            </w:pPr>
            <w:r w:rsidRPr="00740364">
              <w:rPr>
                <w:sz w:val="26"/>
                <w:szCs w:val="26"/>
              </w:rPr>
              <w:t>Chrome/Edge; ghi phiên bản; F12 → Console và Network → Fetch/XHR để xem lỗi.</w:t>
            </w:r>
          </w:p>
        </w:tc>
      </w:tr>
      <w:tr w:rsidR="00AF65B0" w:rsidRPr="00740364" w14:paraId="1B08331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99FB602" w14:textId="77777777" w:rsidR="00AF65B0" w:rsidRPr="00740364" w:rsidRDefault="00000000" w:rsidP="00FD3580">
            <w:pPr>
              <w:spacing w:after="40" w:line="360" w:lineRule="auto"/>
              <w:rPr>
                <w:sz w:val="26"/>
                <w:szCs w:val="26"/>
              </w:rPr>
            </w:pPr>
            <w:r w:rsidRPr="00740364">
              <w:rPr>
                <w:sz w:val="26"/>
                <w:szCs w:val="26"/>
              </w:rPr>
              <w:t>Ghi kết quả</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F16715F" w14:textId="77777777" w:rsidR="00AF65B0" w:rsidRPr="00740364" w:rsidRDefault="00000000" w:rsidP="00FD3580">
            <w:pPr>
              <w:spacing w:after="40" w:line="360" w:lineRule="auto"/>
              <w:rPr>
                <w:sz w:val="26"/>
                <w:szCs w:val="26"/>
              </w:rPr>
            </w:pPr>
            <w:r w:rsidRPr="00740364">
              <w:rPr>
                <w:sz w:val="26"/>
                <w:szCs w:val="26"/>
              </w:rPr>
              <w:t>Bảng ca trong Excel hoặc công cụ nhóm dùng; ảnh/log đã che bí mật; Test Report tổng hợp.</w:t>
            </w:r>
          </w:p>
        </w:tc>
      </w:tr>
      <w:tr w:rsidR="00AF65B0" w:rsidRPr="00740364" w14:paraId="370270D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49CAA49" w14:textId="77777777" w:rsidR="00AF65B0" w:rsidRPr="00740364" w:rsidRDefault="00000000" w:rsidP="00FD3580">
            <w:pPr>
              <w:spacing w:after="40" w:line="360" w:lineRule="auto"/>
              <w:rPr>
                <w:sz w:val="26"/>
                <w:szCs w:val="26"/>
              </w:rPr>
            </w:pPr>
            <w:r w:rsidRPr="00740364">
              <w:rPr>
                <w:sz w:val="26"/>
                <w:szCs w:val="26"/>
              </w:rPr>
              <w:t>Cấu hình bản thử</w:t>
            </w:r>
          </w:p>
        </w:tc>
        <w:tc>
          <w:tcPr>
            <w:tcW w:w="828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93D7D73" w14:textId="77777777" w:rsidR="00AF65B0" w:rsidRPr="00740364" w:rsidRDefault="00000000" w:rsidP="00FD3580">
            <w:pPr>
              <w:spacing w:after="40" w:line="360" w:lineRule="auto"/>
              <w:rPr>
                <w:sz w:val="26"/>
                <w:szCs w:val="26"/>
              </w:rPr>
            </w:pPr>
            <w:r w:rsidRPr="00740364">
              <w:rPr>
                <w:sz w:val="26"/>
                <w:szCs w:val="26"/>
              </w:rPr>
              <w:t>Ghi commit/bản build, ngày giờ, hệ điều hành, CPU/RAM và các dịch vụ cần dùng.</w:t>
            </w:r>
          </w:p>
        </w:tc>
      </w:tr>
    </w:tbl>
    <w:p w14:paraId="73AF5CDD" w14:textId="77777777" w:rsidR="00AF65B0" w:rsidRDefault="00AF65B0" w:rsidP="00FD3580">
      <w:pPr>
        <w:spacing w:after="80" w:line="360" w:lineRule="auto"/>
      </w:pPr>
    </w:p>
    <w:p w14:paraId="298A810C" w14:textId="77777777" w:rsidR="00AF65B0" w:rsidRDefault="00000000" w:rsidP="00FD3580">
      <w:pPr>
        <w:pStyle w:val="Heading2"/>
        <w:spacing w:line="360" w:lineRule="auto"/>
      </w:pPr>
      <w:bookmarkStart w:id="8" w:name="_Toc241993149"/>
      <w:r>
        <w:t>2.5 Phân công</w:t>
      </w:r>
      <w:bookmarkEnd w:id="8"/>
    </w:p>
    <w:tbl>
      <w:tblPr>
        <w:tblW w:w="0" w:type="auto"/>
        <w:jc w:val="center"/>
        <w:tblLayout w:type="fixed"/>
        <w:tblLook w:val="04A0" w:firstRow="1" w:lastRow="0" w:firstColumn="1" w:lastColumn="0" w:noHBand="0" w:noVBand="1"/>
      </w:tblPr>
      <w:tblGrid>
        <w:gridCol w:w="2448"/>
        <w:gridCol w:w="7632"/>
      </w:tblGrid>
      <w:tr w:rsidR="00AF65B0" w:rsidRPr="00740364" w14:paraId="31D18863" w14:textId="77777777">
        <w:trPr>
          <w:cantSplit/>
          <w:tblHeader/>
          <w:jc w:val="center"/>
        </w:trPr>
        <w:tc>
          <w:tcPr>
            <w:tcW w:w="24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41857F74" w14:textId="77777777" w:rsidR="00AF65B0" w:rsidRPr="00740364" w:rsidRDefault="00000000" w:rsidP="00FD3580">
            <w:pPr>
              <w:spacing w:after="40" w:line="360" w:lineRule="auto"/>
              <w:rPr>
                <w:sz w:val="26"/>
                <w:szCs w:val="26"/>
              </w:rPr>
            </w:pPr>
            <w:r w:rsidRPr="00740364">
              <w:rPr>
                <w:b/>
                <w:sz w:val="26"/>
                <w:szCs w:val="26"/>
              </w:rPr>
              <w:t>Người</w:t>
            </w:r>
          </w:p>
        </w:tc>
        <w:tc>
          <w:tcPr>
            <w:tcW w:w="763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97753AB" w14:textId="77777777" w:rsidR="00AF65B0" w:rsidRPr="00740364" w:rsidRDefault="00000000" w:rsidP="00FD3580">
            <w:pPr>
              <w:spacing w:after="40" w:line="360" w:lineRule="auto"/>
              <w:rPr>
                <w:sz w:val="26"/>
                <w:szCs w:val="26"/>
              </w:rPr>
            </w:pPr>
            <w:r w:rsidRPr="00740364">
              <w:rPr>
                <w:b/>
                <w:sz w:val="26"/>
                <w:szCs w:val="26"/>
              </w:rPr>
              <w:t>Trách nhiệm</w:t>
            </w:r>
          </w:p>
        </w:tc>
      </w:tr>
      <w:tr w:rsidR="00AF65B0" w:rsidRPr="00740364" w14:paraId="0E00CDE7"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E69F975" w14:textId="77777777" w:rsidR="00AF65B0" w:rsidRPr="00740364" w:rsidRDefault="00000000" w:rsidP="00FD3580">
            <w:pPr>
              <w:spacing w:after="40" w:line="360" w:lineRule="auto"/>
              <w:rPr>
                <w:sz w:val="26"/>
                <w:szCs w:val="26"/>
              </w:rPr>
            </w:pPr>
            <w:r w:rsidRPr="00740364">
              <w:rPr>
                <w:sz w:val="26"/>
                <w:szCs w:val="26"/>
              </w:rPr>
              <w:t>Hoàng Đại Hợp</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293DFE2" w14:textId="77777777" w:rsidR="00AF65B0" w:rsidRPr="00740364" w:rsidRDefault="00000000" w:rsidP="00FD3580">
            <w:pPr>
              <w:spacing w:after="40" w:line="360" w:lineRule="auto"/>
              <w:rPr>
                <w:sz w:val="26"/>
                <w:szCs w:val="26"/>
              </w:rPr>
            </w:pPr>
            <w:r w:rsidRPr="00740364">
              <w:rPr>
                <w:sz w:val="26"/>
                <w:szCs w:val="26"/>
              </w:rPr>
              <w:t>Chuẩn bị dữ liệu và ca, chạy test, ghi lỗi, kiểm thử lại, đóng lỗi và tổng hợp báo cáo.</w:t>
            </w:r>
          </w:p>
        </w:tc>
      </w:tr>
      <w:tr w:rsidR="00AF65B0" w:rsidRPr="00740364" w14:paraId="514B6D9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FE7C081" w14:textId="20F2DDD6" w:rsidR="00AF65B0" w:rsidRPr="00740364" w:rsidRDefault="00000000" w:rsidP="00FD3580">
            <w:pPr>
              <w:spacing w:after="40" w:line="360" w:lineRule="auto"/>
              <w:rPr>
                <w:sz w:val="26"/>
                <w:szCs w:val="26"/>
              </w:rPr>
            </w:pPr>
            <w:r w:rsidRPr="00740364">
              <w:rPr>
                <w:sz w:val="26"/>
                <w:szCs w:val="26"/>
              </w:rPr>
              <w:t xml:space="preserve">Phan </w:t>
            </w:r>
            <w:r w:rsidR="00656447">
              <w:rPr>
                <w:sz w:val="26"/>
                <w:szCs w:val="26"/>
              </w:rPr>
              <w:t>Tín Bin</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D0E770" w14:textId="77777777" w:rsidR="00AF65B0" w:rsidRPr="00740364" w:rsidRDefault="00000000" w:rsidP="00FD3580">
            <w:pPr>
              <w:spacing w:after="40" w:line="360" w:lineRule="auto"/>
              <w:rPr>
                <w:sz w:val="26"/>
                <w:szCs w:val="26"/>
              </w:rPr>
            </w:pPr>
            <w:r w:rsidRPr="00740364">
              <w:rPr>
                <w:sz w:val="26"/>
                <w:szCs w:val="26"/>
              </w:rPr>
              <w:t>Hỗ trợ cấu hình, log và lỗi kỹ thuật/tích hợp; phối hợp điều chỉnh lịch.</w:t>
            </w:r>
          </w:p>
        </w:tc>
      </w:tr>
      <w:tr w:rsidR="00AF65B0" w:rsidRPr="00740364" w14:paraId="708000DB" w14:textId="77777777">
        <w:trPr>
          <w:cantSplit/>
          <w:jc w:val="center"/>
        </w:trPr>
        <w:tc>
          <w:tcPr>
            <w:tcW w:w="24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5B8BCCE" w14:textId="77777777" w:rsidR="00AF65B0" w:rsidRPr="00740364" w:rsidRDefault="00000000" w:rsidP="00FD3580">
            <w:pPr>
              <w:spacing w:after="40" w:line="360" w:lineRule="auto"/>
              <w:rPr>
                <w:sz w:val="26"/>
                <w:szCs w:val="26"/>
              </w:rPr>
            </w:pPr>
            <w:r w:rsidRPr="00740364">
              <w:rPr>
                <w:sz w:val="26"/>
                <w:szCs w:val="26"/>
              </w:rPr>
              <w:t>Nam và thành viên phụ trách</w:t>
            </w:r>
          </w:p>
        </w:tc>
        <w:tc>
          <w:tcPr>
            <w:tcW w:w="763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B302173" w14:textId="77777777" w:rsidR="00AF65B0" w:rsidRPr="00740364" w:rsidRDefault="00000000" w:rsidP="00FD3580">
            <w:pPr>
              <w:spacing w:after="40" w:line="360" w:lineRule="auto"/>
              <w:rPr>
                <w:sz w:val="26"/>
                <w:szCs w:val="26"/>
              </w:rPr>
            </w:pPr>
            <w:r w:rsidRPr="00740364">
              <w:rPr>
                <w:sz w:val="26"/>
                <w:szCs w:val="26"/>
              </w:rPr>
              <w:t>Sửa lỗi thuộc phần việc được giao; báo phiên bản sửa để Hợp kiểm tra lại.</w:t>
            </w:r>
          </w:p>
        </w:tc>
      </w:tr>
    </w:tbl>
    <w:p w14:paraId="79ADC7B8" w14:textId="77777777" w:rsidR="00AF65B0" w:rsidRDefault="00AF65B0" w:rsidP="00FD3580">
      <w:pPr>
        <w:spacing w:after="80" w:line="360" w:lineRule="auto"/>
      </w:pPr>
    </w:p>
    <w:p w14:paraId="1AD3C8EB" w14:textId="77777777" w:rsidR="00AF65B0" w:rsidRDefault="00000000" w:rsidP="00FD3580">
      <w:pPr>
        <w:pStyle w:val="Heading2"/>
        <w:spacing w:line="360" w:lineRule="auto"/>
      </w:pPr>
      <w:bookmarkStart w:id="9" w:name="_Toc241993150"/>
      <w:r>
        <w:t>2.6 Chuẩn bị và rủi ro</w:t>
      </w:r>
      <w:bookmarkEnd w:id="9"/>
    </w:p>
    <w:p w14:paraId="49CFA893" w14:textId="77777777" w:rsidR="00AF65B0" w:rsidRPr="00740364" w:rsidRDefault="00000000" w:rsidP="00FD3580">
      <w:pPr>
        <w:spacing w:line="360" w:lineRule="auto"/>
        <w:ind w:firstLine="720"/>
        <w:rPr>
          <w:sz w:val="26"/>
          <w:szCs w:val="26"/>
        </w:rPr>
      </w:pPr>
      <w:r w:rsidRPr="00740364">
        <w:rPr>
          <w:sz w:val="26"/>
          <w:szCs w:val="26"/>
        </w:rPr>
        <w:t>Chưa xác nhận loại thanh toán có thể chặn ca giao dịch; ghi Blocked đến khi đủ thông tin. Dịch vụ bản đồ phụ thuộc Internet. Thay đổi quản trị/gói có thể ảnh hưởng luồng cũ nên phải hồi quy.</w:t>
      </w:r>
    </w:p>
    <w:p w14:paraId="3E82FB00" w14:textId="77777777" w:rsidR="00AF65B0" w:rsidRPr="00740364" w:rsidRDefault="00000000" w:rsidP="00FD3580">
      <w:pPr>
        <w:spacing w:line="360" w:lineRule="auto"/>
        <w:ind w:firstLine="720"/>
        <w:rPr>
          <w:sz w:val="26"/>
          <w:szCs w:val="26"/>
        </w:rPr>
      </w:pPr>
      <w:r w:rsidRPr="00740364">
        <w:rPr>
          <w:sz w:val="26"/>
          <w:szCs w:val="26"/>
        </w:rPr>
        <w:lastRenderedPageBreak/>
        <w:t>Chuẩn bị Admin và hai thành viên A/B. Dùng hai trình duyệt hoặc các hồ sơ/phiên tách biệt; kiểm tra tài khoản đang đăng nhập trước mỗi ca. Tin thử đặt tiền tố TEST_. Chỉ dùng dữ liệu thử cho thao tác sửa/xóa/khóa và thanh toán.</w:t>
      </w:r>
    </w:p>
    <w:p w14:paraId="41E4028C" w14:textId="77777777" w:rsidR="00AF65B0" w:rsidRPr="00740364" w:rsidRDefault="00000000" w:rsidP="00FD3580">
      <w:pPr>
        <w:spacing w:line="360" w:lineRule="auto"/>
        <w:ind w:firstLine="720"/>
        <w:rPr>
          <w:sz w:val="26"/>
          <w:szCs w:val="26"/>
        </w:rPr>
      </w:pPr>
      <w:r w:rsidRPr="00740364">
        <w:rPr>
          <w:sz w:val="26"/>
          <w:szCs w:val="26"/>
        </w:rPr>
        <w:t>Cần Internet nếu ca gọi AI hoặc Mapbox. Kiểm thử localhost không chứng minh chịu tải trên Internet. Lệnh npm test ở backend đã cung cấp chưa có bộ kiểm thử tự động; không thay thế quy trình thủ công.</w:t>
      </w:r>
    </w:p>
    <w:p w14:paraId="63427CA4" w14:textId="77777777" w:rsidR="00AF65B0" w:rsidRDefault="00000000" w:rsidP="00DA489C">
      <w:pPr>
        <w:pStyle w:val="Heading1"/>
        <w:pageBreakBefore/>
        <w:spacing w:line="360" w:lineRule="auto"/>
      </w:pPr>
      <w:bookmarkStart w:id="10" w:name="_Toc241993151"/>
      <w:r>
        <w:lastRenderedPageBreak/>
        <w:t>3 QUẢN LÝ KIỂM THỬ</w:t>
      </w:r>
      <w:bookmarkEnd w:id="10"/>
    </w:p>
    <w:p w14:paraId="08B479DF" w14:textId="77777777" w:rsidR="00AF65B0" w:rsidRDefault="00000000" w:rsidP="00DA489C">
      <w:pPr>
        <w:pStyle w:val="Heading2"/>
        <w:spacing w:line="360" w:lineRule="auto"/>
      </w:pPr>
      <w:bookmarkStart w:id="11" w:name="_Toc241993152"/>
      <w:r>
        <w:t>3.1 Điều kiện bắt đầu</w:t>
      </w:r>
      <w:bookmarkEnd w:id="11"/>
    </w:p>
    <w:p w14:paraId="0EB40EC5" w14:textId="77777777" w:rsidR="00AF65B0" w:rsidRPr="00DA489C" w:rsidRDefault="00000000" w:rsidP="00DA489C">
      <w:pPr>
        <w:spacing w:line="360" w:lineRule="auto"/>
        <w:ind w:firstLine="720"/>
        <w:rPr>
          <w:sz w:val="26"/>
          <w:szCs w:val="26"/>
        </w:rPr>
      </w:pPr>
      <w:r w:rsidRPr="00DA489C">
        <w:rPr>
          <w:sz w:val="26"/>
          <w:szCs w:val="26"/>
        </w:rPr>
        <w:t>Bản đúng phạm vi sprint có thể chạy, CSDL thử có dữ liệu, người kiểm thử truy cập được log và yêu cầu đã có tiêu chí chấp nhận. Xác nhận trường bắt buộc, giới hạn và quy tắc trạng thái trước khi thử dữ liệu biên. Chức năng chưa sẵn sàng được ghi rõ, không mặc nhiên Pass.</w:t>
      </w:r>
    </w:p>
    <w:p w14:paraId="2CA75C3B" w14:textId="77777777" w:rsidR="00AF65B0" w:rsidRDefault="00000000" w:rsidP="00DA489C">
      <w:pPr>
        <w:pStyle w:val="Heading2"/>
        <w:spacing w:line="360" w:lineRule="auto"/>
      </w:pPr>
      <w:bookmarkStart w:id="12" w:name="_Toc241993153"/>
      <w:r>
        <w:t>3.2 Kết quả và bằng chứng</w:t>
      </w:r>
      <w:bookmarkEnd w:id="12"/>
    </w:p>
    <w:tbl>
      <w:tblPr>
        <w:tblW w:w="0" w:type="auto"/>
        <w:jc w:val="center"/>
        <w:tblLayout w:type="fixed"/>
        <w:tblLook w:val="04A0" w:firstRow="1" w:lastRow="0" w:firstColumn="1" w:lastColumn="0" w:noHBand="0" w:noVBand="1"/>
      </w:tblPr>
      <w:tblGrid>
        <w:gridCol w:w="1512"/>
        <w:gridCol w:w="8568"/>
      </w:tblGrid>
      <w:tr w:rsidR="00AF65B0" w:rsidRPr="00DA489C" w14:paraId="59BA8280"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2B8A13E8" w14:textId="77777777" w:rsidR="00AF65B0" w:rsidRPr="00DA489C" w:rsidRDefault="00000000" w:rsidP="00DA489C">
            <w:pPr>
              <w:spacing w:after="40" w:line="360" w:lineRule="auto"/>
              <w:rPr>
                <w:sz w:val="26"/>
                <w:szCs w:val="26"/>
              </w:rPr>
            </w:pPr>
            <w:r w:rsidRPr="00DA489C">
              <w:rPr>
                <w:b/>
                <w:sz w:val="26"/>
                <w:szCs w:val="26"/>
              </w:rPr>
              <w:t>Trạng thái</w:t>
            </w:r>
          </w:p>
        </w:tc>
        <w:tc>
          <w:tcPr>
            <w:tcW w:w="856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B2A8844" w14:textId="77777777" w:rsidR="00AF65B0" w:rsidRPr="00DA489C" w:rsidRDefault="00000000" w:rsidP="00DA489C">
            <w:pPr>
              <w:spacing w:after="40" w:line="360" w:lineRule="auto"/>
              <w:rPr>
                <w:sz w:val="26"/>
                <w:szCs w:val="26"/>
              </w:rPr>
            </w:pPr>
            <w:r w:rsidRPr="00DA489C">
              <w:rPr>
                <w:b/>
                <w:sz w:val="26"/>
                <w:szCs w:val="26"/>
              </w:rPr>
              <w:t>Ý nghĩa</w:t>
            </w:r>
          </w:p>
        </w:tc>
      </w:tr>
      <w:tr w:rsidR="00AF65B0" w:rsidRPr="00DA489C" w14:paraId="6B5DCB80"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32D549F" w14:textId="77777777" w:rsidR="00AF65B0" w:rsidRPr="00DA489C" w:rsidRDefault="00000000" w:rsidP="00DA489C">
            <w:pPr>
              <w:spacing w:after="40" w:line="360" w:lineRule="auto"/>
              <w:rPr>
                <w:sz w:val="26"/>
                <w:szCs w:val="26"/>
              </w:rPr>
            </w:pPr>
            <w:r w:rsidRPr="00DA489C">
              <w:rPr>
                <w:sz w:val="26"/>
                <w:szCs w:val="26"/>
              </w:rPr>
              <w:t>Not Run</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D1435B8" w14:textId="77777777" w:rsidR="00AF65B0" w:rsidRPr="00DA489C" w:rsidRDefault="00000000" w:rsidP="00DA489C">
            <w:pPr>
              <w:spacing w:after="40" w:line="360" w:lineRule="auto"/>
              <w:rPr>
                <w:sz w:val="26"/>
                <w:szCs w:val="26"/>
              </w:rPr>
            </w:pPr>
            <w:r w:rsidRPr="00DA489C">
              <w:rPr>
                <w:sz w:val="26"/>
                <w:szCs w:val="26"/>
              </w:rPr>
              <w:t>Chưa chạy trên phiên bản đang ghi nhận.</w:t>
            </w:r>
          </w:p>
        </w:tc>
      </w:tr>
      <w:tr w:rsidR="00AF65B0" w:rsidRPr="00DA489C" w14:paraId="1A9408B9"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54F0C7" w14:textId="77777777" w:rsidR="00AF65B0" w:rsidRPr="00DA489C" w:rsidRDefault="00000000" w:rsidP="00DA489C">
            <w:pPr>
              <w:spacing w:after="40" w:line="360" w:lineRule="auto"/>
              <w:rPr>
                <w:sz w:val="26"/>
                <w:szCs w:val="26"/>
              </w:rPr>
            </w:pPr>
            <w:r w:rsidRPr="00DA489C">
              <w:rPr>
                <w:sz w:val="26"/>
                <w:szCs w:val="26"/>
              </w:rPr>
              <w:t>Pass</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DA5BEC3" w14:textId="77777777" w:rsidR="00AF65B0" w:rsidRPr="00DA489C" w:rsidRDefault="00000000" w:rsidP="00DA489C">
            <w:pPr>
              <w:spacing w:after="40" w:line="360" w:lineRule="auto"/>
              <w:rPr>
                <w:sz w:val="26"/>
                <w:szCs w:val="26"/>
              </w:rPr>
            </w:pPr>
            <w:r w:rsidRPr="00DA489C">
              <w:rPr>
                <w:sz w:val="26"/>
                <w:szCs w:val="26"/>
              </w:rPr>
              <w:t>Kết quả thực tế khớp toàn bộ mong đợi.</w:t>
            </w:r>
          </w:p>
        </w:tc>
      </w:tr>
      <w:tr w:rsidR="00AF65B0" w:rsidRPr="00DA489C" w14:paraId="4F44EBCF"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C1F586E" w14:textId="77777777" w:rsidR="00AF65B0" w:rsidRPr="00DA489C" w:rsidRDefault="00000000" w:rsidP="00DA489C">
            <w:pPr>
              <w:spacing w:after="40" w:line="360" w:lineRule="auto"/>
              <w:rPr>
                <w:sz w:val="26"/>
                <w:szCs w:val="26"/>
              </w:rPr>
            </w:pPr>
            <w:r w:rsidRPr="00DA489C">
              <w:rPr>
                <w:sz w:val="26"/>
                <w:szCs w:val="26"/>
              </w:rPr>
              <w:t>Fail</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99048C8" w14:textId="77777777" w:rsidR="00AF65B0" w:rsidRPr="00DA489C" w:rsidRDefault="00000000" w:rsidP="00DA489C">
            <w:pPr>
              <w:spacing w:after="40" w:line="360" w:lineRule="auto"/>
              <w:rPr>
                <w:sz w:val="26"/>
                <w:szCs w:val="26"/>
              </w:rPr>
            </w:pPr>
            <w:r w:rsidRPr="00DA489C">
              <w:rPr>
                <w:sz w:val="26"/>
                <w:szCs w:val="26"/>
              </w:rPr>
              <w:t>Thực hiện được nhưng kết quả sai; liên kết mã lỗi.</w:t>
            </w:r>
          </w:p>
        </w:tc>
      </w:tr>
      <w:tr w:rsidR="00AF65B0" w:rsidRPr="00DA489C" w14:paraId="2A78F05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2174529" w14:textId="77777777" w:rsidR="00AF65B0" w:rsidRPr="00DA489C" w:rsidRDefault="00000000" w:rsidP="00DA489C">
            <w:pPr>
              <w:spacing w:after="40" w:line="360" w:lineRule="auto"/>
              <w:rPr>
                <w:sz w:val="26"/>
                <w:szCs w:val="26"/>
              </w:rPr>
            </w:pPr>
            <w:r w:rsidRPr="00DA489C">
              <w:rPr>
                <w:sz w:val="26"/>
                <w:szCs w:val="26"/>
              </w:rPr>
              <w:t>Blocked</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1C4EB04" w14:textId="77777777" w:rsidR="00AF65B0" w:rsidRPr="00DA489C" w:rsidRDefault="00000000" w:rsidP="00DA489C">
            <w:pPr>
              <w:spacing w:after="40" w:line="360" w:lineRule="auto"/>
              <w:rPr>
                <w:sz w:val="26"/>
                <w:szCs w:val="26"/>
              </w:rPr>
            </w:pPr>
            <w:r w:rsidRPr="00DA489C">
              <w:rPr>
                <w:sz w:val="26"/>
                <w:szCs w:val="26"/>
              </w:rPr>
              <w:t>Chưa thể chạy vì môi trường, dữ liệu hoặc chức năng phụ thuộc.</w:t>
            </w:r>
          </w:p>
        </w:tc>
      </w:tr>
      <w:tr w:rsidR="00AF65B0" w:rsidRPr="00DA489C" w14:paraId="112E9087"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A9050E" w14:textId="77777777" w:rsidR="00AF65B0" w:rsidRPr="00DA489C" w:rsidRDefault="00000000" w:rsidP="00DA489C">
            <w:pPr>
              <w:spacing w:after="40" w:line="360" w:lineRule="auto"/>
              <w:rPr>
                <w:sz w:val="26"/>
                <w:szCs w:val="26"/>
              </w:rPr>
            </w:pPr>
            <w:r w:rsidRPr="00DA489C">
              <w:rPr>
                <w:sz w:val="26"/>
                <w:szCs w:val="26"/>
              </w:rPr>
              <w:t>N/A</w:t>
            </w:r>
          </w:p>
        </w:tc>
        <w:tc>
          <w:tcPr>
            <w:tcW w:w="856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B33E6EA" w14:textId="77777777" w:rsidR="00AF65B0" w:rsidRPr="00DA489C" w:rsidRDefault="00000000" w:rsidP="00DA489C">
            <w:pPr>
              <w:spacing w:after="40" w:line="360" w:lineRule="auto"/>
              <w:rPr>
                <w:sz w:val="26"/>
                <w:szCs w:val="26"/>
              </w:rPr>
            </w:pPr>
            <w:r w:rsidRPr="00DA489C">
              <w:rPr>
                <w:sz w:val="26"/>
                <w:szCs w:val="26"/>
              </w:rPr>
              <w:t>Ngoài phạm vi đã xác nhận; ghi lý do rõ ràng.</w:t>
            </w:r>
          </w:p>
        </w:tc>
      </w:tr>
    </w:tbl>
    <w:p w14:paraId="426B45B6" w14:textId="77777777" w:rsidR="00AF65B0" w:rsidRPr="00DA489C" w:rsidRDefault="00AF65B0" w:rsidP="00DA489C">
      <w:pPr>
        <w:spacing w:after="80" w:line="360" w:lineRule="auto"/>
        <w:rPr>
          <w:sz w:val="26"/>
          <w:szCs w:val="26"/>
        </w:rPr>
      </w:pPr>
    </w:p>
    <w:p w14:paraId="285E3993" w14:textId="77777777" w:rsidR="00AF65B0" w:rsidRPr="00DA489C" w:rsidRDefault="00000000" w:rsidP="00DA489C">
      <w:pPr>
        <w:spacing w:line="360" w:lineRule="auto"/>
        <w:ind w:firstLine="720"/>
        <w:rPr>
          <w:sz w:val="26"/>
          <w:szCs w:val="26"/>
        </w:rPr>
      </w:pPr>
      <w:r w:rsidRPr="00DA489C">
        <w:rPr>
          <w:sz w:val="26"/>
          <w:szCs w:val="26"/>
        </w:rPr>
        <w:t>Mỗi ca ghi mã S3-TCxx, ngày giờ, phiên bản, điều kiện/dữ liệu, bước làm, mong đợi, thực tế, trạng thái và bằng chứng. Lưu ảnh theo tên S3-TCxx_sau_luu.png hoặc tên tương ứng. Không lưu mật khẩu, cookie, token và khóa API trong bằng chứng chia sẻ.</w:t>
      </w:r>
    </w:p>
    <w:p w14:paraId="41D389CE" w14:textId="77777777" w:rsidR="00AF65B0" w:rsidRDefault="00000000" w:rsidP="00DA489C">
      <w:pPr>
        <w:pStyle w:val="Heading2"/>
        <w:spacing w:line="360" w:lineRule="auto"/>
      </w:pPr>
      <w:bookmarkStart w:id="13" w:name="_Toc241993154"/>
      <w:r>
        <w:t>3.3 Quản lý lỗi và kiểm thử lại</w:t>
      </w:r>
      <w:bookmarkEnd w:id="13"/>
    </w:p>
    <w:p w14:paraId="6B5A6FA9" w14:textId="77777777" w:rsidR="00AF65B0" w:rsidRPr="00DA489C" w:rsidRDefault="00000000" w:rsidP="00DA489C">
      <w:pPr>
        <w:spacing w:line="360" w:lineRule="auto"/>
        <w:ind w:firstLine="720"/>
        <w:rPr>
          <w:sz w:val="26"/>
          <w:szCs w:val="26"/>
        </w:rPr>
      </w:pPr>
      <w:r w:rsidRPr="00DA489C">
        <w:rPr>
          <w:sz w:val="26"/>
          <w:szCs w:val="26"/>
        </w:rPr>
        <w:t>Lỗi dùng mã S3-BUG-xxx, có ca liên quan, bước tái hiện, mức ảnh hưởng, người sửa và bản sửa. Luồng: Mới → Đã xác nhận → Đang sửa → Chờ kiểm thử lại → Đóng. Hợp chạy lại và đóng lỗi; nếu còn lỗi thì Mở lại.</w:t>
      </w:r>
    </w:p>
    <w:tbl>
      <w:tblPr>
        <w:tblW w:w="0" w:type="auto"/>
        <w:jc w:val="center"/>
        <w:tblLayout w:type="fixed"/>
        <w:tblLook w:val="04A0" w:firstRow="1" w:lastRow="0" w:firstColumn="1" w:lastColumn="0" w:noHBand="0" w:noVBand="1"/>
      </w:tblPr>
      <w:tblGrid>
        <w:gridCol w:w="2016"/>
        <w:gridCol w:w="8064"/>
      </w:tblGrid>
      <w:tr w:rsidR="00AF65B0" w:rsidRPr="00DA489C" w14:paraId="69FC21EE" w14:textId="77777777">
        <w:trPr>
          <w:cantSplit/>
          <w:tblHeader/>
          <w:jc w:val="center"/>
        </w:trPr>
        <w:tc>
          <w:tcPr>
            <w:tcW w:w="2016"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77A9FB5" w14:textId="77777777" w:rsidR="00AF65B0" w:rsidRPr="00DA489C" w:rsidRDefault="00000000" w:rsidP="00DA489C">
            <w:pPr>
              <w:spacing w:after="40" w:line="360" w:lineRule="auto"/>
              <w:rPr>
                <w:sz w:val="26"/>
                <w:szCs w:val="26"/>
              </w:rPr>
            </w:pPr>
            <w:r w:rsidRPr="00DA489C">
              <w:rPr>
                <w:b/>
                <w:sz w:val="26"/>
                <w:szCs w:val="26"/>
              </w:rPr>
              <w:t>Mức độ</w:t>
            </w:r>
          </w:p>
        </w:tc>
        <w:tc>
          <w:tcPr>
            <w:tcW w:w="8064"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064D993B" w14:textId="77777777" w:rsidR="00AF65B0" w:rsidRPr="00DA489C" w:rsidRDefault="00000000" w:rsidP="00DA489C">
            <w:pPr>
              <w:spacing w:after="40" w:line="360" w:lineRule="auto"/>
              <w:rPr>
                <w:sz w:val="26"/>
                <w:szCs w:val="26"/>
              </w:rPr>
            </w:pPr>
            <w:r w:rsidRPr="00DA489C">
              <w:rPr>
                <w:b/>
                <w:sz w:val="26"/>
                <w:szCs w:val="26"/>
              </w:rPr>
              <w:t>Cách xử lý</w:t>
            </w:r>
          </w:p>
        </w:tc>
      </w:tr>
      <w:tr w:rsidR="00AF65B0" w:rsidRPr="00DA489C" w14:paraId="731F589F"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8AE9BD4" w14:textId="77777777" w:rsidR="00AF65B0" w:rsidRPr="00DA489C" w:rsidRDefault="00000000" w:rsidP="00DA489C">
            <w:pPr>
              <w:spacing w:after="40" w:line="360" w:lineRule="auto"/>
              <w:rPr>
                <w:sz w:val="26"/>
                <w:szCs w:val="26"/>
              </w:rPr>
            </w:pPr>
            <w:r w:rsidRPr="00DA489C">
              <w:rPr>
                <w:sz w:val="26"/>
                <w:szCs w:val="26"/>
              </w:rPr>
              <w:t>Nghiêm trọng</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2D9CCADD" w14:textId="77777777" w:rsidR="00AF65B0" w:rsidRPr="00DA489C" w:rsidRDefault="00000000" w:rsidP="00DA489C">
            <w:pPr>
              <w:spacing w:after="40" w:line="360" w:lineRule="auto"/>
              <w:rPr>
                <w:sz w:val="26"/>
                <w:szCs w:val="26"/>
              </w:rPr>
            </w:pPr>
            <w:r w:rsidRPr="00DA489C">
              <w:rPr>
                <w:sz w:val="26"/>
                <w:szCs w:val="26"/>
              </w:rPr>
              <w:t>Lỗi chặn luồng, mất dữ liệu, sai quyền hoặc giao dịch trùng: ưu tiên cao nhất, chặn bàn giao phần ảnh hưởng.</w:t>
            </w:r>
          </w:p>
        </w:tc>
      </w:tr>
      <w:tr w:rsidR="00AF65B0" w:rsidRPr="00DA489C" w14:paraId="1AA279EA"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497D1E3" w14:textId="77777777" w:rsidR="00AF65B0" w:rsidRPr="00DA489C" w:rsidRDefault="00000000" w:rsidP="00DA489C">
            <w:pPr>
              <w:spacing w:after="40" w:line="360" w:lineRule="auto"/>
              <w:rPr>
                <w:sz w:val="26"/>
                <w:szCs w:val="26"/>
              </w:rPr>
            </w:pPr>
            <w:r w:rsidRPr="00DA489C">
              <w:rPr>
                <w:sz w:val="26"/>
                <w:szCs w:val="26"/>
              </w:rPr>
              <w:lastRenderedPageBreak/>
              <w:t>Lớn</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F5BAA56" w14:textId="77777777" w:rsidR="00AF65B0" w:rsidRPr="00DA489C" w:rsidRDefault="00000000" w:rsidP="00DA489C">
            <w:pPr>
              <w:spacing w:after="40" w:line="360" w:lineRule="auto"/>
              <w:rPr>
                <w:sz w:val="26"/>
                <w:szCs w:val="26"/>
              </w:rPr>
            </w:pPr>
            <w:r w:rsidRPr="00DA489C">
              <w:rPr>
                <w:sz w:val="26"/>
                <w:szCs w:val="26"/>
              </w:rPr>
              <w:t>Chức năng chính sai: sửa trước nghiệm thu chức năng.</w:t>
            </w:r>
          </w:p>
        </w:tc>
      </w:tr>
      <w:tr w:rsidR="00AF65B0" w:rsidRPr="00DA489C" w14:paraId="255F8105" w14:textId="77777777">
        <w:trPr>
          <w:cantSplit/>
          <w:jc w:val="center"/>
        </w:trPr>
        <w:tc>
          <w:tcPr>
            <w:tcW w:w="2016"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662BC339" w14:textId="77777777" w:rsidR="00AF65B0" w:rsidRPr="00DA489C" w:rsidRDefault="00000000" w:rsidP="00DA489C">
            <w:pPr>
              <w:spacing w:after="40" w:line="360" w:lineRule="auto"/>
              <w:rPr>
                <w:sz w:val="26"/>
                <w:szCs w:val="26"/>
              </w:rPr>
            </w:pPr>
            <w:r w:rsidRPr="00DA489C">
              <w:rPr>
                <w:sz w:val="26"/>
                <w:szCs w:val="26"/>
              </w:rPr>
              <w:t>Vừa hoặc nhỏ</w:t>
            </w:r>
          </w:p>
        </w:tc>
        <w:tc>
          <w:tcPr>
            <w:tcW w:w="8064"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7ED4AE8" w14:textId="77777777" w:rsidR="00AF65B0" w:rsidRPr="00DA489C" w:rsidRDefault="00000000" w:rsidP="00DA489C">
            <w:pPr>
              <w:spacing w:after="40" w:line="360" w:lineRule="auto"/>
              <w:rPr>
                <w:sz w:val="26"/>
                <w:szCs w:val="26"/>
              </w:rPr>
            </w:pPr>
            <w:r w:rsidRPr="00DA489C">
              <w:rPr>
                <w:sz w:val="26"/>
                <w:szCs w:val="26"/>
              </w:rPr>
              <w:t>Ghi ảnh hưởng và lịch sửa; chỉ chấp nhận còn tồn tại khi không ảnh hưởng ca quan trọng.</w:t>
            </w:r>
          </w:p>
        </w:tc>
      </w:tr>
    </w:tbl>
    <w:p w14:paraId="5BE57561" w14:textId="77777777" w:rsidR="00AF65B0" w:rsidRDefault="00AF65B0" w:rsidP="00DA489C">
      <w:pPr>
        <w:spacing w:after="80" w:line="360" w:lineRule="auto"/>
      </w:pPr>
    </w:p>
    <w:p w14:paraId="0CD4FEE8" w14:textId="77777777" w:rsidR="00AF65B0" w:rsidRDefault="00000000" w:rsidP="00DA489C">
      <w:pPr>
        <w:pStyle w:val="Heading2"/>
        <w:spacing w:line="360" w:lineRule="auto"/>
      </w:pPr>
      <w:bookmarkStart w:id="14" w:name="_Toc241993155"/>
      <w:r>
        <w:t>3.4 Tạm dừng và tiếp tục</w:t>
      </w:r>
      <w:bookmarkEnd w:id="14"/>
    </w:p>
    <w:p w14:paraId="6243B6A3" w14:textId="77777777" w:rsidR="00AF65B0" w:rsidRPr="00DA489C" w:rsidRDefault="00000000" w:rsidP="00DA489C">
      <w:pPr>
        <w:spacing w:line="360" w:lineRule="auto"/>
        <w:ind w:firstLine="720"/>
        <w:rPr>
          <w:sz w:val="26"/>
          <w:szCs w:val="26"/>
        </w:rPr>
      </w:pPr>
      <w:r w:rsidRPr="00DA489C">
        <w:rPr>
          <w:sz w:val="26"/>
          <w:szCs w:val="26"/>
        </w:rPr>
        <w:t>Dừng phần bị ảnh hưởng khi server/CSDL hỏng, dữ liệu thử sai hoặc dịch vụ bắt buộc không sẵn sàng; ghi Blocked. Tiếp tục phần độc lập. Khi phục hồi, chạy smoke test, kiểm thử lại ca bị chặn và hồi quy phần liên quan. Không chỉnh dữ liệu trực tiếp để biến Fail thành Pass.</w:t>
      </w:r>
    </w:p>
    <w:p w14:paraId="5AC2796F" w14:textId="77777777" w:rsidR="00AF65B0" w:rsidRDefault="00000000" w:rsidP="00DA489C">
      <w:pPr>
        <w:pStyle w:val="Heading1"/>
        <w:pageBreakBefore/>
        <w:spacing w:line="360" w:lineRule="auto"/>
      </w:pPr>
      <w:bookmarkStart w:id="15" w:name="_Toc241993156"/>
      <w:r>
        <w:lastRenderedPageBreak/>
        <w:t>4 CÁC MỐC VÀ TIÊU CHÍ HOÀN THÀNH</w:t>
      </w:r>
      <w:bookmarkEnd w:id="15"/>
    </w:p>
    <w:p w14:paraId="71B97894" w14:textId="77777777" w:rsidR="00AF65B0" w:rsidRDefault="00000000" w:rsidP="00DA489C">
      <w:pPr>
        <w:pStyle w:val="Heading2"/>
        <w:spacing w:line="360" w:lineRule="auto"/>
      </w:pPr>
      <w:bookmarkStart w:id="16" w:name="_Toc241993157"/>
      <w:r>
        <w:t>4.1 Lịch kiểm thử theo sprint</w:t>
      </w:r>
      <w:bookmarkEnd w:id="16"/>
    </w:p>
    <w:p w14:paraId="7353BD20" w14:textId="77777777" w:rsidR="00AF65B0" w:rsidRPr="00DA489C" w:rsidRDefault="00000000" w:rsidP="00DA489C">
      <w:pPr>
        <w:spacing w:line="360" w:lineRule="auto"/>
        <w:ind w:firstLine="720"/>
        <w:rPr>
          <w:sz w:val="26"/>
          <w:szCs w:val="26"/>
        </w:rPr>
      </w:pPr>
      <w:r w:rsidRPr="00DA489C">
        <w:rPr>
          <w:sz w:val="26"/>
          <w:szCs w:val="26"/>
        </w:rPr>
        <w:t>Các ngày dưới đây thuộc năm 2026. Hợp thực hiện toàn bộ hoạt động kiểm thử; giờ là ước lượng, chưa có số liệu thực tế.</w:t>
      </w:r>
    </w:p>
    <w:tbl>
      <w:tblPr>
        <w:tblW w:w="0" w:type="auto"/>
        <w:jc w:val="center"/>
        <w:tblLayout w:type="fixed"/>
        <w:tblLook w:val="04A0" w:firstRow="1" w:lastRow="0" w:firstColumn="1" w:lastColumn="0" w:noHBand="0" w:noVBand="1"/>
      </w:tblPr>
      <w:tblGrid>
        <w:gridCol w:w="6048"/>
        <w:gridCol w:w="1440"/>
        <w:gridCol w:w="1440"/>
        <w:gridCol w:w="1152"/>
      </w:tblGrid>
      <w:tr w:rsidR="00AF65B0" w:rsidRPr="00DA489C" w14:paraId="46EFF5F9" w14:textId="77777777">
        <w:trPr>
          <w:cantSplit/>
          <w:tblHeader/>
          <w:jc w:val="center"/>
        </w:trPr>
        <w:tc>
          <w:tcPr>
            <w:tcW w:w="6048"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6E8B5C19" w14:textId="77777777" w:rsidR="00AF65B0" w:rsidRPr="00DA489C" w:rsidRDefault="00000000" w:rsidP="00DA489C">
            <w:pPr>
              <w:spacing w:after="40" w:line="360" w:lineRule="auto"/>
              <w:rPr>
                <w:sz w:val="26"/>
                <w:szCs w:val="26"/>
              </w:rPr>
            </w:pPr>
            <w:r w:rsidRPr="00DA489C">
              <w:rPr>
                <w:b/>
                <w:sz w:val="26"/>
                <w:szCs w:val="26"/>
              </w:rPr>
              <w:t>Công việc</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73592570" w14:textId="77777777" w:rsidR="00AF65B0" w:rsidRPr="00DA489C" w:rsidRDefault="00000000" w:rsidP="00DA489C">
            <w:pPr>
              <w:spacing w:after="40" w:line="360" w:lineRule="auto"/>
              <w:rPr>
                <w:sz w:val="26"/>
                <w:szCs w:val="26"/>
              </w:rPr>
            </w:pPr>
            <w:r w:rsidRPr="00DA489C">
              <w:rPr>
                <w:b/>
                <w:sz w:val="26"/>
                <w:szCs w:val="26"/>
              </w:rPr>
              <w:t>Bắt đầu</w:t>
            </w:r>
          </w:p>
        </w:tc>
        <w:tc>
          <w:tcPr>
            <w:tcW w:w="1440"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3DFE2B5B" w14:textId="77777777" w:rsidR="00AF65B0" w:rsidRPr="00DA489C" w:rsidRDefault="00000000" w:rsidP="00DA489C">
            <w:pPr>
              <w:spacing w:after="40" w:line="360" w:lineRule="auto"/>
              <w:rPr>
                <w:sz w:val="26"/>
                <w:szCs w:val="26"/>
              </w:rPr>
            </w:pPr>
            <w:r w:rsidRPr="00DA489C">
              <w:rPr>
                <w:b/>
                <w:sz w:val="26"/>
                <w:szCs w:val="26"/>
              </w:rPr>
              <w:t>Kết thúc</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75" w:type="dxa"/>
              <w:left w:w="75" w:type="dxa"/>
              <w:bottom w:w="75" w:type="dxa"/>
              <w:right w:w="75" w:type="dxa"/>
            </w:tcMar>
            <w:vAlign w:val="center"/>
          </w:tcPr>
          <w:p w14:paraId="5AD20AAA" w14:textId="77777777" w:rsidR="00AF65B0" w:rsidRPr="00DA489C" w:rsidRDefault="00000000" w:rsidP="00DA489C">
            <w:pPr>
              <w:spacing w:after="40" w:line="360" w:lineRule="auto"/>
              <w:rPr>
                <w:sz w:val="26"/>
                <w:szCs w:val="26"/>
              </w:rPr>
            </w:pPr>
            <w:r w:rsidRPr="00DA489C">
              <w:rPr>
                <w:b/>
                <w:sz w:val="26"/>
                <w:szCs w:val="26"/>
              </w:rPr>
              <w:t>Giờ</w:t>
            </w:r>
          </w:p>
        </w:tc>
      </w:tr>
      <w:tr w:rsidR="00AF65B0" w:rsidRPr="00DA489C" w14:paraId="4F68D1F6"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EBC1F9B" w14:textId="77777777" w:rsidR="00AF65B0" w:rsidRPr="00DA489C" w:rsidRDefault="00000000" w:rsidP="00DA489C">
            <w:pPr>
              <w:spacing w:after="40" w:line="360" w:lineRule="auto"/>
              <w:rPr>
                <w:sz w:val="26"/>
                <w:szCs w:val="26"/>
              </w:rPr>
            </w:pPr>
            <w:r w:rsidRPr="00DA489C">
              <w:rPr>
                <w:sz w:val="26"/>
                <w:szCs w:val="26"/>
              </w:rPr>
              <w:t>Mapbox và vị trí</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12156876" w14:textId="77777777" w:rsidR="00AF65B0" w:rsidRPr="00DA489C" w:rsidRDefault="00000000" w:rsidP="00DA489C">
            <w:pPr>
              <w:spacing w:after="40" w:line="360" w:lineRule="auto"/>
              <w:rPr>
                <w:sz w:val="26"/>
                <w:szCs w:val="26"/>
              </w:rPr>
            </w:pPr>
            <w:r w:rsidRPr="00DA489C">
              <w:rPr>
                <w:sz w:val="26"/>
                <w:szCs w:val="26"/>
              </w:rPr>
              <w:t>01/10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5520C0" w14:textId="77777777" w:rsidR="00AF65B0" w:rsidRPr="00DA489C" w:rsidRDefault="00000000" w:rsidP="00DA489C">
            <w:pPr>
              <w:spacing w:after="40" w:line="360" w:lineRule="auto"/>
              <w:rPr>
                <w:sz w:val="26"/>
                <w:szCs w:val="26"/>
              </w:rPr>
            </w:pPr>
            <w:r w:rsidRPr="00DA489C">
              <w:rPr>
                <w:sz w:val="26"/>
                <w:szCs w:val="26"/>
              </w:rPr>
              <w:t>04/10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ED65433" w14:textId="77777777" w:rsidR="00AF65B0" w:rsidRPr="00DA489C" w:rsidRDefault="00000000" w:rsidP="00DA489C">
            <w:pPr>
              <w:spacing w:after="40" w:line="360" w:lineRule="auto"/>
              <w:rPr>
                <w:sz w:val="26"/>
                <w:szCs w:val="26"/>
              </w:rPr>
            </w:pPr>
            <w:r w:rsidRPr="00DA489C">
              <w:rPr>
                <w:sz w:val="26"/>
                <w:szCs w:val="26"/>
              </w:rPr>
              <w:t>4</w:t>
            </w:r>
          </w:p>
        </w:tc>
      </w:tr>
      <w:tr w:rsidR="00AF65B0" w:rsidRPr="00DA489C" w14:paraId="4A9974E7"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34BB55E" w14:textId="77777777" w:rsidR="00AF65B0" w:rsidRPr="00DA489C" w:rsidRDefault="00000000" w:rsidP="00DA489C">
            <w:pPr>
              <w:spacing w:after="40" w:line="360" w:lineRule="auto"/>
              <w:rPr>
                <w:sz w:val="26"/>
                <w:szCs w:val="26"/>
              </w:rPr>
            </w:pPr>
            <w:r w:rsidRPr="00DA489C">
              <w:rPr>
                <w:sz w:val="26"/>
                <w:szCs w:val="26"/>
              </w:rPr>
              <w:t>Tương tác, gói và thanh toán thử</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0A799950" w14:textId="77777777" w:rsidR="00AF65B0" w:rsidRPr="00DA489C" w:rsidRDefault="00000000" w:rsidP="00DA489C">
            <w:pPr>
              <w:spacing w:after="40" w:line="360" w:lineRule="auto"/>
              <w:rPr>
                <w:sz w:val="26"/>
                <w:szCs w:val="26"/>
              </w:rPr>
            </w:pPr>
            <w:r w:rsidRPr="00DA489C">
              <w:rPr>
                <w:sz w:val="26"/>
                <w:szCs w:val="26"/>
              </w:rPr>
              <w:t>05/10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5FB5473" w14:textId="77777777" w:rsidR="00AF65B0" w:rsidRPr="00DA489C" w:rsidRDefault="00000000" w:rsidP="00DA489C">
            <w:pPr>
              <w:spacing w:after="40" w:line="360" w:lineRule="auto"/>
              <w:rPr>
                <w:sz w:val="26"/>
                <w:szCs w:val="26"/>
              </w:rPr>
            </w:pPr>
            <w:r w:rsidRPr="00DA489C">
              <w:rPr>
                <w:sz w:val="26"/>
                <w:szCs w:val="26"/>
              </w:rPr>
              <w:t>09/10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45E3AE10" w14:textId="77777777" w:rsidR="00AF65B0" w:rsidRPr="00DA489C" w:rsidRDefault="00000000" w:rsidP="00DA489C">
            <w:pPr>
              <w:spacing w:after="40" w:line="360" w:lineRule="auto"/>
              <w:rPr>
                <w:sz w:val="26"/>
                <w:szCs w:val="26"/>
              </w:rPr>
            </w:pPr>
            <w:r w:rsidRPr="00DA489C">
              <w:rPr>
                <w:sz w:val="26"/>
                <w:szCs w:val="26"/>
              </w:rPr>
              <w:t>6</w:t>
            </w:r>
          </w:p>
        </w:tc>
      </w:tr>
      <w:tr w:rsidR="00AF65B0" w:rsidRPr="00DA489C" w14:paraId="18A1314F" w14:textId="77777777">
        <w:trPr>
          <w:cantSplit/>
          <w:jc w:val="center"/>
        </w:trPr>
        <w:tc>
          <w:tcPr>
            <w:tcW w:w="6048"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C269AA1" w14:textId="77777777" w:rsidR="00AF65B0" w:rsidRPr="00DA489C" w:rsidRDefault="00000000" w:rsidP="00DA489C">
            <w:pPr>
              <w:spacing w:after="40" w:line="360" w:lineRule="auto"/>
              <w:rPr>
                <w:sz w:val="26"/>
                <w:szCs w:val="26"/>
              </w:rPr>
            </w:pPr>
            <w:r w:rsidRPr="00DA489C">
              <w:rPr>
                <w:sz w:val="26"/>
                <w:szCs w:val="26"/>
              </w:rPr>
              <w:t>Quản trị, thống kê và tích hợp</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70071516" w14:textId="77777777" w:rsidR="00AF65B0" w:rsidRPr="00DA489C" w:rsidRDefault="00000000" w:rsidP="00DA489C">
            <w:pPr>
              <w:spacing w:after="40" w:line="360" w:lineRule="auto"/>
              <w:rPr>
                <w:sz w:val="26"/>
                <w:szCs w:val="26"/>
              </w:rPr>
            </w:pPr>
            <w:r w:rsidRPr="00DA489C">
              <w:rPr>
                <w:sz w:val="26"/>
                <w:szCs w:val="26"/>
              </w:rPr>
              <w:t>10/10</w:t>
            </w:r>
          </w:p>
        </w:tc>
        <w:tc>
          <w:tcPr>
            <w:tcW w:w="1440"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5AC0DDE8" w14:textId="77777777" w:rsidR="00AF65B0" w:rsidRPr="00DA489C" w:rsidRDefault="00000000" w:rsidP="00DA489C">
            <w:pPr>
              <w:spacing w:after="40" w:line="360" w:lineRule="auto"/>
              <w:rPr>
                <w:sz w:val="26"/>
                <w:szCs w:val="26"/>
              </w:rPr>
            </w:pPr>
            <w:r w:rsidRPr="00DA489C">
              <w:rPr>
                <w:sz w:val="26"/>
                <w:szCs w:val="26"/>
              </w:rPr>
              <w:t>12/10</w:t>
            </w:r>
          </w:p>
        </w:tc>
        <w:tc>
          <w:tcPr>
            <w:tcW w:w="1152" w:type="dxa"/>
            <w:tcBorders>
              <w:top w:val="single" w:sz="4" w:space="0" w:color="D9D9D9"/>
              <w:left w:val="single" w:sz="4" w:space="0" w:color="D9D9D9"/>
              <w:bottom w:val="single" w:sz="4" w:space="0" w:color="D9D9D9"/>
              <w:right w:val="single" w:sz="4" w:space="0" w:color="D9D9D9"/>
            </w:tcBorders>
            <w:tcMar>
              <w:top w:w="75" w:type="dxa"/>
              <w:left w:w="75" w:type="dxa"/>
              <w:bottom w:w="75" w:type="dxa"/>
              <w:right w:w="75" w:type="dxa"/>
            </w:tcMar>
            <w:vAlign w:val="center"/>
          </w:tcPr>
          <w:p w14:paraId="340E034B" w14:textId="77777777" w:rsidR="00AF65B0" w:rsidRPr="00DA489C" w:rsidRDefault="00000000" w:rsidP="00DA489C">
            <w:pPr>
              <w:spacing w:after="40" w:line="360" w:lineRule="auto"/>
              <w:rPr>
                <w:sz w:val="26"/>
                <w:szCs w:val="26"/>
              </w:rPr>
            </w:pPr>
            <w:r w:rsidRPr="00DA489C">
              <w:rPr>
                <w:sz w:val="26"/>
                <w:szCs w:val="26"/>
              </w:rPr>
              <w:t>6</w:t>
            </w:r>
          </w:p>
        </w:tc>
      </w:tr>
    </w:tbl>
    <w:p w14:paraId="7AED6E1A" w14:textId="77777777" w:rsidR="00AF65B0" w:rsidRPr="00DA489C" w:rsidRDefault="00AF65B0" w:rsidP="00DA489C">
      <w:pPr>
        <w:spacing w:after="80" w:line="360" w:lineRule="auto"/>
        <w:rPr>
          <w:sz w:val="26"/>
          <w:szCs w:val="26"/>
        </w:rPr>
      </w:pPr>
    </w:p>
    <w:p w14:paraId="01A5C373" w14:textId="77777777" w:rsidR="00AF65B0" w:rsidRPr="00DA489C" w:rsidRDefault="00000000" w:rsidP="00DA489C">
      <w:pPr>
        <w:spacing w:line="360" w:lineRule="auto"/>
        <w:ind w:firstLine="720"/>
        <w:rPr>
          <w:sz w:val="26"/>
          <w:szCs w:val="26"/>
        </w:rPr>
      </w:pPr>
      <w:r w:rsidRPr="00DA489C">
        <w:rPr>
          <w:sz w:val="26"/>
          <w:szCs w:val="26"/>
        </w:rPr>
        <w:t>Tổng dự kiến Sprint 3: 16 giờ, giữ theo Test Plan tổng. Không cộng lại vào tổng giờ Project Plan. Nếu lịch cũ chưa được thực hiện, Hợp lập ngày chạy lại trên bản hiện tại và báo Bin khi khối lượng vượt khả năng.</w:t>
      </w:r>
    </w:p>
    <w:p w14:paraId="4F47CAC0" w14:textId="77777777" w:rsidR="00AF65B0" w:rsidRDefault="00000000" w:rsidP="00DA489C">
      <w:pPr>
        <w:pStyle w:val="Heading2"/>
        <w:spacing w:line="360" w:lineRule="auto"/>
      </w:pPr>
      <w:bookmarkStart w:id="17" w:name="_Toc241993158"/>
      <w:r>
        <w:t>4.2 Điều kiện hoàn thành</w:t>
      </w:r>
      <w:bookmarkEnd w:id="17"/>
    </w:p>
    <w:p w14:paraId="1039F588" w14:textId="77777777" w:rsidR="00AF65B0" w:rsidRPr="00DA489C" w:rsidRDefault="00000000" w:rsidP="00DA489C">
      <w:pPr>
        <w:spacing w:line="360" w:lineRule="auto"/>
        <w:ind w:firstLine="720"/>
        <w:rPr>
          <w:sz w:val="26"/>
          <w:szCs w:val="26"/>
        </w:rPr>
      </w:pPr>
      <w:r w:rsidRPr="00DA489C">
        <w:rPr>
          <w:sz w:val="26"/>
          <w:szCs w:val="26"/>
        </w:rPr>
        <w:t>Bản đồ, tương tác, gói, quản trị và thống kê tích hợp đúng; không có sai quyền, ghi nhận giao dịch trùng hoặc lỗi chặn luồng xuyên suốt.</w:t>
      </w:r>
    </w:p>
    <w:p w14:paraId="1A8D0FD1" w14:textId="77777777" w:rsidR="00AF65B0" w:rsidRPr="00DA489C" w:rsidRDefault="00000000" w:rsidP="00DA489C">
      <w:pPr>
        <w:spacing w:line="360" w:lineRule="auto"/>
        <w:ind w:firstLine="720"/>
        <w:rPr>
          <w:sz w:val="26"/>
          <w:szCs w:val="26"/>
        </w:rPr>
      </w:pPr>
      <w:r w:rsidRPr="00DA489C">
        <w:rPr>
          <w:sz w:val="26"/>
          <w:szCs w:val="26"/>
        </w:rPr>
        <w:t>Chạy đủ các ca bắt buộc của phạm vi đã chốt; 100% ca quan trọng Pass, tổng ca trong phạm vi đạt ít nhất 95%. Không còn lỗi nghiêm trọng. Các lỗi nhỏ còn lại có mô tả, ảnh hưởng và quyết định xử lý. Tỷ lệ đạt = Pass / tổng ca trong phạm vi; Fail, Blocked, Not Run vẫn nằm trong mẫu số. Chỉ loại N/A khi có lý do phạm vi được xác nhận.</w:t>
      </w:r>
    </w:p>
    <w:p w14:paraId="30A47B40" w14:textId="77777777" w:rsidR="00AF65B0" w:rsidRPr="00DA489C" w:rsidRDefault="00000000" w:rsidP="00DA489C">
      <w:pPr>
        <w:spacing w:line="360" w:lineRule="auto"/>
        <w:ind w:firstLine="720"/>
        <w:rPr>
          <w:sz w:val="26"/>
          <w:szCs w:val="26"/>
        </w:rPr>
      </w:pPr>
      <w:r w:rsidRPr="00DA489C">
        <w:rPr>
          <w:sz w:val="26"/>
          <w:szCs w:val="26"/>
        </w:rPr>
        <w:t>Mốc 12/10 kết thúc Sprint 3, không thay thế kiểm thử toàn hệ thống 13–16/10 và smoke test bàn giao 17–18/10. Phần sau sprint có 18 giờ dự kiến trong Test Plan tổng, không nằm trong 16 giờ của tài liệu này.</w:t>
      </w:r>
    </w:p>
    <w:p w14:paraId="3119142D" w14:textId="77777777" w:rsidR="00AF65B0" w:rsidRDefault="00000000" w:rsidP="00DA489C">
      <w:pPr>
        <w:pStyle w:val="Heading2"/>
        <w:spacing w:line="360" w:lineRule="auto"/>
      </w:pPr>
      <w:bookmarkStart w:id="18" w:name="_Toc241993159"/>
      <w:r>
        <w:t>4.3 Sản phẩm bàn giao</w:t>
      </w:r>
      <w:bookmarkEnd w:id="18"/>
    </w:p>
    <w:p w14:paraId="2A27D897" w14:textId="77777777" w:rsidR="00AF65B0" w:rsidRPr="00DA489C" w:rsidRDefault="00000000" w:rsidP="00DA489C">
      <w:pPr>
        <w:pStyle w:val="ListBullet"/>
        <w:numPr>
          <w:ilvl w:val="0"/>
          <w:numId w:val="13"/>
        </w:numPr>
        <w:spacing w:line="360" w:lineRule="auto"/>
        <w:rPr>
          <w:sz w:val="26"/>
          <w:szCs w:val="26"/>
        </w:rPr>
      </w:pPr>
      <w:r w:rsidRPr="00DA489C">
        <w:rPr>
          <w:sz w:val="26"/>
          <w:szCs w:val="26"/>
        </w:rPr>
        <w:t>Danh sách ca Sprint 3 và trạng thái thực tế, ngày chạy, phiên bản, dữ liệu thử.</w:t>
      </w:r>
    </w:p>
    <w:p w14:paraId="55ACF551" w14:textId="77777777" w:rsidR="00AF65B0" w:rsidRPr="00DA489C" w:rsidRDefault="00000000" w:rsidP="00DA489C">
      <w:pPr>
        <w:pStyle w:val="ListBullet"/>
        <w:numPr>
          <w:ilvl w:val="0"/>
          <w:numId w:val="13"/>
        </w:numPr>
        <w:spacing w:line="360" w:lineRule="auto"/>
        <w:rPr>
          <w:sz w:val="26"/>
          <w:szCs w:val="26"/>
        </w:rPr>
      </w:pPr>
      <w:r w:rsidRPr="00DA489C">
        <w:rPr>
          <w:sz w:val="26"/>
          <w:szCs w:val="26"/>
        </w:rPr>
        <w:lastRenderedPageBreak/>
        <w:t>Danh sách lỗi, kết quả kiểm thử lại và các hạn chế chưa giải quyết.</w:t>
      </w:r>
    </w:p>
    <w:p w14:paraId="674C03CF" w14:textId="77777777" w:rsidR="00AF65B0" w:rsidRPr="00DA489C" w:rsidRDefault="00000000" w:rsidP="00DA489C">
      <w:pPr>
        <w:pStyle w:val="ListBullet"/>
        <w:numPr>
          <w:ilvl w:val="0"/>
          <w:numId w:val="13"/>
        </w:numPr>
        <w:spacing w:line="360" w:lineRule="auto"/>
        <w:rPr>
          <w:sz w:val="26"/>
          <w:szCs w:val="26"/>
        </w:rPr>
      </w:pPr>
      <w:r w:rsidRPr="00DA489C">
        <w:rPr>
          <w:sz w:val="26"/>
          <w:szCs w:val="26"/>
        </w:rPr>
        <w:t>Ảnh/log đã che thông tin nhạy cảm và dữ liệu đối chiếu.</w:t>
      </w:r>
    </w:p>
    <w:p w14:paraId="6A3AFECD" w14:textId="77777777" w:rsidR="00AF65B0" w:rsidRPr="00DA489C" w:rsidRDefault="00000000" w:rsidP="00DA489C">
      <w:pPr>
        <w:pStyle w:val="ListBullet"/>
        <w:numPr>
          <w:ilvl w:val="0"/>
          <w:numId w:val="13"/>
        </w:numPr>
        <w:spacing w:line="360" w:lineRule="auto"/>
        <w:rPr>
          <w:sz w:val="26"/>
          <w:szCs w:val="26"/>
        </w:rPr>
      </w:pPr>
      <w:r w:rsidRPr="00DA489C">
        <w:rPr>
          <w:sz w:val="26"/>
          <w:szCs w:val="26"/>
        </w:rPr>
        <w:t>Báo cáo kiểm thử sprint: tổng ca, từng trạng thái, lỗi còn mở, giờ thực tế và đề xuất sẵn sàng/chưa sẵn sàng.</w:t>
      </w:r>
    </w:p>
    <w:p w14:paraId="744E002C" w14:textId="77777777" w:rsidR="00AF65B0" w:rsidRDefault="00000000" w:rsidP="00DA489C">
      <w:pPr>
        <w:pStyle w:val="Heading2"/>
        <w:spacing w:line="360" w:lineRule="auto"/>
      </w:pPr>
      <w:bookmarkStart w:id="19" w:name="_Toc241993160"/>
      <w:r>
        <w:t>4.4 Trình tự thực hiện</w:t>
      </w:r>
      <w:bookmarkEnd w:id="19"/>
    </w:p>
    <w:p w14:paraId="6F6981EE" w14:textId="14755173" w:rsidR="00981098" w:rsidRDefault="00000000" w:rsidP="00DA489C">
      <w:pPr>
        <w:spacing w:line="360" w:lineRule="auto"/>
        <w:ind w:firstLine="720"/>
        <w:rPr>
          <w:sz w:val="26"/>
          <w:szCs w:val="26"/>
        </w:rPr>
      </w:pPr>
      <w:r w:rsidRPr="00DA489C">
        <w:rPr>
          <w:sz w:val="26"/>
          <w:szCs w:val="26"/>
        </w:rPr>
        <w:t>Hợp bật localhost → kiểm tra bản và dữ liệu → chạy smoke test → chạy nhóm chức năng tại mục 2 → ghi lỗi/bằng chứng → nhận bản sửa → kiểm thử lại và hồi quy → tổng hợp báo cáo. Kế hoạch này không xác nhận kết quả kiểm thử khi chưa thực hiện.</w:t>
      </w:r>
    </w:p>
    <w:p w14:paraId="73C2720E" w14:textId="77777777" w:rsidR="00981098" w:rsidRDefault="00981098">
      <w:pPr>
        <w:spacing w:after="200" w:line="276" w:lineRule="auto"/>
        <w:rPr>
          <w:sz w:val="26"/>
          <w:szCs w:val="26"/>
        </w:rPr>
      </w:pPr>
      <w:r>
        <w:rPr>
          <w:sz w:val="26"/>
          <w:szCs w:val="26"/>
        </w:rPr>
        <w:br w:type="page"/>
      </w:r>
    </w:p>
    <w:p w14:paraId="73237064" w14:textId="77777777" w:rsidR="00607C72" w:rsidRDefault="00607C72" w:rsidP="00607C72">
      <w:pPr>
        <w:spacing w:before="120"/>
        <w:jc w:val="center"/>
        <w:rPr>
          <w:b/>
          <w:sz w:val="32"/>
          <w:szCs w:val="32"/>
        </w:rPr>
      </w:pPr>
      <w:r>
        <w:rPr>
          <w:b/>
          <w:sz w:val="32"/>
          <w:szCs w:val="32"/>
        </w:rPr>
        <w:lastRenderedPageBreak/>
        <w:t>LỜI CẢM ƠN</w:t>
      </w:r>
    </w:p>
    <w:p w14:paraId="319BAC15" w14:textId="77777777" w:rsidR="00607C72" w:rsidRPr="00607C72" w:rsidRDefault="00607C72" w:rsidP="00607C72">
      <w:pPr>
        <w:spacing w:before="120" w:line="360" w:lineRule="auto"/>
        <w:ind w:firstLine="720"/>
        <w:jc w:val="both"/>
        <w:rPr>
          <w:sz w:val="26"/>
          <w:szCs w:val="26"/>
        </w:rPr>
      </w:pPr>
      <w:r w:rsidRPr="00607C72">
        <w:rPr>
          <w:sz w:val="26"/>
          <w:szCs w:val="26"/>
        </w:rPr>
        <w:t xml:space="preserve">Trước tiên chúng em xin gửi lời cảm ơn chân thành nhất tới các thầy cô giáo trong trường Đại học Duy Tân nói chung và các thầy cô giáo trong khoa Công nghệ Thông Tin - bộ môn Công Nghệ Phần Mềm nói riêng đã tận tình giảng dạy, truyền đạt cho chúng em những kiến thức, kinh nghiệm quý báu trong suốt thời gian qua. </w:t>
      </w:r>
    </w:p>
    <w:p w14:paraId="3C256FEE" w14:textId="77777777" w:rsidR="00607C72" w:rsidRPr="00607C72" w:rsidRDefault="00607C72" w:rsidP="00607C72">
      <w:pPr>
        <w:spacing w:before="120" w:line="360" w:lineRule="auto"/>
        <w:jc w:val="both"/>
        <w:rPr>
          <w:sz w:val="26"/>
          <w:szCs w:val="26"/>
        </w:rPr>
      </w:pPr>
    </w:p>
    <w:p w14:paraId="0343D030" w14:textId="77777777" w:rsidR="00607C72" w:rsidRPr="00607C72" w:rsidRDefault="00607C72" w:rsidP="00607C72">
      <w:pPr>
        <w:spacing w:before="120" w:line="360" w:lineRule="auto"/>
        <w:ind w:firstLine="720"/>
        <w:jc w:val="both"/>
        <w:rPr>
          <w:sz w:val="26"/>
          <w:szCs w:val="26"/>
        </w:rPr>
      </w:pPr>
      <w:r w:rsidRPr="00607C72">
        <w:rPr>
          <w:sz w:val="26"/>
          <w:szCs w:val="26"/>
        </w:rPr>
        <w:t xml:space="preserve">Đặc biệt chúng em xin gửi lời cảm ơn sâu sắc đến thầy Trần Bàn Thạch đã tận tình giúp đỡ, trực tiếp chỉ bảo, hướng dẫn chúng em trong suốt quá trình thực hiện đồ án chuyên ngành tích hợp hệ thống. Trong thời gian làm việc với cô, chúng em không ngừng tiếp thu thêm nhiều kiến thức bổ ích mà còn học tập được tinh thần làm việc, thái độ làm việc nghiêm túc, hiệu quả, đây là những điều rất cần thiết cho chúng em trong quá trình học tập và công tác sau này. </w:t>
      </w:r>
    </w:p>
    <w:p w14:paraId="5B9662EE" w14:textId="77777777" w:rsidR="00607C72" w:rsidRPr="00607C72" w:rsidRDefault="00607C72" w:rsidP="00607C72">
      <w:pPr>
        <w:spacing w:line="360" w:lineRule="auto"/>
        <w:ind w:firstLine="720"/>
        <w:jc w:val="both"/>
        <w:rPr>
          <w:sz w:val="26"/>
          <w:szCs w:val="26"/>
        </w:rPr>
      </w:pPr>
      <w:r w:rsidRPr="00607C72">
        <w:rPr>
          <w:sz w:val="26"/>
          <w:szCs w:val="26"/>
        </w:rPr>
        <w:t>Dù đã cố gắng hết sức nhưng do thời gian và khả năng còn hạn chế nên đồ án không tránh khỏi những thiếu sót.</w:t>
      </w:r>
    </w:p>
    <w:p w14:paraId="335E25B9" w14:textId="77777777" w:rsidR="00607C72" w:rsidRPr="00607C72" w:rsidRDefault="00607C72" w:rsidP="00607C72">
      <w:pPr>
        <w:spacing w:line="360" w:lineRule="auto"/>
        <w:ind w:firstLine="720"/>
        <w:jc w:val="right"/>
        <w:rPr>
          <w:sz w:val="26"/>
          <w:szCs w:val="26"/>
        </w:rPr>
      </w:pPr>
      <w:r w:rsidRPr="00607C72">
        <w:rPr>
          <w:sz w:val="26"/>
          <w:szCs w:val="26"/>
        </w:rPr>
        <w:t>Đà Nẵng, ngày 04 tháng 10 năm 2026</w:t>
      </w:r>
    </w:p>
    <w:p w14:paraId="3DD9EBD8" w14:textId="77777777" w:rsidR="00607C72" w:rsidRPr="00607C72" w:rsidRDefault="00607C72" w:rsidP="00607C72">
      <w:pPr>
        <w:spacing w:line="360" w:lineRule="auto"/>
        <w:ind w:left="4320" w:firstLine="720"/>
        <w:jc w:val="center"/>
        <w:rPr>
          <w:sz w:val="26"/>
          <w:szCs w:val="26"/>
        </w:rPr>
      </w:pPr>
      <w:r w:rsidRPr="00607C72">
        <w:rPr>
          <w:sz w:val="26"/>
          <w:szCs w:val="26"/>
        </w:rPr>
        <w:t>Đại diện nhóm</w:t>
      </w:r>
    </w:p>
    <w:p w14:paraId="6C399BCD" w14:textId="77777777" w:rsidR="00607C72" w:rsidRPr="00607C72" w:rsidRDefault="00607C72" w:rsidP="00607C72">
      <w:pPr>
        <w:spacing w:line="360" w:lineRule="auto"/>
        <w:ind w:firstLine="720"/>
        <w:jc w:val="right"/>
        <w:rPr>
          <w:sz w:val="26"/>
          <w:szCs w:val="26"/>
        </w:rPr>
      </w:pPr>
    </w:p>
    <w:p w14:paraId="791AFB9C" w14:textId="77777777" w:rsidR="00607C72" w:rsidRPr="00607C72" w:rsidRDefault="00607C72" w:rsidP="00607C72">
      <w:pPr>
        <w:spacing w:line="360" w:lineRule="auto"/>
        <w:ind w:firstLine="720"/>
        <w:jc w:val="center"/>
        <w:rPr>
          <w:sz w:val="26"/>
          <w:szCs w:val="26"/>
        </w:rPr>
      </w:pPr>
      <w:r w:rsidRPr="00607C72">
        <w:rPr>
          <w:sz w:val="26"/>
          <w:szCs w:val="26"/>
        </w:rPr>
        <w:tab/>
      </w:r>
      <w:r w:rsidRPr="00607C72">
        <w:rPr>
          <w:sz w:val="26"/>
          <w:szCs w:val="26"/>
        </w:rPr>
        <w:tab/>
      </w:r>
      <w:r w:rsidRPr="00607C72">
        <w:rPr>
          <w:sz w:val="26"/>
          <w:szCs w:val="26"/>
        </w:rPr>
        <w:tab/>
      </w:r>
      <w:r w:rsidRPr="00607C72">
        <w:rPr>
          <w:sz w:val="26"/>
          <w:szCs w:val="26"/>
        </w:rPr>
        <w:tab/>
      </w:r>
      <w:r w:rsidRPr="00607C72">
        <w:rPr>
          <w:sz w:val="26"/>
          <w:szCs w:val="26"/>
        </w:rPr>
        <w:tab/>
      </w:r>
      <w:r w:rsidRPr="00607C72">
        <w:rPr>
          <w:sz w:val="26"/>
          <w:szCs w:val="26"/>
        </w:rPr>
        <w:tab/>
        <w:t>HOÀNG ĐẠI HỢP</w:t>
      </w:r>
    </w:p>
    <w:p w14:paraId="1B337E7E" w14:textId="77777777" w:rsidR="00607C72" w:rsidRPr="00607C72" w:rsidRDefault="00607C72" w:rsidP="00607C72">
      <w:pPr>
        <w:spacing w:before="120"/>
        <w:jc w:val="both"/>
        <w:rPr>
          <w:sz w:val="26"/>
          <w:szCs w:val="26"/>
        </w:rPr>
      </w:pPr>
      <w:r w:rsidRPr="00607C72">
        <w:rPr>
          <w:sz w:val="26"/>
          <w:szCs w:val="26"/>
        </w:rPr>
        <w:br w:type="page"/>
      </w:r>
    </w:p>
    <w:p w14:paraId="02EDD9A9" w14:textId="77777777" w:rsidR="00981098" w:rsidRDefault="00981098" w:rsidP="00981098">
      <w:pPr>
        <w:spacing w:before="120" w:line="360" w:lineRule="auto"/>
        <w:jc w:val="both"/>
      </w:pPr>
      <w:r>
        <w:lastRenderedPageBreak/>
        <w:br w:type="page"/>
      </w:r>
    </w:p>
    <w:p w14:paraId="31FEBBBF" w14:textId="77777777" w:rsidR="00AF65B0" w:rsidRPr="00DA489C" w:rsidRDefault="00AF65B0" w:rsidP="00DA489C">
      <w:pPr>
        <w:spacing w:line="360" w:lineRule="auto"/>
        <w:ind w:firstLine="720"/>
        <w:rPr>
          <w:sz w:val="26"/>
          <w:szCs w:val="26"/>
        </w:rPr>
      </w:pPr>
    </w:p>
    <w:sectPr w:rsidR="00AF65B0" w:rsidRPr="00DA489C" w:rsidSect="009D5AB8">
      <w:footerReference w:type="default" r:id="rId10"/>
      <w:headerReference w:type="first" r:id="rId11"/>
      <w:footerReference w:type="first" r:id="rId12"/>
      <w:pgSz w:w="12240" w:h="15840"/>
      <w:pgMar w:top="1008" w:right="1008" w:bottom="936"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133407" w14:textId="77777777" w:rsidR="006816E2" w:rsidRDefault="006816E2">
      <w:pPr>
        <w:spacing w:after="0" w:line="240" w:lineRule="auto"/>
      </w:pPr>
      <w:r>
        <w:separator/>
      </w:r>
    </w:p>
  </w:endnote>
  <w:endnote w:type="continuationSeparator" w:id="0">
    <w:p w14:paraId="0F71098F" w14:textId="77777777" w:rsidR="006816E2" w:rsidRDefault="006816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30B49" w14:textId="0986B01E" w:rsidR="00AF65B0" w:rsidRDefault="00AF65B0">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3279844"/>
      <w:docPartObj>
        <w:docPartGallery w:val="Page Numbers (Bottom of Page)"/>
        <w:docPartUnique/>
      </w:docPartObj>
    </w:sdtPr>
    <w:sdtEndPr>
      <w:rPr>
        <w:noProof/>
      </w:rPr>
    </w:sdtEndPr>
    <w:sdtContent>
      <w:p w14:paraId="27AEFEF6" w14:textId="66DC193F" w:rsidR="009D5AB8" w:rsidRDefault="009D5A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CA58C69" w14:textId="77777777" w:rsidR="009D5AB8" w:rsidRDefault="009D5AB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4652333"/>
      <w:docPartObj>
        <w:docPartGallery w:val="Page Numbers (Bottom of Page)"/>
        <w:docPartUnique/>
      </w:docPartObj>
    </w:sdtPr>
    <w:sdtEndPr>
      <w:rPr>
        <w:noProof/>
      </w:rPr>
    </w:sdtEndPr>
    <w:sdtContent>
      <w:p w14:paraId="27800AEB" w14:textId="651FBA6F" w:rsidR="009D5AB8" w:rsidRDefault="009D5AB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D71E16" w14:textId="77777777" w:rsidR="009D5AB8" w:rsidRDefault="009D5A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CBF52" w14:textId="77777777" w:rsidR="006816E2" w:rsidRDefault="006816E2">
      <w:pPr>
        <w:spacing w:after="0" w:line="240" w:lineRule="auto"/>
      </w:pPr>
      <w:r>
        <w:separator/>
      </w:r>
    </w:p>
  </w:footnote>
  <w:footnote w:type="continuationSeparator" w:id="0">
    <w:p w14:paraId="18727DDA" w14:textId="77777777" w:rsidR="006816E2" w:rsidRDefault="006816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D496" w14:textId="77777777" w:rsidR="009D5AB8" w:rsidRDefault="009D5A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B839B8"/>
    <w:multiLevelType w:val="multilevel"/>
    <w:tmpl w:val="0C88F76A"/>
    <w:lvl w:ilvl="0">
      <w:start w:val="1"/>
      <w:numFmt w:val="bullet"/>
      <w:lvlText w:val="•"/>
      <w:lvlJc w:val="left"/>
      <w:pPr>
        <w:ind w:left="0" w:firstLine="0"/>
      </w:pPr>
      <w:rPr>
        <w:u w:val="none"/>
      </w:rPr>
    </w:lvl>
    <w:lvl w:ilvl="1">
      <w:numFmt w:val="decimal"/>
      <w:lvlText w:val=""/>
      <w:lvlJc w:val="left"/>
      <w:pPr>
        <w:ind w:left="0" w:firstLine="0"/>
      </w:pPr>
      <w:rPr>
        <w:u w:val="none"/>
      </w:rPr>
    </w:lvl>
    <w:lvl w:ilvl="2">
      <w:numFmt w:val="decimal"/>
      <w:lvlText w:val=""/>
      <w:lvlJc w:val="left"/>
      <w:pPr>
        <w:ind w:left="0" w:firstLine="0"/>
      </w:pPr>
      <w:rPr>
        <w:u w:val="none"/>
      </w:rPr>
    </w:lvl>
    <w:lvl w:ilvl="3">
      <w:numFmt w:val="decimal"/>
      <w:lvlText w:val=""/>
      <w:lvlJc w:val="left"/>
      <w:pPr>
        <w:ind w:left="0" w:firstLine="0"/>
      </w:pPr>
      <w:rPr>
        <w:u w:val="none"/>
      </w:rPr>
    </w:lvl>
    <w:lvl w:ilvl="4">
      <w:numFmt w:val="decimal"/>
      <w:lvlText w:val=""/>
      <w:lvlJc w:val="left"/>
      <w:pPr>
        <w:ind w:left="0" w:firstLine="0"/>
      </w:pPr>
      <w:rPr>
        <w:u w:val="none"/>
      </w:rPr>
    </w:lvl>
    <w:lvl w:ilvl="5">
      <w:numFmt w:val="decimal"/>
      <w:lvlText w:val=""/>
      <w:lvlJc w:val="left"/>
      <w:pPr>
        <w:ind w:left="0" w:firstLine="0"/>
      </w:pPr>
      <w:rPr>
        <w:u w:val="none"/>
      </w:rPr>
    </w:lvl>
    <w:lvl w:ilvl="6">
      <w:numFmt w:val="decimal"/>
      <w:lvlText w:val=""/>
      <w:lvlJc w:val="left"/>
      <w:pPr>
        <w:ind w:left="0" w:firstLine="0"/>
      </w:pPr>
      <w:rPr>
        <w:u w:val="none"/>
      </w:rPr>
    </w:lvl>
    <w:lvl w:ilvl="7">
      <w:numFmt w:val="decimal"/>
      <w:lvlText w:val=""/>
      <w:lvlJc w:val="left"/>
      <w:pPr>
        <w:ind w:left="0" w:firstLine="0"/>
      </w:pPr>
      <w:rPr>
        <w:u w:val="none"/>
      </w:rPr>
    </w:lvl>
    <w:lvl w:ilvl="8">
      <w:numFmt w:val="decimal"/>
      <w:lvlText w:val=""/>
      <w:lvlJc w:val="left"/>
      <w:pPr>
        <w:ind w:left="0" w:firstLine="0"/>
      </w:pPr>
      <w:rPr>
        <w:u w:val="none"/>
      </w:rPr>
    </w:lvl>
  </w:abstractNum>
  <w:abstractNum w:abstractNumId="10" w15:restartNumberingAfterBreak="0">
    <w:nsid w:val="1E4152CA"/>
    <w:multiLevelType w:val="multilevel"/>
    <w:tmpl w:val="9B24468E"/>
    <w:lvl w:ilvl="0">
      <w:start w:val="7"/>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17C6852"/>
    <w:multiLevelType w:val="hybridMultilevel"/>
    <w:tmpl w:val="D7B2592E"/>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2" w15:restartNumberingAfterBreak="0">
    <w:nsid w:val="45C5587B"/>
    <w:multiLevelType w:val="hybridMultilevel"/>
    <w:tmpl w:val="3BDE4340"/>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3" w15:restartNumberingAfterBreak="0">
    <w:nsid w:val="51434EE7"/>
    <w:multiLevelType w:val="hybridMultilevel"/>
    <w:tmpl w:val="5A222FA6"/>
    <w:lvl w:ilvl="0" w:tplc="60946CD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num w:numId="1" w16cid:durableId="636492581">
    <w:abstractNumId w:val="8"/>
  </w:num>
  <w:num w:numId="2" w16cid:durableId="212230001">
    <w:abstractNumId w:val="6"/>
  </w:num>
  <w:num w:numId="3" w16cid:durableId="43339083">
    <w:abstractNumId w:val="5"/>
  </w:num>
  <w:num w:numId="4" w16cid:durableId="2043313038">
    <w:abstractNumId w:val="4"/>
  </w:num>
  <w:num w:numId="5" w16cid:durableId="394666009">
    <w:abstractNumId w:val="7"/>
  </w:num>
  <w:num w:numId="6" w16cid:durableId="1989044182">
    <w:abstractNumId w:val="3"/>
  </w:num>
  <w:num w:numId="7" w16cid:durableId="962227706">
    <w:abstractNumId w:val="2"/>
  </w:num>
  <w:num w:numId="8" w16cid:durableId="471555039">
    <w:abstractNumId w:val="1"/>
  </w:num>
  <w:num w:numId="9" w16cid:durableId="1003437203">
    <w:abstractNumId w:val="0"/>
  </w:num>
  <w:num w:numId="10" w16cid:durableId="816068628">
    <w:abstractNumId w:val="9"/>
  </w:num>
  <w:num w:numId="11" w16cid:durableId="920528576">
    <w:abstractNumId w:val="13"/>
  </w:num>
  <w:num w:numId="12" w16cid:durableId="2077820288">
    <w:abstractNumId w:val="11"/>
  </w:num>
  <w:num w:numId="13" w16cid:durableId="760570894">
    <w:abstractNumId w:val="12"/>
  </w:num>
  <w:num w:numId="14" w16cid:durableId="8652181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62A4"/>
    <w:rsid w:val="001324AB"/>
    <w:rsid w:val="0015074B"/>
    <w:rsid w:val="0017313A"/>
    <w:rsid w:val="00244613"/>
    <w:rsid w:val="0029639D"/>
    <w:rsid w:val="00326F90"/>
    <w:rsid w:val="00427173"/>
    <w:rsid w:val="004519CC"/>
    <w:rsid w:val="00566B80"/>
    <w:rsid w:val="005C649B"/>
    <w:rsid w:val="00607C72"/>
    <w:rsid w:val="00656447"/>
    <w:rsid w:val="006816E2"/>
    <w:rsid w:val="00691E11"/>
    <w:rsid w:val="00740364"/>
    <w:rsid w:val="00775A4E"/>
    <w:rsid w:val="0089613A"/>
    <w:rsid w:val="0092250C"/>
    <w:rsid w:val="00981098"/>
    <w:rsid w:val="009D0D76"/>
    <w:rsid w:val="009D5AB8"/>
    <w:rsid w:val="00A0454C"/>
    <w:rsid w:val="00A1126E"/>
    <w:rsid w:val="00AA1D8D"/>
    <w:rsid w:val="00AC7C9D"/>
    <w:rsid w:val="00AF65B0"/>
    <w:rsid w:val="00B0197D"/>
    <w:rsid w:val="00B47730"/>
    <w:rsid w:val="00C05235"/>
    <w:rsid w:val="00CA5E75"/>
    <w:rsid w:val="00CB0664"/>
    <w:rsid w:val="00D27424"/>
    <w:rsid w:val="00D634EE"/>
    <w:rsid w:val="00DA489C"/>
    <w:rsid w:val="00DD5E46"/>
    <w:rsid w:val="00DD66EE"/>
    <w:rsid w:val="00ED7F1D"/>
    <w:rsid w:val="00EF0FBF"/>
    <w:rsid w:val="00F03ED2"/>
    <w:rsid w:val="00F3305F"/>
    <w:rsid w:val="00F53A20"/>
    <w:rsid w:val="00F95BFF"/>
    <w:rsid w:val="00FC5069"/>
    <w:rsid w:val="00FC693F"/>
    <w:rsid w:val="00FD3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30729C"/>
  <w14:defaultImageDpi w14:val="300"/>
  <w15:docId w15:val="{29AC2F14-C759-4050-8FCB-C8C731BCD6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outlineLvl w:val="0"/>
    </w:pPr>
    <w:rPr>
      <w:rFonts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line="240" w:lineRule="auto"/>
      <w:contextualSpacing/>
    </w:pPr>
    <w:rPr>
      <w:rFonts w:cstheme="majorBidi"/>
      <w: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19CC"/>
    <w:pPr>
      <w:spacing w:after="100"/>
    </w:pPr>
  </w:style>
  <w:style w:type="paragraph" w:styleId="TOC2">
    <w:name w:val="toc 2"/>
    <w:basedOn w:val="Normal"/>
    <w:next w:val="Normal"/>
    <w:autoRedefine/>
    <w:uiPriority w:val="39"/>
    <w:unhideWhenUsed/>
    <w:rsid w:val="004519CC"/>
    <w:pPr>
      <w:spacing w:after="100"/>
      <w:ind w:left="240"/>
    </w:pPr>
  </w:style>
  <w:style w:type="character" w:styleId="Hyperlink">
    <w:name w:val="Hyperlink"/>
    <w:basedOn w:val="DefaultParagraphFont"/>
    <w:uiPriority w:val="99"/>
    <w:unhideWhenUsed/>
    <w:rsid w:val="004519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19</Pages>
  <Words>2216</Words>
  <Characters>12635</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SmartLease AI Test Plan Sprint 3</vt:lpstr>
    </vt:vector>
  </TitlesOfParts>
  <Manager/>
  <Company/>
  <LinksUpToDate>false</LinksUpToDate>
  <CharactersWithSpaces>14822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SmartLease AI Test Plan Sprint 3</dc:title>
  <dc:subject/>
  <dc:creator>Nhóm SmartLease AI</dc:creator>
  <cp:keywords/>
  <dc:description>generated by python-docx</dc:description>
  <cp:lastModifiedBy>Windows</cp:lastModifiedBy>
  <cp:revision>30</cp:revision>
  <dcterms:created xsi:type="dcterms:W3CDTF">2013-12-23T23:15:00Z</dcterms:created>
  <dcterms:modified xsi:type="dcterms:W3CDTF">2026-10-04T01:34:00Z</dcterms:modified>
  <cp:category/>
</cp:coreProperties>
</file>