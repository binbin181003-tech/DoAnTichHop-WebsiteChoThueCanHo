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EC08C" w14:textId="77777777" w:rsidR="00517684" w:rsidRPr="00714AB6" w:rsidRDefault="00517684" w:rsidP="00517684">
      <w:pPr>
        <w:spacing w:line="360" w:lineRule="auto"/>
        <w:jc w:val="center"/>
        <w:rPr>
          <w:rFonts w:eastAsia="Calibri" w:cs="Times New Roman"/>
          <w:b/>
          <w:bCs/>
          <w:sz w:val="26"/>
          <w:szCs w:val="26"/>
          <w:highlight w:val="white"/>
        </w:rPr>
      </w:pPr>
      <w:r>
        <w:rPr>
          <w:rFonts w:eastAsia="Calibri" w:cs="Times New Roman"/>
          <w:b/>
          <w:bCs/>
          <w:noProof/>
          <w:sz w:val="26"/>
          <w:szCs w:val="26"/>
          <w14:ligatures w14:val="standardContextual"/>
        </w:rPr>
        <mc:AlternateContent>
          <mc:Choice Requires="wpg">
            <w:drawing>
              <wp:anchor distT="0" distB="0" distL="114300" distR="114300" simplePos="0" relativeHeight="251659264" behindDoc="0" locked="0" layoutInCell="1" allowOverlap="1" wp14:anchorId="6A3A22EB" wp14:editId="535A6E22">
                <wp:simplePos x="0" y="0"/>
                <wp:positionH relativeFrom="column">
                  <wp:posOffset>-390327</wp:posOffset>
                </wp:positionH>
                <wp:positionV relativeFrom="paragraph">
                  <wp:posOffset>-271591</wp:posOffset>
                </wp:positionV>
                <wp:extent cx="7042245" cy="9526175"/>
                <wp:effectExtent l="0" t="0" r="25400" b="18415"/>
                <wp:wrapNone/>
                <wp:docPr id="241336662" name="Group 2"/>
                <wp:cNvGraphicFramePr/>
                <a:graphic xmlns:a="http://schemas.openxmlformats.org/drawingml/2006/main">
                  <a:graphicData uri="http://schemas.microsoft.com/office/word/2010/wordprocessingGroup">
                    <wpg:wgp>
                      <wpg:cNvGrpSpPr/>
                      <wpg:grpSpPr>
                        <a:xfrm rot="10800000">
                          <a:off x="0" y="0"/>
                          <a:ext cx="7042245" cy="9526175"/>
                          <a:chOff x="1731" y="1141"/>
                          <a:chExt cx="9039" cy="14539"/>
                        </a:xfrm>
                      </wpg:grpSpPr>
                      <wpg:grpSp>
                        <wpg:cNvPr id="1656360059" name="Group 1656360059"/>
                        <wpg:cNvGrpSpPr/>
                        <wpg:grpSpPr>
                          <a:xfrm>
                            <a:off x="2063" y="2759"/>
                            <a:ext cx="309" cy="517"/>
                            <a:chOff x="2063" y="2797"/>
                            <a:chExt cx="309" cy="517"/>
                          </a:xfrm>
                        </wpg:grpSpPr>
                        <wps:wsp>
                          <wps:cNvPr id="679227153" name="Freeform: Shape 679227153"/>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796176241" name="Freeform: Shape 796176241"/>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889860645" name="Freeform: Shape 889860645"/>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239779569" name="Freeform: Shape 1239779569"/>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26075150" name="Freeform: Shape 26075150"/>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552276" name="Freeform: Shape 50552276"/>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88124" name="Freeform: Shape 23688124"/>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4505241" name="Freeform: Shape 48450524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4525206" name="Freeform: Shape 2104525206"/>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3625717" name="Freeform: Shape 1153625717"/>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5531169" name="Freeform: Shape 69553116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09933587" name="Freeform: Shape 709933587"/>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8671057" name="Freeform: Shape 1168671057"/>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285184" name="Freeform: Shape 679285184"/>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3664380" name="Freeform: Shape 1073664380"/>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3520729" name="Freeform: Shape 1093520729"/>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353970" name="Freeform: Shape 207035397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97468" name="Freeform: Shape 320597468"/>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0662131" name="Freeform: Shape 2000662131"/>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908544" name="Freeform: Shape 784908544"/>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8703457" name="Freeform: Shape 109870345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745416" name="Freeform: Shape 69745416"/>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0916444" name="Freeform: Shape 780916444"/>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390126" name="Freeform: Shape 47390126"/>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5061894" name="Freeform: Shape 1935061894"/>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8019618" name="Freeform: Shape 1318019618"/>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9627528" name="Freeform: Shape 949627528"/>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0729766" name="Freeform: Shape 480729766"/>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4328294" name="Freeform: Shape 1654328294"/>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5466591" name="Freeform: Shape 2095466591"/>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0631506" name="Freeform: Shape 620631506"/>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7759253" name="Freeform: Shape 307759253"/>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410934" name="Freeform: Shape 330410934"/>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6800299" name="Freeform: Shape 1126800299"/>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1812842" name="Freeform: Shape 145181284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1635105" name="Freeform: Shape 1561635105"/>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25704126" name="Freeform: Shape 1825704126"/>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703558" name="Freeform: Shape 455703558"/>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99504708" name="Freeform: Shape 2099504708"/>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7428714" name="Freeform: Shape 2147428714"/>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5264849" name="Freeform: Shape 1155264849"/>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0038243" name="Freeform: Shape 1080038243"/>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5612773" name="Freeform: Shape 675612773"/>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7661559" name="Freeform: Shape 1767661559"/>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5384410" name="Freeform: Shape 116538441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9214389" name="Freeform: Shape 699214389"/>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490949" name="Freeform: Shape 733490949"/>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663430" name="Freeform: Shape 983663430"/>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224720139" name="Freeform: Shape 1224720139"/>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9376022" name="Freeform: Shape 799376022"/>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09674839" name="Freeform: Shape 1709674839"/>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5381823" name="Freeform: Shape 875381823"/>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8034218" name="Freeform: Shape 1098034218"/>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1963413" name="Freeform: Shape 241963413"/>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03752304" name="Freeform: Shape 1003752304"/>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7598548" name="Freeform: Shape 1147598548"/>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62204035" name="Freeform: Shape 1162204035"/>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888375" name="Freeform: Shape 17288837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1324046" name="Freeform: Shape 621324046"/>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90281203" name="Freeform: Shape 290281203"/>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2646905" name="Freeform: Shape 50264690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036893" name="Freeform: Shape 673036893"/>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32982499" name="Freeform: Shape 103298249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1969326" name="Freeform: Shape 1961969326"/>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262105" name="Freeform: Shape 355262105"/>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66370717" name="Freeform: Shape 466370717"/>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9158906" name="Freeform: Shape 1139158906"/>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6851603" name="Freeform: Shape 2016851603"/>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23764720" name="Freeform: Shape 1823764720"/>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805784" name="Freeform: Shape 62805784"/>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67655966" name="Freeform: Shape 667655966"/>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4684271" name="Freeform: Shape 1334684271"/>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7398145" name="Freeform: Shape 447398145"/>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232825518" name="Freeform: Shape 1232825518"/>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97588077" name="Freeform: Shape 1697588077"/>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0575596" name="Freeform: Shape 300575596"/>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56107138" name="Freeform: Shape 556107138"/>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2942402" name="Freeform: Shape 1842942402"/>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4132141" name="Freeform: Shape 1694132141"/>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1122978" name="Freeform: Shape 251122978"/>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7472770" name="Freeform: Shape 627472770"/>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7100351" name="Freeform: Shape 1097100351"/>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7302053" name="Freeform: Shape 2037302053"/>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57886" name="Freeform: Shape 1355357886"/>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7717132" name="Freeform: Shape 1067717132"/>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5555424" name="Freeform: Shape 395555424"/>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614237" name="Freeform: Shape 1671614237"/>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2505090" name="Freeform: Shape 1172505090"/>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5404436" name="Freeform: Shape 1425404436"/>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8721989" name="Freeform: Shape 388721989"/>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188949" name="Freeform: Shape 108188949"/>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0990792" name="Freeform: Shape 1330990792"/>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8772171" name="Freeform: Shape 908772171"/>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291176" name="Freeform: Shape 972291176"/>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7961550" name="Freeform: Shape 1897961550"/>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903198" name="Freeform: Shape 41903198"/>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269590" name="Freeform: Shape 1710269590"/>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092427" name="Freeform: Shape 97092427"/>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8698697" name="Freeform: Shape 648698697"/>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9144699" name="Freeform: Shape 1679144699"/>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5303182" name="Freeform: Shape 1015303182"/>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6566828" name="Freeform: Shape 188656682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6224150" name="Freeform: Shape 946224150"/>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8182811" name="Freeform: Shape 1428182811"/>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3330296" name="Freeform: Shape 1673330296"/>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2873714" name="Freeform: Shape 702873714"/>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881911" name="Freeform: Shape 1857881911"/>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55373140" name="Freeform: Shape 255373140"/>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796770" name="Freeform: Shape 1710796770"/>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6143637" name="Freeform: Shape 1296143637"/>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6013303" name="Freeform: Shape 2016013303"/>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3145996" name="Freeform: Shape 1153145996"/>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3479699" name="Freeform: Shape 114347969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9862987" name="Freeform: Shape 1449862987"/>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76515" name="Freeform: Shape 49376515"/>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8262943" name="Freeform: Shape 1408262943"/>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0928251" name="Freeform: Shape 1400928251"/>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3900242" name="Freeform: Shape 1593900242"/>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0238697" name="Freeform: Shape 1570238697"/>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915318" name="Freeform: Shape 1659915318"/>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1019453" name="Freeform: Shape 1881019453"/>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75958" name="Freeform: Shape 847595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99125" name="Freeform: Shape 24499125"/>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075282" name="Freeform: Shape 1992075282"/>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95949" name="Freeform: Shape 174895949"/>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4427999" name="Freeform: Shape 2094427999"/>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1345001" name="Freeform: Shape 521345001"/>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6696567" name="Freeform: Shape 676696567"/>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6791236" name="Freeform: Shape 266791236"/>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4201262" name="Freeform: Shape 1474201262"/>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026947" name="Freeform: Shape 36002694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1109619" name="Freeform: Shape 411109619"/>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78225966" name="Freeform: Shape 1678225966"/>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0483006" name="Freeform: Shape 230483006"/>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15707802" name="Freeform: Shape 315707802"/>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0099857" name="Freeform: Shape 480099857"/>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2832983" name="Freeform: Shape 114283298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8458144" name="Freeform: Shape 196845814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4460641" name="Freeform: Shape 1464460641"/>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5705884" name="Freeform: Shape 2135705884"/>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4642551" name="Freeform: Shape 1274642551"/>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2731107" name="Freeform: Shape 1302731107"/>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4263582" name="Freeform: Shape 964263582"/>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888448" name="Freeform: Shape 199888448"/>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44307077" name="Freeform: Shape 1644307077"/>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2982623" name="Freeform: Shape 1742982623"/>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02337136" name="Freeform: Shape 1402337136"/>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091552" name="Freeform: Shape 77091552"/>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0239034" name="Freeform: Shape 2000239034"/>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307" name="Freeform: Shape 356307"/>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18279755" name="Freeform: Shape 518279755"/>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231866" name="Freeform: Shape 34823186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63415270" name="Freeform: Shape 563415270"/>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8292146" name="Freeform: Shape 548292146"/>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5545932" name="Freeform: Shape 1675545932"/>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82749913" name="Freeform: Shape 382749913"/>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4433346" name="Freeform: Shape 684433346"/>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1993944" name="Freeform: Shape 115199394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87796725" name="Freeform: Shape 138779672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760408" name="Freeform: Shape 828760408"/>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0034233" name="Freeform: Shape 920034233"/>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24999452" name="Freeform: Shape 1624999452"/>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4182318" name="Freeform: Shape 944182318"/>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237302" name="Freeform: Shape 123237302"/>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4475706" name="Freeform: Shape 184475706"/>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4734621" name="Freeform: Shape 179473462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27511448" name="Freeform: Shape 1327511448"/>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8202247" name="Freeform: Shape 1418202247"/>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4957834" name="Freeform: Shape 884957834"/>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87875139" name="Freeform: Shape 787875139"/>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94860033" name="Freeform: Shape 1794860033"/>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8173789" name="Freeform: Shape 438173789"/>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0226561" name="Freeform: Shape 100226561"/>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6614871" name="Freeform: Shape 1116614871"/>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7925857" name="Freeform: Shape 1497925857"/>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6095322" name="Freeform: Shape 121609532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942557" name="Freeform: Shape 360942557"/>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5849418" name="Freeform: Shape 1445849418"/>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0754974" name="Freeform: Shape 2100754974"/>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591006" name="Freeform: Shape 176859100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689676" name="Freeform: Shape 228689676"/>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8774973" name="Freeform: Shape 1778774973"/>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1886717" name="Freeform: Shape 261886717"/>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2453381" name="Freeform: Shape 852453381"/>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8575417" name="Freeform: Shape 1788575417"/>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8214246" name="Freeform: Shape 1068214246"/>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7895771" name="Freeform: Shape 2087895771"/>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6966508" name="Freeform: Shape 1426966508"/>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5834676" name="Freeform: Shape 1835834676"/>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1782572" name="Freeform: Shape 1411782572"/>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1700930" name="Freeform: Shape 631700930"/>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4171626" name="Freeform: Shape 604171626"/>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4150418" name="Freeform: Shape 1364150418"/>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4559325" name="Freeform: Shape 1554559325"/>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6054172" name="Freeform: Shape 606054172"/>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7580079" name="Freeform: Shape 1787580079"/>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5608853" name="Freeform: Shape 153560885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4970768" name="Freeform: Shape 604970768"/>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69063870" name="Freeform: Shape 1869063870"/>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5905629" name="Freeform: Shape 1665905629"/>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6007185" name="Freeform: Shape 1626007185"/>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8992607" name="Freeform: Shape 1048992607"/>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5162525" name="Freeform: Shape 255162525"/>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878434" name="Freeform: Shape 2066878434"/>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7374506" name="Freeform: Shape 527374506"/>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2253700" name="Freeform: Shape 1282253700"/>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1854903" name="Freeform: Shape 152185490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648426" name="Freeform: Shape 899648426"/>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8056585" name="Freeform: Shape 149805658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163151" name="Freeform: Shape 242163151"/>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7888197" name="Freeform: Shape 109788819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715538" name="Freeform: Shape 40371553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192825" name="Freeform: Shape 1857192825"/>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0064806" name="Freeform: Shape 490064806"/>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1649447" name="Freeform: Shape 1431649447"/>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708935" name="Freeform: Shape 552708935"/>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598407" name="Freeform: Shape 168598407"/>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829585" name="Freeform: Shape 640829585"/>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2922259" name="Freeform: Shape 1242922259"/>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6487049" name="Freeform: Shape 1436487049"/>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320965" name="Freeform: Shape 1234320965"/>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8969196" name="Freeform: Shape 123896919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7773931" name="Freeform: Shape 1657773931"/>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02482" name="Freeform: Shape 58702482"/>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10103" name="Freeform: Shape 13310103"/>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9071841" name="Freeform: Shape 1279071841"/>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798596" name="Freeform: Shape 459798596"/>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7677104" name="Freeform: Shape 135767710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78374205" name="Freeform: Shape 107837420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3960214" name="Freeform: Shape 713960214"/>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44002926" name="Freeform: Shape 1744002926"/>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4956106" name="Freeform: Shape 794956106"/>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2356362" name="Freeform: Shape 392356362"/>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4473232" name="Freeform: Shape 934473232"/>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4223181" name="Freeform: Shape 83422318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6943736" name="Freeform: Shape 1826943736"/>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1467409" name="Freeform: Shape 571467409"/>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1565661" name="Freeform: Shape 1591565661"/>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493251" name="Freeform: Shape 330493251"/>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5263996" name="Freeform: Shape 93526399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64993893" name="Freeform: Shape 1564993893"/>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3615534" name="Freeform: Shape 1083615534"/>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3951194" name="Freeform: Shape 53951194"/>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1414177" name="Freeform: Shape 1731414177"/>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036474" name="Freeform: Shape 288036474"/>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1801628" name="Freeform: Shape 1381801628"/>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33037213" name="Freeform: Shape 33303721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0371141" name="Freeform: Shape 1460371141"/>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44881547" name="Freeform: Shape 1144881547"/>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5972090" name="Freeform: Shape 1365972090"/>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6675818" name="Freeform: Shape 1376675818"/>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01268725" name="Freeform: Shape 1901268725"/>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3051901" name="Freeform: Shape 2093051901"/>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9725677" name="Freeform: Shape 1749725677"/>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90089605" name="Freeform: Shape 990089605"/>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6695556" name="Freeform: Shape 426695556"/>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5564851" name="Freeform: Shape 63556485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73766505" name="Freeform: Shape 1773766505"/>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9082884" name="Freeform: Shape 989082884"/>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21154062" name="Freeform: Shape 1821154062"/>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889561" name="Freeform: Shape 1480889561"/>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98863997" name="Freeform: Shape 598863997"/>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043727" name="Freeform: Shape 167104372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929470" name="Freeform: Shape 18192947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39000929" name="Freeform: Shape 1739000929"/>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2458843" name="Freeform: Shape 1382458843"/>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08440332" name="Freeform: Shape 308440332"/>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0239078" name="Freeform: Shape 590239078"/>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75887790" name="Freeform: Shape 1475887790"/>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1883183" name="Freeform: Shape 2061883183"/>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7079141" name="Freeform: Shape 2007079141"/>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6703977" name="Freeform: Shape 1146703977"/>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229160" name="Freeform: Shape 155229160"/>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6178766" name="Freeform: Shape 1186178766"/>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5569277" name="Freeform: Shape 705569277"/>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6736699" name="Freeform: Shape 1786736699"/>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511516" name="Freeform: Shape 208511516"/>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0346437" name="Freeform: Shape 1830346437"/>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8302250" name="Freeform: Shape 1258302250"/>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8813342" name="Freeform: Shape 147881334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8140988" name="Freeform: Shape 858140988"/>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5606085" name="Freeform: Shape 1865606085"/>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9623507" name="Freeform: Shape 589623507"/>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0621737" name="Freeform: Shape 1120621737"/>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244651" name="Freeform: Shape 13724465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264887" name="Freeform: Shape 107264887"/>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8212025" name="Freeform: Shape 1498212025"/>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5932046" name="Freeform: Shape 1135932046"/>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5333873" name="Freeform: Shape 1025333873"/>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9282569" name="Freeform: Shape 1599282569"/>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8988401" name="Freeform: Shape 318988401"/>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0327370" name="Freeform: Shape 680327370"/>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7478520" name="Freeform: Shape 877478520"/>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2011459" name="Freeform: Shape 122201145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506960" name="Freeform: Shape 421506960"/>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0782567" name="Freeform: Shape 410782567"/>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2933897" name="Freeform: Shape 2042933897"/>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0681312" name="Freeform: Shape 500681312"/>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631102" name="Freeform: Shape 124631102"/>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99979522" name="Freeform: Shape 499979522"/>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1040769" name="Freeform: Shape 1521040769"/>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2867836" name="Freeform: Shape 782867836"/>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5737594" name="Freeform: Shape 1325737594"/>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3280978" name="Freeform: Shape 1693280978"/>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6212487" name="Freeform: Shape 1426212487"/>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7824753" name="Freeform: Shape 1827824753"/>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3177704" name="Freeform: Shape 1853177704"/>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6866216" name="Freeform: Shape 1646866216"/>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120258" name="Freeform: Shape 2138120258"/>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0680953" name="Freeform: Shape 1390680953"/>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6375139" name="Freeform: Shape 1536375139"/>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5775651" name="Freeform: Shape 1975775651"/>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8280212" name="Freeform: Shape 1118280212"/>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0462287" name="Freeform: Shape 710462287"/>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9475122" name="Freeform: Shape 2069475122"/>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058261" name="Freeform: Shape 87405826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954531" name="Freeform: Shape 200954531"/>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5111984" name="Freeform: Shape 90511198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999207" name="Freeform: Shape 576999207"/>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547261" name="Freeform: Shape 312547261"/>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3137625" name="Freeform: Shape 533137625"/>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5879199" name="Freeform: Shape 695879199"/>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2741928" name="Freeform: Shape 1332741928"/>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7881276" name="Freeform: Shape 1477881276"/>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62181064" name="Freeform: Shape 1862181064"/>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0590072" name="Freeform: Shape 152059007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95816507" name="Freeform: Shape 695816507"/>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2381331" name="Freeform: Shape 502381331"/>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0141107" name="Freeform: Shape 310141107"/>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6703920" name="Freeform: Shape 346703920"/>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161223" name="Freeform: Shape 1768161223"/>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026927" name="Freeform: Shape 1020026927"/>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9646975" name="Freeform: Shape 539646975"/>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55916" name="Freeform: Shape 64055916"/>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9424026" name="Freeform: Shape 949424026"/>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8191725" name="Freeform: Shape 1048191725"/>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82031304" name="Freeform: Shape 118203130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7557707" name="Freeform: Shape 1747557707"/>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49421218" name="Freeform: Shape 1549421218"/>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3658748" name="Freeform: Shape 783658748"/>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992862" name="Freeform: Shape 854992862"/>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4369125" name="Freeform: Shape 80436912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58977466" name="Freeform: Shape 1458977466"/>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8850198" name="Freeform: Shape 170885019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10451042" name="Freeform: Shape 2010451042"/>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3552394" name="Freeform: Shape 353552394"/>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4709093" name="Freeform: Shape 174470909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5859703" name="Freeform: Shape 195859703"/>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3534086" name="Freeform: Shape 112353408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5165805" name="Freeform: Shape 163516580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08883023" name="Freeform: Shape 1908883023"/>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9022436" name="Freeform: Shape 1929022436"/>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505255" name="Freeform: Shape 270505255"/>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5867112" name="Freeform: Shape 1085867112"/>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211175" name="Freeform: Shape 891211175"/>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3130007" name="Freeform: Shape 1313130007"/>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22408989" name="Freeform: Shape 222408989"/>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2822438" name="Freeform: Shape 1122822438"/>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99498305" name="Freeform: Shape 169949830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7759304" name="Freeform: Shape 1767759304"/>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5064388" name="Freeform: Shape 1285064388"/>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4618411" name="Freeform: Shape 174618411"/>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32168510" name="Freeform: Shape 133216851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0673126" name="Freeform: Shape 710673126"/>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4604487" name="Freeform: Shape 1084604487"/>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4382161" name="Freeform: Shape 584382161"/>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0886628" name="Freeform: Shape 420886628"/>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8320593" name="Freeform: Shape 1538320593"/>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4366975" name="Freeform: Shape 197436697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7262955" name="Freeform: Shape 717262955"/>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488045" name="Freeform: Shape 956488045"/>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9945822" name="Freeform: Shape 2099945822"/>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2158941" name="Freeform: Shape 452158941"/>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3567805" name="Freeform: Shape 1423567805"/>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4412963" name="Freeform: Shape 1454412963"/>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9358280" name="Freeform: Shape 879358280"/>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0244562" name="Freeform: Shape 1250244562"/>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9748888" name="Freeform: Shape 1829748888"/>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026999" name="Freeform: Shape 179026999"/>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986565" name="Freeform: Shape 901986565"/>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9392355" name="Freeform: Shape 1259392355"/>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212256" name="Freeform: Shape 30212256"/>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048938" name="Freeform: Shape 119048938"/>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247817" name="Freeform: Shape 372247817"/>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641409" name="Freeform: Shape 79641409"/>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5470016" name="Freeform: Shape 1005470016"/>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4556703" name="Freeform: Shape 189455670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5233375" name="Freeform: Shape 725233375"/>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4806755" name="Straight Arrow Connector 1984806755"/>
                        <wps:cNvCnPr/>
                        <wps:spPr>
                          <a:xfrm>
                            <a:off x="4127" y="1243"/>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2120995559" name="Straight Arrow Connector 2120995559"/>
                        <wps:cNvCnPr/>
                        <wps:spPr>
                          <a:xfrm>
                            <a:off x="4127" y="1305"/>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508684938" name="Straight Arrow Connector 1508684938"/>
                        <wps:cNvCnPr/>
                        <wps:spPr>
                          <a:xfrm rot="10800000">
                            <a:off x="4078" y="15607"/>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564681281" name="Straight Arrow Connector 1564681281"/>
                        <wps:cNvCnPr/>
                        <wps:spPr>
                          <a:xfrm rot="10800000">
                            <a:off x="4078" y="15532"/>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016743447" name="Straight Arrow Connector 1016743447"/>
                        <wps:cNvCnPr/>
                        <wps:spPr>
                          <a:xfrm rot="5400000">
                            <a:off x="-2837" y="8423"/>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207830805" name="Straight Arrow Connector 207830805"/>
                        <wps:cNvCnPr/>
                        <wps:spPr>
                          <a:xfrm rot="5400000">
                            <a:off x="-2758" y="8423"/>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1755851446" name="Straight Arrow Connector 1755851446"/>
                        <wps:cNvCnPr/>
                        <wps:spPr>
                          <a:xfrm rot="-5400000">
                            <a:off x="5995" y="8504"/>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93832234" name="Straight Arrow Connector 93832234"/>
                        <wps:cNvCnPr/>
                        <wps:spPr>
                          <a:xfrm rot="-5400000">
                            <a:off x="5933" y="8504"/>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1572863335" name="Straight Arrow Connector 1572863335"/>
                        <wps:cNvCnPr/>
                        <wps:spPr>
                          <a:xfrm>
                            <a:off x="4127" y="135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513558434" name="Straight Arrow Connector 1513558434"/>
                        <wps:cNvCnPr/>
                        <wps:spPr>
                          <a:xfrm rot="10800000">
                            <a:off x="4078" y="1547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22450261" name="Straight Arrow Connector 122450261"/>
                        <wps:cNvCnPr/>
                        <wps:spPr>
                          <a:xfrm rot="5400000">
                            <a:off x="-2704" y="8421"/>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984239144" name="Straight Arrow Connector 1984239144"/>
                        <wps:cNvCnPr/>
                        <wps:spPr>
                          <a:xfrm rot="-5400000">
                            <a:off x="5862" y="8519"/>
                            <a:ext cx="9310" cy="0"/>
                          </a:xfrm>
                          <a:prstGeom prst="straightConnector1">
                            <a:avLst/>
                          </a:prstGeom>
                          <a:noFill/>
                          <a:ln w="38100" cap="flat" cmpd="sng">
                            <a:solidFill>
                              <a:srgbClr val="000000"/>
                            </a:solidFill>
                            <a:prstDash val="solid"/>
                            <a:round/>
                            <a:headEnd type="none" w="med" len="med"/>
                            <a:tailEnd type="none" w="med" len="med"/>
                          </a:ln>
                        </wps:spPr>
                        <wps:bodyPr/>
                      </wps:wsp>
                    </wpg:wgp>
                  </a:graphicData>
                </a:graphic>
                <wp14:sizeRelH relativeFrom="margin">
                  <wp14:pctWidth>0</wp14:pctWidth>
                </wp14:sizeRelH>
                <wp14:sizeRelV relativeFrom="margin">
                  <wp14:pctHeight>0</wp14:pctHeight>
                </wp14:sizeRelV>
              </wp:anchor>
            </w:drawing>
          </mc:Choice>
          <mc:Fallback>
            <w:pict>
              <v:group w14:anchorId="5659A8CB" id="Group 2" o:spid="_x0000_s1026" style="position:absolute;margin-left:-30.75pt;margin-top:-21.4pt;width:554.5pt;height:750.1pt;rotation:180;z-index:251659264;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">
                <v:group id="Group 1656360059"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">
                  <v:shape id="Freeform: Shape 679227153" o:spid="_x0000_s1028"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" path="m20,35l9,25,,,20,35xe" stroked="f">
                    <v:path arrowok="t" o:extrusionok="f"/>
                  </v:shape>
                  <v:shape id="Freeform: Shape 796176241" o:spid="_x0000_s1029"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" path="m,27l,17,,,,27xe" stroked="f">
                    <v:path arrowok="t" o:extrusionok="f"/>
                  </v:shape>
                  <v:shape id="Freeform: Shape 889860645" o:spid="_x0000_s1030"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" path="m19,27l,,19,18r,9xe" stroked="f">
                    <v:path arrowok="t" o:extrusionok="f"/>
                  </v:shape>
                  <v:shape id="Freeform: Shape 1239779569" o:spid="_x0000_s1031"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" path="m11,l,10,,,11,xe" fillcolor="#cacdd1" stroked="f">
                    <v:path arrowok="t" o:extrusionok="f"/>
                  </v:shape>
                </v:group>
                <v:shape id="Freeform: Shape 26075150" o:spid="_x0000_s1032"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50552276" o:spid="_x0000_s1033"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" path="m,13l15,,48,13r63,15l159,43r65,l288,28r17,15l272,56,224,71r-48,l128,56,63,43,,13xe" fillcolor="silver">
                  <v:stroke startarrowwidth="narrow" startarrowlength="short" endarrowwidth="narrow" endarrowlength="short"/>
                  <v:path arrowok="t" o:extrusionok="f"/>
                </v:shape>
                <v:shape id="Freeform: Shape 23688124" o:spid="_x0000_s1034"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84505241" o:spid="_x0000_s1035"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104525206" o:spid="_x0000_s1036"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" path="m,29l16,14,31,,48,14,64,29r,15l48,57,16,44,,29xe" fillcolor="silver">
                  <v:stroke startarrowwidth="narrow" startarrowlength="short" endarrowwidth="narrow" endarrowlength="short"/>
                  <v:path arrowok="t" o:extrusionok="f"/>
                </v:shape>
                <v:shape id="Freeform: Shape 1153625717" o:spid="_x0000_s1037"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695531169" o:spid="_x0000_s1038"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709933587" o:spid="_x0000_s1039"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68671057" o:spid="_x0000_s1040"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" path="m,l64,72,31,28,,xe" fillcolor="silver">
                  <v:stroke startarrowwidth="narrow" startarrowlength="short" endarrowwidth="narrow" endarrowlength="short"/>
                  <v:path arrowok="t" o:extrusionok="f"/>
                </v:shape>
                <v:shape id="Freeform: Shape 679285184" o:spid="_x0000_s1041"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" path="m,l17,14,,xe" fillcolor="silver">
                  <v:stroke startarrowwidth="narrow" startarrowlength="short" endarrowwidth="narrow" endarrowlength="short"/>
                  <v:path arrowok="t" o:extrusionok="f"/>
                </v:shape>
                <v:shape id="Freeform: Shape 1073664380" o:spid="_x0000_s1042"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093520729" o:spid="_x0000_s1043"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070353970" o:spid="_x0000_s1044"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" path="m,l15,29,,xe" fillcolor="silver">
                  <v:stroke startarrowwidth="narrow" startarrowlength="short" endarrowwidth="narrow" endarrowlength="short"/>
                  <v:path arrowok="t" o:extrusionok="f"/>
                </v:shape>
                <v:shape id="Freeform: Shape 320597468" o:spid="_x0000_s1045"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" path="m,173l,,16,30r,56l16,173,,188,,173xe" fillcolor="silver">
                  <v:stroke startarrowwidth="narrow" startarrowlength="short" endarrowwidth="narrow" endarrowlength="short"/>
                  <v:path arrowok="t" o:extrusionok="f"/>
                </v:shape>
                <v:shape id="Freeform: Shape 2000662131" o:spid="_x0000_s1046"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784908544" o:spid="_x0000_s1047"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" path="m,160l144,73,129,58,81,30,17,15,,,48,15,81,30r63,28l177,73r-33,43l96,130,,173,,160xe" fillcolor="silver">
                  <v:stroke startarrowwidth="narrow" startarrowlength="short" endarrowwidth="narrow" endarrowlength="short"/>
                  <v:path arrowok="t" o:extrusionok="f"/>
                </v:shape>
                <v:shape id="Freeform: Shape 1098703457" o:spid="_x0000_s1048"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69745416" o:spid="_x0000_s1049"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&#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780916444" o:spid="_x0000_s1050"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" path="m,l32,,63,13,80,28,96,43r,13l63,71,48,86,,100,,xe" fillcolor="silver">
                  <v:stroke startarrowwidth="narrow" startarrowlength="short" endarrowwidth="narrow" endarrowlength="short"/>
                  <v:path arrowok="t" o:extrusionok="f"/>
                </v:shape>
                <v:shape id="Freeform: Shape 47390126" o:spid="_x0000_s1051"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935061894" o:spid="_x0000_s1052"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318019618" o:spid="_x0000_s1053"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949627528" o:spid="_x0000_s1054"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" path="m,l16,,48,,33,15,,xe" fillcolor="silver">
                  <v:stroke startarrowwidth="narrow" startarrowlength="short" endarrowwidth="narrow" endarrowlength="short"/>
                  <v:path arrowok="t" o:extrusionok="f"/>
                </v:shape>
                <v:shape id="Freeform: Shape 480729766" o:spid="_x0000_s1055"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&#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654328294" o:spid="_x0000_s1056"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Freeform: Shape 2095466591" o:spid="_x0000_s1057"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620631506" o:spid="_x0000_s1058"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" path="m,28l16,,31,,48,,64,15,48,28,31,43r-15,l,28xe" fillcolor="silver">
                  <v:stroke startarrowwidth="narrow" startarrowlength="short" endarrowwidth="narrow" endarrowlength="short"/>
                  <v:path arrowok="t" o:extrusionok="f"/>
                </v:shape>
                <v:shape id="Freeform: Shape 307759253" o:spid="_x0000_s1059"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" path="m,145l48,117,65,102r31,l96,87,81,74,33,59,17,30,,,113,44r16,15l129,74r,28l96,130,65,145,33,160,,189,,174,,145xe" fillcolor="silver">
                  <v:stroke startarrowwidth="narrow" startarrowlength="short" endarrowwidth="narrow" endarrowlength="short"/>
                  <v:path arrowok="t" o:extrusionok="f"/>
                </v:shape>
                <v:shape id="Freeform: Shape 330410934" o:spid="_x0000_s1060"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" path="m,l15,,31,,63,29r,15l,xe" fillcolor="silver">
                  <v:stroke startarrowwidth="narrow" startarrowlength="short" endarrowwidth="narrow" endarrowlength="short"/>
                  <v:path arrowok="t" o:extrusionok="f"/>
                </v:shape>
                <v:shape id="Freeform: Shape 1126800299" o:spid="_x0000_s1061"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1451812842" o:spid="_x0000_s1062"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&#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1561635105" o:spid="_x0000_s1063"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" path="m,160l,145,17,130,32,117,48,102,65,59r,-15l48,15r,l32,,65,,80,,97,44r16,43l97,130,80,160,48,174r-16,l,174,,160e" fillcolor="silver">
                  <v:path arrowok="t" o:extrusionok="f"/>
                </v:shape>
                <v:shape id="Freeform: Shape 1825704126" o:spid="_x0000_s1064"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" path="m,117l,87r17,l33,87r15,15l48,117r17,l81,102,65,74,33,59,17,30,,,33,,48,15,96,59r17,43l113,130,96,145,65,160r-17,l17,145,,117xe" fillcolor="silver">
                  <v:stroke startarrowwidth="narrow" startarrowlength="short" endarrowwidth="narrow" endarrowlength="short"/>
                  <v:path arrowok="t" o:extrusionok="f"/>
                </v:shape>
                <v:shape id="Freeform: Shape 455703558" o:spid="_x0000_s1065"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" path="m,117l,87r17,l33,87r15,15l48,117r17,l81,102,65,74,33,59,17,30,,,33,,48,15,96,59r17,43l113,130,96,145,65,160r-17,l17,145,,117e" fillcolor="silver">
                  <v:path arrowok="t" o:extrusionok="f"/>
                </v:shape>
                <v:shape id="Freeform: Shape 2099504708" o:spid="_x0000_s1066"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" path="m,13l,,17,,50,13,65,28r,15l34,28,,13xe" fillcolor="silver">
                  <v:stroke startarrowwidth="narrow" startarrowlength="short" endarrowwidth="narrow" endarrowlength="short"/>
                  <v:path arrowok="t" o:extrusionok="f"/>
                </v:shape>
                <v:shape id="Freeform: Shape 2147428714" o:spid="_x0000_s1067"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55264849" o:spid="_x0000_s1068"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" path="m,13l,,15,,32,,48,13r,15l32,43,,43,,13xe" fillcolor="silver">
                  <v:stroke startarrowwidth="narrow" startarrowlength="short" endarrowwidth="narrow" endarrowlength="short"/>
                  <v:path arrowok="t" o:extrusionok="f"/>
                </v:shape>
                <v:shape id="Freeform: Shape 1080038243" o:spid="_x0000_s1069"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675612773" o:spid="_x0000_s1070"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" path="m,28l32,,48,,63,,80,15r,28l63,43,48,58,32,43,,28xe" fillcolor="silver">
                  <v:stroke startarrowwidth="narrow" startarrowlength="short" endarrowwidth="narrow" endarrowlength="short"/>
                  <v:path arrowok="t" o:extrusionok="f"/>
                </v:shape>
                <v:shape id="Freeform: Shape 1767661559" o:spid="_x0000_s1071"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" path="m,15l,,32,r,15l15,15,,15xe" fillcolor="silver">
                  <v:stroke startarrowwidth="narrow" startarrowlength="short" endarrowwidth="narrow" endarrowlength="short"/>
                  <v:path arrowok="t" o:extrusionok="f"/>
                </v:shape>
                <v:shape id="Freeform: Shape 1165384410" o:spid="_x0000_s1072"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" path="m,15l31,,48,,63,15r-32,l,15xe" fillcolor="silver">
                  <v:stroke startarrowwidth="narrow" startarrowlength="short" endarrowwidth="narrow" endarrowlength="short"/>
                  <v:path arrowok="t" o:extrusionok="f"/>
                </v:shape>
                <v:shape id="Freeform: Shape 699214389" o:spid="_x0000_s1073"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" path="m,14l34,,50,,65,,50,29r-33,l,14xe" fillcolor="silver">
                  <v:stroke startarrowwidth="narrow" startarrowlength="short" endarrowwidth="narrow" endarrowlength="short"/>
                  <v:path arrowok="t" o:extrusionok="f"/>
                </v:shape>
                <v:shape id="Freeform: Shape 733490949" o:spid="_x0000_s1074"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983663430" o:spid="_x0000_s1075"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" path="m,57l,43r,l31,43r17,l96,72r48,l160,72,175,57,160,43,144,28r-17,l112,28r,-15l112,r32,l175,r33,28l223,57,208,87r-16,13l144,100,79,87,,57e" fillcolor="silver">
                  <v:path arrowok="t" o:extrusionok="f"/>
                </v:shape>
                <v:shape id="Freeform: Shape 1224720139" o:spid="_x0000_s1076"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799376022" o:spid="_x0000_s1077"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" path="m17,102l,72,17,29,48,16,96,r32,l161,16r15,43l161,72,144,87r-16,l128,59r,-15l113,29r-17,l80,44,65,59,48,87r17,15l65,102r31,l96,102r17,l113,131r-17,l80,146r-32,l32,131,17,102e" fillcolor="silver">
                  <v:path arrowok="t" o:extrusionok="f"/>
                </v:shape>
                <v:shape id="Freeform: Shape 1709674839" o:spid="_x0000_s1078"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" path="m,2680l16,145r,-72l16,30,33,,48,160,33,2695r-17,l,2695r,-15xe" fillcolor="silver">
                  <v:stroke startarrowwidth="narrow" startarrowlength="short" endarrowwidth="narrow" endarrowlength="short"/>
                  <v:path arrowok="t" o:extrusionok="f"/>
                </v:shape>
                <v:shape id="Freeform: Shape 875381823" o:spid="_x0000_s1079"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&#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098034218" o:spid="_x0000_s1080"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241963413" o:spid="_x0000_s1081"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1003752304" o:spid="_x0000_s1082"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" path="m48,100l16,28,,13,,,64,13r48,30l112,56r-16,l81,87,64,100r-16,xe" fillcolor="silver">
                  <v:stroke startarrowwidth="narrow" startarrowlength="short" endarrowwidth="narrow" endarrowlength="short"/>
                  <v:path arrowok="t" o:extrusionok="f"/>
                </v:shape>
                <v:shape id="Freeform: Shape 1147598548" o:spid="_x0000_s1083"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" path="m48,100l16,28,,13,,,,,64,13r48,30l112,56r-16,l81,87,64,100r-16,l48,100e" fillcolor="silver">
                  <v:path arrowok="t" o:extrusionok="f"/>
                </v:shape>
                <v:shape id="Freeform: Shape 1162204035" o:spid="_x0000_s1084"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" path="m,202l,187,17,173,48,130,129,57,209,r16,13l240,28,209,72r-48,58l48,217,33,230r-16,l,202xe" fillcolor="silver">
                  <v:stroke startarrowwidth="narrow" startarrowlength="short" endarrowwidth="narrow" endarrowlength="short"/>
                  <v:path arrowok="t" o:extrusionok="f"/>
                </v:shape>
                <v:shape id="Freeform: Shape 172888375" o:spid="_x0000_s1085"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621324046" o:spid="_x0000_s1086"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" path="m,158l,130,,87r16,l16,130r17,15l48,145r16,l81,130,64,102,48,72,16,15,16,,33,,64,43,96,87r17,43l96,173,81,188r-33,l16,173,,158e" fillcolor="silver">
                  <v:path arrowok="t" o:extrusionok="f"/>
                </v:shape>
                <v:shape id="Freeform: Shape 290281203" o:spid="_x0000_s1087"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" path="m,87l96,r16,l64,59,31,74,,87xe" fillcolor="silver">
                  <v:stroke startarrowwidth="narrow" startarrowlength="short" endarrowwidth="narrow" endarrowlength="short"/>
                  <v:path arrowok="t" o:extrusionok="f"/>
                </v:shape>
                <v:shape id="Freeform: Shape 502646905" o:spid="_x0000_s1088"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" path="m,13l,,16,,64,43,96,57r16,l127,57,144,43,127,28r-15,l112,13,127,r17,l175,28r,29l175,72r-15,28l144,100r-48,l48,72,31,43,,13xe" fillcolor="silver">
                  <v:stroke startarrowwidth="narrow" startarrowlength="short" endarrowwidth="narrow" endarrowlength="short"/>
                  <v:path arrowok="t" o:extrusionok="f"/>
                </v:shape>
                <v:shape id="Freeform: Shape 673036893" o:spid="_x0000_s1089"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" path="m,13l,,16,,64,43,96,57r16,l127,57,144,43,127,28r-15,l112,13,127,r17,l175,28r,29l175,72r-15,28l144,100r-48,l48,72,31,43,,13e" fillcolor="silver">
                  <v:path arrowok="t" o:extrusionok="f"/>
                </v:shape>
                <v:shape id="Freeform: Shape 1032982499" o:spid="_x0000_s1090"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&#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1961969326" o:spid="_x0000_s1091"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" path="m,146l,131,,102,,74,16,59r17,l33,74r,28l33,131r15,l64,131,96,102r,-43l96,r16,l129,30r,44l129,102r-17,44l81,161r-17,l33,161,,146xe" fillcolor="silver">
                  <v:stroke startarrowwidth="narrow" startarrowlength="short" endarrowwidth="narrow" endarrowlength="short"/>
                  <v:path arrowok="t" o:extrusionok="f"/>
                </v:shape>
                <v:shape id="Freeform: Shape 355262105" o:spid="_x0000_s1092"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" path="m,146l,131,,102,,74,16,59r17,l33,74r,28l33,131r15,l64,131,96,102r,-43l96,r16,l112,r17,30l129,74r,28l112,146,81,161r-17,l33,161,,146e" fillcolor="silver">
                  <v:path arrowok="t" o:extrusionok="f"/>
                </v:shape>
                <v:shape id="Freeform: Shape 466370717" o:spid="_x0000_s1093"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139158906" o:spid="_x0000_s1094"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" path="m,l17,,,xe" fillcolor="silver">
                  <v:stroke startarrowwidth="narrow" startarrowlength="short" endarrowwidth="narrow" endarrowlength="short"/>
                  <v:path arrowok="t" o:extrusionok="f"/>
                </v:shape>
                <v:shape id="Freeform: Shape 2016851603" o:spid="_x0000_s1095"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" path="m,l,,17,r,l17,,,e" fillcolor="silver">
                  <v:path arrowok="t" o:extrusionok="f"/>
                </v:shape>
                <v:shape id="Freeform: Shape 1823764720" o:spid="_x0000_s1096"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" path="m,87l48,73,129,r15,15l161,30,144,73r-15,29l96,102r-31,l,102,,87xe" fillcolor="silver">
                  <v:stroke startarrowwidth="narrow" startarrowlength="short" endarrowwidth="narrow" endarrowlength="short"/>
                  <v:path arrowok="t" o:extrusionok="f"/>
                </v:shape>
                <v:shape id="Freeform: Shape 62805784" o:spid="_x0000_s1097"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" path="m,87l48,73,129,r15,15l161,30,144,73r-15,29l96,102r-31,l,102,,87e" fillcolor="silver">
                  <v:path arrowok="t" o:extrusionok="f"/>
                </v:shape>
                <v:shape id="Freeform: Shape 667655966" o:spid="_x0000_s1098"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" path="m,l15,15r,15l15,58,,73,,xe" fillcolor="silver">
                  <v:stroke startarrowwidth="narrow" startarrowlength="short" endarrowwidth="narrow" endarrowlength="short"/>
                  <v:path arrowok="t" o:extrusionok="f"/>
                </v:shape>
                <v:shape id="Freeform: Shape 1334684271" o:spid="_x0000_s1099"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" path="m,72l,44,15,29,48,,79,,96,14r-17,l48,29r,15l48,57r31,l111,44,159,r16,l175,14,159,44,144,72,111,87r-32,l31,87,,72xe" fillcolor="silver">
                  <v:stroke startarrowwidth="narrow" startarrowlength="short" endarrowwidth="narrow" endarrowlength="short"/>
                  <v:path arrowok="t" o:extrusionok="f"/>
                </v:shape>
                <v:shape id="Freeform: Shape 447398145" o:spid="_x0000_s1100"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" path="m,72l,44,15,29,48,r,l79,,96,14r-17,l48,29r,15l48,57r31,l111,44,159,r16,l175,14r,l159,44,144,72,111,87r-32,l31,87,,72e" fillcolor="silver">
                  <v:path arrowok="t" o:extrusionok="f"/>
                </v:shape>
                <v:shape id="Freeform: Shape 1232825518" o:spid="_x0000_s1101"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" path="m,l,,,e" fillcolor="silver">
                  <v:path arrowok="t" o:extrusionok="f"/>
                </v:shape>
                <v:shape id="Freeform: Shape 1697588077" o:spid="_x0000_s1102"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" path="m,44l,29,16,,33,r,14l33,29r,15l33,57r15,l64,44,81,29r15,l112,44,96,57,81,72,33,87r-17,l16,72,,44xe" fillcolor="silver">
                  <v:stroke startarrowwidth="narrow" startarrowlength="short" endarrowwidth="narrow" endarrowlength="short"/>
                  <v:path arrowok="t" o:extrusionok="f"/>
                </v:shape>
                <v:shape id="Freeform: Shape 300575596" o:spid="_x0000_s1103"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" path="m,44l,29,16,,33,r,14l33,29r,15l33,57r15,l64,44,81,29r15,l112,44,96,57,81,72,33,87r-17,l16,72,,44e" fillcolor="silver">
                  <v:path arrowok="t" o:extrusionok="f"/>
                </v:shape>
                <v:shape id="Freeform: Shape 556107138" o:spid="_x0000_s1104"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Shape 1842942402" o:spid="_x0000_s1105"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694132141" o:spid="_x0000_s1106"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251122978" o:spid="_x0000_s1107"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" path="m,30l,15,,,16,,31,,64,58r-33,l,30xe" fillcolor="silver">
                  <v:stroke startarrowwidth="narrow" startarrowlength="short" endarrowwidth="narrow" endarrowlength="short"/>
                  <v:path arrowok="t" o:extrusionok="f"/>
                </v:shape>
                <v:shape id="Freeform: Shape 627472770" o:spid="_x0000_s1108"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097100351" o:spid="_x0000_s1109"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2037302053" o:spid="_x0000_s1110"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" path="m,15l16,,31,,64,43,48,58r-32,l,15xe" fillcolor="silver">
                  <v:stroke startarrowwidth="narrow" startarrowlength="short" endarrowwidth="narrow" endarrowlength="short"/>
                  <v:path arrowok="t" o:extrusionok="f"/>
                </v:shape>
                <v:shape id="Freeform: Shape 1355357886" o:spid="_x0000_s1111"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" path="m,43l17,15,33,,48,15,65,28,48,43r-15,l17,43,,43xe" fillcolor="silver">
                  <v:stroke startarrowwidth="narrow" startarrowlength="short" endarrowwidth="narrow" endarrowlength="short"/>
                  <v:path arrowok="t" o:extrusionok="f"/>
                </v:shape>
                <v:shape id="Freeform: Shape 1067717132" o:spid="_x0000_s1112"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" path="m,l32,15,63,30r48,28l144,30,159,15,176,r31,l176,30,159,73r-31,29l111,102r-31,l32,58,,xe" fillcolor="silver">
                  <v:stroke startarrowwidth="narrow" startarrowlength="short" endarrowwidth="narrow" endarrowlength="short"/>
                  <v:path arrowok="t" o:extrusionok="f"/>
                </v:shape>
                <v:shape id="Freeform: Shape 395555424" o:spid="_x0000_s1113"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1671614237" o:spid="_x0000_s1114"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1172505090" o:spid="_x0000_s1115"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" path="m16,l31,28,48,56r-17,l16,28,,13,16,xe" fillcolor="silver">
                  <v:stroke startarrowwidth="narrow" startarrowlength="short" endarrowwidth="narrow" endarrowlength="short"/>
                  <v:path arrowok="t" o:extrusionok="f"/>
                </v:shape>
                <v:shape id="Freeform: Shape 1425404436" o:spid="_x0000_s1116"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" path="m,28l,13,16,,31,13r,15l16,44,,44,,28xe" fillcolor="silver">
                  <v:stroke startarrowwidth="narrow" startarrowlength="short" endarrowwidth="narrow" endarrowlength="short"/>
                  <v:path arrowok="t" o:extrusionok="f"/>
                </v:shape>
                <v:shape id="Freeform: Shape 388721989" o:spid="_x0000_s1117"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" path="m,15l17,,33,,48,15,33,30r-16,l,15xe" fillcolor="silver">
                  <v:stroke startarrowwidth="narrow" startarrowlength="short" endarrowwidth="narrow" endarrowlength="short"/>
                  <v:path arrowok="t" o:extrusionok="f"/>
                </v:shape>
                <v:shape id="Freeform: Shape 108188949" o:spid="_x0000_s1118"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" path="m,44l,,16,r,15l48,72r16,30l96,131r16,l144,131,208,r17,15l208,29r,15l177,116r-48,73l81,159,48,131,,44xe" fillcolor="silver">
                  <v:stroke startarrowwidth="narrow" startarrowlength="short" endarrowwidth="narrow" endarrowlength="short"/>
                  <v:path arrowok="t" o:extrusionok="f"/>
                </v:shape>
                <v:shape id="Freeform: Shape 1330990792" o:spid="_x0000_s1119"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908772171" o:spid="_x0000_s1120"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972291176" o:spid="_x0000_s1121"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1897961550" o:spid="_x0000_s1122"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41903198" o:spid="_x0000_s1123"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710269590" o:spid="_x0000_s1124"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&#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97092427" o:spid="_x0000_s1125"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" path="m,15l81,r48,l177,15r-96,l33,15,,15xe" fillcolor="silver">
                  <v:stroke startarrowwidth="narrow" startarrowlength="short" endarrowwidth="narrow" endarrowlength="short"/>
                  <v:path arrowok="t" o:extrusionok="f"/>
                </v:shape>
                <v:shape id="Freeform: Shape 648698697" o:spid="_x0000_s1126"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Shape 1679144699" o:spid="_x0000_s1127"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" path="m,l96,r79,l175,15r-79,l,15,,xe" fillcolor="silver">
                  <v:stroke startarrowwidth="narrow" startarrowlength="short" endarrowwidth="narrow" endarrowlength="short"/>
                  <v:path arrowok="t" o:extrusionok="f"/>
                </v:shape>
                <v:shape id="Freeform: Shape 1015303182" o:spid="_x0000_s1128"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&#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886566828" o:spid="_x0000_s1129"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" path="m,13l15,,48,13r63,15l159,43r65,l288,28r17,15l272,56,224,71r-48,l128,56,63,43,,13xe" fillcolor="silver">
                  <v:stroke startarrowwidth="narrow" startarrowlength="short" endarrowwidth="narrow" endarrowlength="short"/>
                  <v:path arrowok="t" o:extrusionok="f"/>
                </v:shape>
                <v:shape id="Freeform: Shape 946224150" o:spid="_x0000_s1130"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428182811" o:spid="_x0000_s1131"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673330296" o:spid="_x0000_s1132"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" path="m,29l16,14,31,,48,14,64,29r,15l48,57,16,44,,29xe" fillcolor="silver">
                  <v:stroke startarrowwidth="narrow" startarrowlength="short" endarrowwidth="narrow" endarrowlength="short"/>
                  <v:path arrowok="t" o:extrusionok="f"/>
                </v:shape>
                <v:shape id="Freeform: Shape 702873714" o:spid="_x0000_s1133"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857881911" o:spid="_x0000_s1134"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255373140" o:spid="_x0000_s1135"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710796770" o:spid="_x0000_s1136"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" path="m,l64,72,31,28,,xe" fillcolor="silver">
                  <v:stroke startarrowwidth="narrow" startarrowlength="short" endarrowwidth="narrow" endarrowlength="short"/>
                  <v:path arrowok="t" o:extrusionok="f"/>
                </v:shape>
                <v:shape id="Freeform: Shape 1296143637" o:spid="_x0000_s1137"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" path="m,l17,14,,xe" fillcolor="silver">
                  <v:stroke startarrowwidth="narrow" startarrowlength="short" endarrowwidth="narrow" endarrowlength="short"/>
                  <v:path arrowok="t" o:extrusionok="f"/>
                </v:shape>
                <v:shape id="Freeform: Shape 2016013303" o:spid="_x0000_s1138"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153145996" o:spid="_x0000_s1139"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143479699" o:spid="_x0000_s1140"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" path="m,l15,29,,xe" fillcolor="silver">
                  <v:stroke startarrowwidth="narrow" startarrowlength="short" endarrowwidth="narrow" endarrowlength="short"/>
                  <v:path arrowok="t" o:extrusionok="f"/>
                </v:shape>
                <v:shape id="Freeform: Shape 1449862987" o:spid="_x0000_s1141"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49376515" o:spid="_x0000_s1142"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" path="m,15l17,,34,15r,145l17,173,,160,,15xe" fillcolor="silver">
                  <v:stroke startarrowwidth="narrow" startarrowlength="short" endarrowwidth="narrow" endarrowlength="short"/>
                  <v:path arrowok="t" o:extrusionok="f"/>
                </v:shape>
                <v:shape id="Freeform: Shape 1408262943" o:spid="_x0000_s1143"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" path="m,160l144,73,129,58,81,30,17,15,,,48,15,81,30r63,28l177,73r-33,43l96,130,,173,,160xe" fillcolor="silver">
                  <v:stroke startarrowwidth="narrow" startarrowlength="short" endarrowwidth="narrow" endarrowlength="short"/>
                  <v:path arrowok="t" o:extrusionok="f"/>
                </v:shape>
                <v:shape id="Freeform: Shape 1400928251" o:spid="_x0000_s1144"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1593900242" o:spid="_x0000_s1145"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570238697" o:spid="_x0000_s1146"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1659915318" o:spid="_x0000_s1147"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881019453" o:spid="_x0000_s1148"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8475958" o:spid="_x0000_s1149"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&#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24499125" o:spid="_x0000_s1150"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" path="m,l16,,48,,33,15,,xe" fillcolor="silver">
                  <v:stroke startarrowwidth="narrow" startarrowlength="short" endarrowwidth="narrow" endarrowlength="short"/>
                  <v:path arrowok="t" o:extrusionok="f"/>
                </v:shape>
                <v:shape id="Freeform: Shape 1992075282" o:spid="_x0000_s1151"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74895949" o:spid="_x0000_s1152"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" path="m48,217r,-59l31,102,16,58,,15,,,31,58r33,57l64,188,48,260,31,275r,-15l31,245,48,217xe" fillcolor="silver">
                  <v:stroke startarrowwidth="narrow" startarrowlength="short" endarrowwidth="narrow" endarrowlength="short"/>
                  <v:path arrowok="t" o:extrusionok="f"/>
                </v:shape>
                <v:shape id="Freeform: Shape 2094427999" o:spid="_x0000_s1153"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521345001" o:spid="_x0000_s1154"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676696567" o:spid="_x0000_s1155"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" path="m,145l48,117,65,102r31,l96,87,81,74,33,59,17,30,,,113,44r16,15l129,74r,28l96,130,65,145,33,160,,189,,174,,145xe" fillcolor="silver">
                  <v:stroke startarrowwidth="narrow" startarrowlength="short" endarrowwidth="narrow" endarrowlength="short"/>
                  <v:path arrowok="t" o:extrusionok="f"/>
                </v:shape>
                <v:shape id="Freeform: Shape 266791236" o:spid="_x0000_s1156"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" path="m,l15,,31,,63,29r,15l,xe" fillcolor="silver">
                  <v:stroke startarrowwidth="narrow" startarrowlength="short" endarrowwidth="narrow" endarrowlength="short"/>
                  <v:path arrowok="t" o:extrusionok="f"/>
                </v:shape>
                <v:shape id="Freeform: Shape 1474201262" o:spid="_x0000_s1157"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Shape 360026947" o:spid="_x0000_s1158"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" path="m,160l,145,17,130,32,117,48,102,65,59r,-15l48,15,32,,65,,80,,97,44r16,43l97,130,80,160,48,174r-16,l,174,,160xe" fillcolor="silver">
                  <v:stroke startarrowwidth="narrow" startarrowlength="short" endarrowwidth="narrow" endarrowlength="short"/>
                  <v:path arrowok="t" o:extrusionok="f"/>
                </v:shape>
                <v:shape id="Freeform: Shape 411109619" o:spid="_x0000_s1159"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" path="m,160l,145,17,130,32,117,48,102,65,59r,-15l48,15r,l32,,65,,80,,97,44r16,43l97,130,80,160,48,174r-16,l,174,,160e" fillcolor="silver">
                  <v:path arrowok="t" o:extrusionok="f"/>
                </v:shape>
                <v:shape id="Freeform: Shape 1678225966" o:spid="_x0000_s1160"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Shape 230483006" o:spid="_x0000_s1161"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" path="m,117l,87r17,l33,87r15,15l48,117r17,l81,102,65,74,33,59,17,30,,,33,,48,15,96,59r17,43l113,130,96,145,65,160r-17,l17,145,,117e" fillcolor="silver">
                  <v:path arrowok="t" o:extrusionok="f"/>
                </v:shape>
                <v:shape id="Freeform: Shape 315707802" o:spid="_x0000_s1162"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" path="m,13l,,17,,50,13,65,28r,15l34,28,,13xe" fillcolor="silver">
                  <v:stroke startarrowwidth="narrow" startarrowlength="short" endarrowwidth="narrow" endarrowlength="short"/>
                  <v:path arrowok="t" o:extrusionok="f"/>
                </v:shape>
                <v:shape id="Freeform: Shape 480099857" o:spid="_x0000_s1163"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42832983" o:spid="_x0000_s1164"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968458144" o:spid="_x0000_s1165"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" path="m,28l16,15,48,r,15l65,15,48,58,16,43,,28xe" fillcolor="silver">
                  <v:stroke startarrowwidth="narrow" startarrowlength="short" endarrowwidth="narrow" endarrowlength="short"/>
                  <v:path arrowok="t" o:extrusionok="f"/>
                </v:shape>
                <v:shape id="Freeform: Shape 1464460641" o:spid="_x0000_s1166"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" path="m,28l32,,48,,63,,80,15r,28l63,43,48,58,32,43,,28xe" fillcolor="silver">
                  <v:stroke startarrowwidth="narrow" startarrowlength="short" endarrowwidth="narrow" endarrowlength="short"/>
                  <v:path arrowok="t" o:extrusionok="f"/>
                </v:shape>
                <v:shape id="Freeform: Shape 2135705884" o:spid="_x0000_s1167"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" path="m,15l,,32,r,15l15,15,,15xe" fillcolor="silver">
                  <v:stroke startarrowwidth="narrow" startarrowlength="short" endarrowwidth="narrow" endarrowlength="short"/>
                  <v:path arrowok="t" o:extrusionok="f"/>
                </v:shape>
                <v:shape id="Freeform: Shape 1274642551" o:spid="_x0000_s1168"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" path="m,15l31,,48,,63,15r-32,l,15xe" fillcolor="silver">
                  <v:stroke startarrowwidth="narrow" startarrowlength="short" endarrowwidth="narrow" endarrowlength="short"/>
                  <v:path arrowok="t" o:extrusionok="f"/>
                </v:shape>
                <v:shape id="Freeform: Shape 1302731107" o:spid="_x0000_s1169"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964263582" o:spid="_x0000_s1170"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99888448" o:spid="_x0000_s1171"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" path="m,57l,43r,l31,43r17,l96,72r48,l160,72,175,57,160,43,144,28r-17,l112,28r,-15l112,r32,l175,r33,28l223,57,208,87r-16,13l144,100,79,87,,57e" fillcolor="silver">
                  <v:path arrowok="t" o:extrusionok="f"/>
                </v:shape>
                <v:shape id="Freeform: Shape 1644307077" o:spid="_x0000_s1172"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742982623" o:spid="_x0000_s1173"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" path="m17,102l,72,17,29,48,16,96,r32,l161,16r15,43l161,72,144,87r-16,l128,59r,-15l113,29r-17,l80,44,65,59,48,87r17,15l65,102r31,l96,102r17,l113,131r-17,l80,146r-32,l32,131,17,102e" fillcolor="silver">
                  <v:path arrowok="t" o:extrusionok="f"/>
                </v:shape>
                <v:shape id="Freeform: Shape 1402337136" o:spid="_x0000_s1174"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77091552" o:spid="_x0000_s1175"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2000239034" o:spid="_x0000_s1176"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356307" o:spid="_x0000_s1177"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518279755" o:spid="_x0000_s1178"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" path="m48,100l16,28,,13,,,64,13r48,30l112,56r-16,l81,87,64,100r-16,xe" fillcolor="silver">
                  <v:stroke startarrowwidth="narrow" startarrowlength="short" endarrowwidth="narrow" endarrowlength="short"/>
                  <v:path arrowok="t" o:extrusionok="f"/>
                </v:shape>
                <v:shape id="Freeform: Shape 348231866" o:spid="_x0000_s1179"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" path="m48,100l16,28,,13,,,,,64,13r48,30l112,56r-16,l81,87,64,100r-16,l48,100e" fillcolor="silver">
                  <v:path arrowok="t" o:extrusionok="f"/>
                </v:shape>
                <v:shape id="Freeform: Shape 563415270" o:spid="_x0000_s1180"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548292146" o:spid="_x0000_s1181"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" path="m,158l,130,,87r16,l16,130r17,15l48,145r16,l81,130,64,102,48,72,16,15,16,,33,,64,43,96,87r17,43l96,173,81,188r-33,l16,173,,158xe" fillcolor="silver">
                  <v:stroke startarrowwidth="narrow" startarrowlength="short" endarrowwidth="narrow" endarrowlength="short"/>
                  <v:path arrowok="t" o:extrusionok="f"/>
                </v:shape>
                <v:shape id="Freeform: Shape 1675545932" o:spid="_x0000_s1182"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" path="m,158l,130,,87r16,l16,130r17,15l48,145r16,l81,130,64,102,48,72,16,15,16,,33,,64,43,96,87r17,43l96,173,81,188r-33,l16,173,,158e" fillcolor="silver">
                  <v:path arrowok="t" o:extrusionok="f"/>
                </v:shape>
                <v:shape id="Freeform: Shape 382749913" o:spid="_x0000_s1183"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" path="m,87l96,r16,l64,59,31,74,,87xe" fillcolor="silver">
                  <v:stroke startarrowwidth="narrow" startarrowlength="short" endarrowwidth="narrow" endarrowlength="short"/>
                  <v:path arrowok="t" o:extrusionok="f"/>
                </v:shape>
                <v:shape id="Freeform: Shape 684433346" o:spid="_x0000_s1184"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1151993944" o:spid="_x0000_s1185"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" path="m,13l,,16,,64,43,96,57r16,l127,57,144,43,127,28r-15,l112,13,127,r17,l175,28r,29l175,72r-15,28l144,100r-48,l48,72,31,43,,13e" fillcolor="silver">
                  <v:path arrowok="t" o:extrusionok="f"/>
                </v:shape>
                <v:shape id="Freeform: Shape 1387796725" o:spid="_x0000_s1186"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" path="m,l31,15,48,30r,57l,44,,30,,15,,xe" fillcolor="silver">
                  <v:stroke startarrowwidth="narrow" startarrowlength="short" endarrowwidth="narrow" endarrowlength="short"/>
                  <v:path arrowok="t" o:extrusionok="f"/>
                </v:shape>
                <v:shape id="Freeform: Shape 828760408" o:spid="_x0000_s1187"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920034233" o:spid="_x0000_s1188"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" path="m,146l,131,,102,,74,16,59r17,l33,74r,28l33,131r15,l64,131,96,102r,-43l96,r16,l112,r17,30l129,74r,28l112,146,81,161r-17,l33,161,,146e" fillcolor="silver">
                  <v:path arrowok="t" o:extrusionok="f"/>
                </v:shape>
                <v:shape id="Freeform: Shape 1624999452" o:spid="_x0000_s1189"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944182318" o:spid="_x0000_s1190"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" path="m,l17,,,xe" fillcolor="silver">
                  <v:stroke startarrowwidth="narrow" startarrowlength="short" endarrowwidth="narrow" endarrowlength="short"/>
                  <v:path arrowok="t" o:extrusionok="f"/>
                </v:shape>
                <v:shape id="Freeform: Shape 123237302" o:spid="_x0000_s1191"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" path="m,l,,17,r,l17,,,e" fillcolor="silver">
                  <v:path arrowok="t" o:extrusionok="f"/>
                </v:shape>
                <v:shape id="Freeform: Shape 184475706" o:spid="_x0000_s1192"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1794734621" o:spid="_x0000_s1193"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" path="m,87l48,73,129,r15,15l161,30,144,73r-15,29l96,102r-31,l,102,,87e" fillcolor="silver">
                  <v:path arrowok="t" o:extrusionok="f"/>
                </v:shape>
                <v:shape id="Freeform: Shape 1327511448" o:spid="_x0000_s1194"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" path="m,l15,15r,15l15,58,,73,,xe" fillcolor="silver">
                  <v:stroke startarrowwidth="narrow" startarrowlength="short" endarrowwidth="narrow" endarrowlength="short"/>
                  <v:path arrowok="t" o:extrusionok="f"/>
                </v:shape>
                <v:shape id="Freeform: Shape 1418202247" o:spid="_x0000_s1195"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" path="m,72l,44,15,29,48,,79,,96,14r-17,l48,29r,15l48,57r31,l111,44,159,r16,l175,14,159,44,144,72,111,87r-32,l31,87,,72xe" fillcolor="silver">
                  <v:stroke startarrowwidth="narrow" startarrowlength="short" endarrowwidth="narrow" endarrowlength="short"/>
                  <v:path arrowok="t" o:extrusionok="f"/>
                </v:shape>
                <v:shape id="Freeform: Shape 884957834" o:spid="_x0000_s1196"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" path="m,72l,44,15,29,48,r,l79,,96,14r-17,l48,29r,15l48,57r31,l111,44,159,r16,l175,14r,l159,44,144,72,111,87r-32,l31,87,,72e" fillcolor="silver">
                  <v:path arrowok="t" o:extrusionok="f"/>
                </v:shape>
                <v:shape id="Freeform: Shape 787875139" o:spid="_x0000_s1197"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" path="m,l,,,e" fillcolor="silver">
                  <v:path arrowok="t" o:extrusionok="f"/>
                </v:shape>
                <v:shape id="Freeform: Shape 1794860033" o:spid="_x0000_s1198"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Freeform: Shape 438173789" o:spid="_x0000_s1199"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" path="m,44l,29,16,,33,r,14l33,29r,15l33,57r15,l64,44,81,29r15,l112,44,96,57,81,72,33,87r-17,l16,72,,44e" fillcolor="silver">
                  <v:path arrowok="t" o:extrusionok="f"/>
                </v:shape>
                <v:shape id="Freeform: Shape 100226561" o:spid="_x0000_s1200"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" path="m,13l,,15,,48,r,13l31,28r-16,l,13xe" fillcolor="silver">
                  <v:stroke startarrowwidth="narrow" startarrowlength="short" endarrowwidth="narrow" endarrowlength="short"/>
                  <v:path arrowok="t" o:extrusionok="f"/>
                </v:shape>
                <v:shape id="Freeform: Shape 1116614871" o:spid="_x0000_s1201"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497925857" o:spid="_x0000_s1202"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216095322" o:spid="_x0000_s1203"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360942557" o:spid="_x0000_s1204"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&#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445849418" o:spid="_x0000_s1205"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2100754974" o:spid="_x0000_s1206"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" path="m,15l16,,31,,64,43,48,58r-32,l,15xe" fillcolor="silver">
                  <v:stroke startarrowwidth="narrow" startarrowlength="short" endarrowwidth="narrow" endarrowlength="short"/>
                  <v:path arrowok="t" o:extrusionok="f"/>
                </v:shape>
                <v:shape id="Freeform: Shape 1768591006" o:spid="_x0000_s1207"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&#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228689676" o:spid="_x0000_s1208"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1778774973" o:spid="_x0000_s1209"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" path="m,43l17,13,33,,48,13,81,28,65,43r,14l33,72,17,57,,43xe" fillcolor="silver">
                  <v:stroke startarrowwidth="narrow" startarrowlength="short" endarrowwidth="narrow" endarrowlength="short"/>
                  <v:path arrowok="t" o:extrusionok="f"/>
                </v:shape>
                <v:shape id="Freeform: Shape 261886717" o:spid="_x0000_s1210"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&#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852453381" o:spid="_x0000_s1211"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788575417" o:spid="_x0000_s1212"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" path="m,28l,13,16,,31,13r,15l16,44,,44,,28xe" fillcolor="silver">
                  <v:stroke startarrowwidth="narrow" startarrowlength="short" endarrowwidth="narrow" endarrowlength="short"/>
                  <v:path arrowok="t" o:extrusionok="f"/>
                </v:shape>
                <v:shape id="Freeform: Shape 1068214246" o:spid="_x0000_s1213"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" path="m,15l17,,33,,48,15,33,30r-16,l,15xe" fillcolor="silver">
                  <v:stroke startarrowwidth="narrow" startarrowlength="short" endarrowwidth="narrow" endarrowlength="short"/>
                  <v:path arrowok="t" o:extrusionok="f"/>
                </v:shape>
                <v:shape id="Freeform: Shape 2087895771" o:spid="_x0000_s1214"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" path="m,44l,,16,r,15l48,72r16,30l96,131r16,l144,131,208,r17,15l208,29r,15l177,116r-48,73l81,159,48,131,,44xe" fillcolor="silver">
                  <v:stroke startarrowwidth="narrow" startarrowlength="short" endarrowwidth="narrow" endarrowlength="short"/>
                  <v:path arrowok="t" o:extrusionok="f"/>
                </v:shape>
                <v:shape id="Freeform: Shape 1426966508" o:spid="_x0000_s1215"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" path="m16,144l,100,,72,33,57r15,l48,44,64,13,81,r,28l96,44r33,43l96,144,64,202r-16,l33,174,16,144xe" fillcolor="silver">
                  <v:stroke startarrowwidth="narrow" startarrowlength="short" endarrowwidth="narrow" endarrowlength="short"/>
                  <v:path arrowok="t" o:extrusionok="f"/>
                </v:shape>
                <v:shape id="Freeform: Shape 1835834676" o:spid="_x0000_s1216"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" path="m,44l,14,17,,49,,65,29r,15l32,72,17,57,,44xe" fillcolor="silver">
                  <v:stroke startarrowwidth="narrow" startarrowlength="short" endarrowwidth="narrow" endarrowlength="short"/>
                  <v:path arrowok="t" o:extrusionok="f"/>
                </v:shape>
                <v:shape id="Freeform: Shape 1411782572" o:spid="_x0000_s1217"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" path="m,44l16,29,31,,48,14r,15l48,44r,13l16,57,,44xe" fillcolor="silver">
                  <v:stroke startarrowwidth="narrow" startarrowlength="short" endarrowwidth="narrow" endarrowlength="short"/>
                  <v:path arrowok="t" o:extrusionok="f"/>
                </v:shape>
                <v:shape id="Freeform: Shape 631700930" o:spid="_x0000_s1218"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&#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604171626" o:spid="_x0000_s1219"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364150418" o:spid="_x0000_s1220"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" path="m,l96,r,15l96,44,63,87r-15,l31,72,15,44,,15,,xe" fillcolor="silver">
                  <v:stroke startarrowwidth="narrow" startarrowlength="short" endarrowwidth="narrow" endarrowlength="short"/>
                  <v:path arrowok="t" o:extrusionok="f"/>
                </v:shape>
                <v:shape id="Freeform: Shape 1554559325" o:spid="_x0000_s1221"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" path="m,15l81,r48,l177,15r-96,l33,15,,15xe" fillcolor="silver">
                  <v:stroke startarrowwidth="narrow" startarrowlength="short" endarrowwidth="narrow" endarrowlength="short"/>
                  <v:path arrowok="t" o:extrusionok="f"/>
                </v:shape>
                <v:shape id="Freeform: Shape 606054172" o:spid="_x0000_s1222"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" path="m,43l,13,15,,271,r17,28l288,43,271,72,31,72,,57,,43xe" fillcolor="silver">
                  <v:stroke startarrowwidth="narrow" startarrowlength="short" endarrowwidth="narrow" endarrowlength="short"/>
                  <v:path arrowok="t" o:extrusionok="f"/>
                </v:shape>
                <v:shape id="Freeform: Shape 1787580079" o:spid="_x0000_s1223"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" path="m,l96,r79,l175,15r-79,l,15,,xe" fillcolor="silver">
                  <v:stroke startarrowwidth="narrow" startarrowlength="short" endarrowwidth="narrow" endarrowlength="short"/>
                  <v:path arrowok="t" o:extrusionok="f"/>
                </v:shape>
                <v:shape id="Freeform: Shape 1535608853" o:spid="_x0000_s1224"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604970768" o:spid="_x0000_s1225"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path arrowok="t" o:extrusionok="f"/>
                </v:shape>
                <v:shape id="Freeform: Shape 1869063870" o:spid="_x0000_s1226"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" path="m310,60l290,78,262,60,203,43,136,35r-59,l20,43,,43,38,17,88,8,125,r50,8l242,35r68,25xe" fillcolor="silver">
                  <v:stroke startarrowwidth="narrow" startarrowlength="short" endarrowwidth="narrow" endarrowlength="short"/>
                  <v:path arrowok="t" o:extrusionok="f"/>
                </v:shape>
                <v:shape id="Freeform: Shape 1665905629" o:spid="_x0000_s1227"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626007185" o:spid="_x0000_s1228"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1048992607" o:spid="_x0000_s1229"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" path="m66,26l57,43,39,52,18,43,,26,9,8,28,,48,8,66,26xe" fillcolor="silver">
                  <v:stroke startarrowwidth="narrow" startarrowlength="short" endarrowwidth="narrow" endarrowlength="short"/>
                  <v:path arrowok="t" o:extrusionok="f"/>
                </v:shape>
                <v:shape id="Freeform: Shape 255162525" o:spid="_x0000_s1230"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2066878434" o:spid="_x0000_s1231"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527374506" o:spid="_x0000_s1232"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" path="m57,79l,,39,35,57,79xe" fillcolor="silver">
                  <v:stroke startarrowwidth="narrow" startarrowlength="short" endarrowwidth="narrow" endarrowlength="short"/>
                  <v:path arrowok="t" o:extrusionok="f"/>
                </v:shape>
                <v:shape id="Freeform: Shape 1282253700" o:spid="_x0000_s1233"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" path="m30,26l11,18,,,30,26xe" fillcolor="silver">
                  <v:stroke startarrowwidth="narrow" startarrowlength="short" endarrowwidth="narrow" endarrowlength="short"/>
                  <v:path arrowok="t" o:extrusionok="f"/>
                </v:shape>
                <v:shape id="Freeform: Shape 1521854903" o:spid="_x0000_s1234"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" path="m57,17l77,254r-11,8l57,270,27,262r-9,l,254,,130,,8,18,,39,,57,8r,9xe" fillcolor="silver">
                  <v:stroke startarrowwidth="narrow" startarrowlength="short" endarrowwidth="narrow" endarrowlength="short"/>
                  <v:path arrowok="t" o:extrusionok="f"/>
                </v:shape>
                <v:shape id="Freeform: Shape 899648426" o:spid="_x0000_s1235"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&#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1498056585" o:spid="_x0000_s1236"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" path="m18,26l,,18,26xe" fillcolor="silver">
                  <v:stroke startarrowwidth="narrow" startarrowlength="short" endarrowwidth="narrow" endarrowlength="short"/>
                  <v:path arrowok="t" o:extrusionok="f"/>
                </v:shape>
                <v:shape id="Freeform: Shape 242163151" o:spid="_x0000_s1237"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" path="m30,8r,176l10,148,,95,,8,21,r9,8xe" fillcolor="silver">
                  <v:stroke startarrowwidth="narrow" startarrowlength="short" endarrowwidth="narrow" endarrowlength="short"/>
                  <v:path arrowok="t" o:extrusionok="f"/>
                </v:shape>
                <v:shape id="Freeform: Shape 1097888197" o:spid="_x0000_s1238"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" path="m20,166l9,176,,166,,9,9,,20,9r,157xe" fillcolor="silver">
                  <v:stroke startarrowwidth="narrow" startarrowlength="short" endarrowwidth="narrow" endarrowlength="short"/>
                  <v:path arrowok="t" o:extrusionok="f"/>
                </v:shape>
                <v:shape id="Freeform: Shape 403715538" o:spid="_x0000_s1239"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" path="m192,10l37,88r29,35l96,140r66,27l192,167,144,157,96,140,48,123,,88,48,61,87,35,183,r9,10xe" fillcolor="silver">
                  <v:stroke startarrowwidth="narrow" startarrowlength="short" endarrowwidth="narrow" endarrowlength="short"/>
                  <v:path arrowok="t" o:extrusionok="f"/>
                </v:shape>
                <v:shape id="Freeform: Shape 1857192825" o:spid="_x0000_s1240"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" path="m9,35l,17,,,9,17r,18xe" fillcolor="silver">
                  <v:stroke startarrowwidth="narrow" startarrowlength="short" endarrowwidth="narrow" endarrowlength="short"/>
                  <v:path arrowok="t" o:extrusionok="f"/>
                </v:shape>
                <v:shape id="Freeform: Shape 490064806" o:spid="_x0000_s1241"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1431649447" o:spid="_x0000_s1242"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" path="m105,105r-37,l38,88,18,70,,53,,43,18,26,48,8,105,r,105xe" fillcolor="silver">
                  <v:stroke startarrowwidth="narrow" startarrowlength="short" endarrowwidth="narrow" endarrowlength="short"/>
                  <v:path arrowok="t" o:extrusionok="f"/>
                </v:shape>
                <v:shape id="Freeform: Shape 552708935" o:spid="_x0000_s1243"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" path="m153,27r20,8l192,45r20,l231,53r-39,9l164,80,135,97,66,80,,45,28,35,66,18,135,r18,27xe" fillcolor="silver">
                  <v:stroke startarrowwidth="narrow" startarrowlength="short" endarrowwidth="narrow" endarrowlength="short"/>
                  <v:path arrowok="t" o:extrusionok="f"/>
                </v:shape>
                <v:shape id="Freeform: Shape 168598407" o:spid="_x0000_s1244"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640829585" o:spid="_x0000_s1245"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242922259" o:spid="_x0000_s1246"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" path="m48,l19,8,,8,9,,19,,48,xe" fillcolor="silver">
                  <v:stroke startarrowwidth="narrow" startarrowlength="short" endarrowwidth="narrow" endarrowlength="short"/>
                  <v:path arrowok="t" o:extrusionok="f"/>
                </v:shape>
                <v:shape id="Freeform: Shape 1436487049" o:spid="_x0000_s1247"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1234320965" o:spid="_x0000_s1248"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" path="m18,70l9,130r18,44l38,227r28,52l57,287,18,227,,165,,95,9,25,27,r,17l27,35,18,70xe" fillcolor="silver">
                  <v:stroke startarrowwidth="narrow" startarrowlength="short" endarrowwidth="narrow" endarrowlength="short"/>
                  <v:path arrowok="t" o:extrusionok="f"/>
                </v:shape>
                <v:shape id="Freeform: Shape 1238969196" o:spid="_x0000_s1249"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657773931" o:spid="_x0000_s1250"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" path="m48,17l39,35,21,52,,43,,35,,17,21,,39,8r9,9xe" fillcolor="silver">
                  <v:stroke startarrowwidth="narrow" startarrowlength="short" endarrowwidth="narrow" endarrowlength="short"/>
                  <v:path arrowok="t" o:extrusionok="f"/>
                </v:shape>
                <v:shape id="Freeform: Shape 58702482" o:spid="_x0000_s1251"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" path="m126,35l87,78,68,87r-38,l30,105r9,l98,140r18,25l126,192r,8l20,148,,132,,122,,87,30,61,59,43,98,26,116,r21,18l126,35xe" fillcolor="silver">
                  <v:stroke startarrowwidth="narrow" startarrowlength="short" endarrowwidth="narrow" endarrowlength="short"/>
                  <v:path arrowok="t" o:extrusionok="f"/>
                </v:shape>
                <v:shape id="Freeform: Shape 13310103" o:spid="_x0000_s1252"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" path="m59,53r-9,l39,45,,18,,,59,53xe" fillcolor="silver">
                  <v:stroke startarrowwidth="narrow" startarrowlength="short" endarrowwidth="narrow" endarrowlength="short"/>
                  <v:path arrowok="t" o:extrusionok="f"/>
                </v:shape>
                <v:shape id="Freeform: Shape 1279071841" o:spid="_x0000_s1253"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" path="m135,132r-29,l87,124,48,105,19,53,,,48,35,96,53r19,17l135,79r9,26l135,132xe" fillcolor="silver">
                  <v:stroke startarrowwidth="narrow" startarrowlength="short" endarrowwidth="narrow" endarrowlength="short"/>
                  <v:path arrowok="t" o:extrusionok="f"/>
                </v:shape>
                <v:shape id="Freeform: Shape 459798596" o:spid="_x0000_s1254"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" path="m107,25r,18l87,52,68,60,57,79,39,114r,25l48,165r20,9l68,182,39,192,18,182,9,139,,95,,60,39,17,48,,77,,96,8r11,17xe" fillcolor="silver">
                  <v:stroke startarrowwidth="narrow" startarrowlength="short" endarrowwidth="narrow" endarrowlength="short"/>
                  <v:path arrowok="t" o:extrusionok="f"/>
                </v:shape>
                <v:shape id="Freeform: Shape 1357677104" o:spid="_x0000_s1255"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" path="m107,25r,18l87,52,68,60,57,79,39,114r,25l48,165r20,9l68,182,39,192,18,182,9,139,,95,,60,39,17,48,,77,,96,8r11,17e" fillcolor="silver">
                  <v:path arrowok="t" o:extrusionok="f"/>
                </v:shape>
                <v:shape id="Freeform: Shape 1078374205" o:spid="_x0000_s1256"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" path="m116,44r,18l96,62r-9,l66,44,57,35r-9,l39,54r9,25l77,105r28,17l116,157r-29,l57,140,18,89,,54,,35,18,18,39,,66,,96,18r20,26xe" fillcolor="silver">
                  <v:stroke startarrowwidth="narrow" startarrowlength="short" endarrowwidth="narrow" endarrowlength="short"/>
                  <v:path arrowok="t" o:extrusionok="f"/>
                </v:shape>
                <v:shape id="Freeform: Shape 713960214" o:spid="_x0000_s1257"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" path="m116,44r,18l96,62r-9,l66,44,57,35r-9,l39,54r9,25l77,105r28,17l116,157r-29,l57,140,18,89,,54,,35,18,18,39,,66,,96,18r20,26e" fillcolor="silver">
                  <v:path arrowok="t" o:extrusionok="f"/>
                </v:shape>
                <v:shape id="Freeform: Shape 1744002926" o:spid="_x0000_s1258"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" path="m66,35r,9l57,52,27,44,,17,,,37,17,66,35xe" fillcolor="silver">
                  <v:stroke startarrowwidth="narrow" startarrowlength="short" endarrowwidth="narrow" endarrowlength="short"/>
                  <v:path arrowok="t" o:extrusionok="f"/>
                </v:shape>
                <v:shape id="Freeform: Shape 794956106" o:spid="_x0000_s1259"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392356362" o:spid="_x0000_s1260"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" path="m59,27l48,52r-9,l30,52,9,43,,35,,17,20,,48,8,59,27xe" fillcolor="silver">
                  <v:stroke startarrowwidth="narrow" startarrowlength="short" endarrowwidth="narrow" endarrowlength="short"/>
                  <v:path arrowok="t" o:extrusionok="f"/>
                </v:shape>
                <v:shape id="Freeform: Shape 934473232" o:spid="_x0000_s1261"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" path="m69,27l59,44r-20,l21,44,,27,39,,59,9,69,27xe" fillcolor="silver">
                  <v:stroke startarrowwidth="narrow" startarrowlength="short" endarrowwidth="narrow" endarrowlength="short"/>
                  <v:path arrowok="t" o:extrusionok="f"/>
                </v:shape>
                <v:shape id="Freeform: Shape 834223181" o:spid="_x0000_s1262"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" path="m87,27l58,44,39,54r-9,l9,35,,19,30,r9,l69,9,87,27xe" fillcolor="silver">
                  <v:stroke startarrowwidth="narrow" startarrowlength="short" endarrowwidth="narrow" endarrowlength="short"/>
                  <v:path arrowok="t" o:extrusionok="f"/>
                </v:shape>
                <v:shape id="Freeform: Shape 1826943736" o:spid="_x0000_s1263"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" path="m39,10r-9,8l30,26,11,18,,10,11,,30,r9,10xe" fillcolor="silver">
                  <v:stroke startarrowwidth="narrow" startarrowlength="short" endarrowwidth="narrow" endarrowlength="short"/>
                  <v:path arrowok="t" o:extrusionok="f"/>
                </v:shape>
                <v:shape id="Freeform: Shape 571467409" o:spid="_x0000_s1264"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" path="m50,10l39,18r-28,l,,30,,50,10xe" fillcolor="silver">
                  <v:stroke startarrowwidth="narrow" startarrowlength="short" endarrowwidth="narrow" endarrowlength="short"/>
                  <v:path arrowok="t" o:extrusionok="f"/>
                </v:shape>
                <v:shape id="Freeform: Shape 1591565661" o:spid="_x0000_s1265"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" path="m57,16l27,33,9,33,,33,27,,48,r9,l57,16xe" fillcolor="silver">
                  <v:stroke startarrowwidth="narrow" startarrowlength="short" endarrowwidth="narrow" endarrowlength="short"/>
                  <v:path arrowok="t" o:extrusionok="f"/>
                </v:shape>
                <v:shape id="Freeform: Shape 330493251" o:spid="_x0000_s1266"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935263996" o:spid="_x0000_s1267"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" path="m213,43r9,10l213,62r-19,l174,53,126,35,78,27,58,35,48,43,58,62r20,8l96,70r11,l117,79,96,97r-18,8l48,97,10,70,,43,10,18,39,,78,r66,10l213,43e" fillcolor="silver">
                  <v:path arrowok="t" o:extrusionok="f"/>
                </v:shape>
                <v:shape id="Freeform: Shape 1564993893" o:spid="_x0000_s1268"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083615534" o:spid="_x0000_s1269"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" path="m153,35r9,36l162,106r-39,33l87,149r-39,l9,122,,96,9,61,27,52r10,9l37,87r,9l57,114r18,l96,106,114,79r,-27l114,44r-9,-9l75,44r,l57,35r,-10l66,9,96,r18,9l144,17r9,18e" fillcolor="silver">
                  <v:path arrowok="t" o:extrusionok="f"/>
                </v:shape>
                <v:shape id="Freeform: Shape 53951194" o:spid="_x0000_s1270"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" path="m20,16r9,2558l29,2653r-9,35l,2723,,2566,,8,20,r,8l20,16xe" fillcolor="silver">
                  <v:stroke startarrowwidth="narrow" startarrowlength="short" endarrowwidth="narrow" endarrowlength="short"/>
                  <v:path arrowok="t" o:extrusionok="f"/>
                </v:shape>
                <v:shape id="Freeform: Shape 1731414177" o:spid="_x0000_s1271"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88036474" o:spid="_x0000_s1272"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381801628" o:spid="_x0000_s1273"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e" fillcolor="silver">
                  <v:path arrowok="t" o:extrusionok="f"/>
                </v:shape>
                <v:shape id="Freeform: Shape 333037213" o:spid="_x0000_s1274"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" path="m78,r30,70l126,95r,8l117,103,60,78,,60,,52,21,43,39,17,50,,60,,78,xe" fillcolor="silver">
                  <v:stroke startarrowwidth="narrow" startarrowlength="short" endarrowwidth="narrow" endarrowlength="short"/>
                  <v:path arrowok="t" o:extrusionok="f"/>
                </v:shape>
                <v:shape id="Freeform: Shape 1460371141" o:spid="_x0000_s1275"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" path="m78,r30,70l126,95r,8l117,103,60,78,,60,,52,21,43,39,17,50,,60,,78,e" fillcolor="silver">
                  <v:path arrowok="t" o:extrusionok="f"/>
                </v:shape>
                <v:shape id="Freeform: Shape 1144881547" o:spid="_x0000_s1276"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" path="m251,25r,18l240,60,201,95r-86,70l39,227,18,217,,209,39,157,96,103,201,8,222,r9,l251,25xe" fillcolor="silver">
                  <v:stroke startarrowwidth="narrow" startarrowlength="short" endarrowwidth="narrow" endarrowlength="short"/>
                  <v:path arrowok="t" o:extrusionok="f"/>
                </v:shape>
                <v:shape id="Freeform: Shape 1365972090" o:spid="_x0000_s1277"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" path="m107,35r9,35l116,105r-18,8l86,70,68,51,48,43r-10,l29,62r9,35l48,122r38,70l86,200r-9,l38,157,,97,,62,,26,29,,59,,86,18r21,17xe" fillcolor="silver">
                  <v:stroke startarrowwidth="narrow" startarrowlength="short" endarrowwidth="narrow" endarrowlength="short"/>
                  <v:path arrowok="t" o:extrusionok="f"/>
                </v:shape>
                <v:shape id="Freeform: Shape 1376675818" o:spid="_x0000_s1278"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" path="m107,35r9,35l116,105r-18,8l86,70,68,51,48,43r-10,l29,62r9,35l48,122r38,70l86,200r-9,l38,157,,97,,62,,26,29,,59,,86,18r21,17e" fillcolor="silver">
                  <v:path arrowok="t" o:extrusionok="f"/>
                </v:shape>
                <v:shape id="Freeform: Shape 1901268725" o:spid="_x0000_s1279"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" path="m105,8l9,95,,95,48,43,75,17,105,r,8xe" fillcolor="silver">
                  <v:stroke startarrowwidth="narrow" startarrowlength="short" endarrowwidth="narrow" endarrowlength="short"/>
                  <v:path arrowok="t" o:extrusionok="f"/>
                </v:shape>
                <v:shape id="Freeform: Shape 2093051901" o:spid="_x0000_s1280"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" path="m182,87r,18l173,105,114,62,86,35r-9,l48,44,38,54,48,70r18,9l77,87,66,114,38,105,9,70,,44,,27,18,9,38,,86,r39,27l164,54r18,33xe" fillcolor="silver">
                  <v:stroke startarrowwidth="narrow" startarrowlength="short" endarrowwidth="narrow" endarrowlength="short"/>
                  <v:path arrowok="t" o:extrusionok="f"/>
                </v:shape>
                <v:shape id="Freeform: Shape 1749725677" o:spid="_x0000_s1281"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" path="m182,87r,18l173,105,114,62,86,35r-9,l48,44,38,54,48,70r18,9l77,87,66,114,38,105,9,70,,44,,27,18,9,38,,86,r39,27l164,54r18,33e" fillcolor="silver">
                  <v:path arrowok="t" o:extrusionok="f"/>
                </v:shape>
                <v:shape id="Freeform: Shape 990089605" o:spid="_x0000_s1282"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" path="m48,79r-27,l,54,,,48,35,60,54r,16l48,79xe" fillcolor="silver">
                  <v:stroke startarrowwidth="narrow" startarrowlength="short" endarrowwidth="narrow" endarrowlength="short"/>
                  <v:path arrowok="t" o:extrusionok="f"/>
                </v:shape>
                <v:shape id="Freeform: Shape 426695556" o:spid="_x0000_s1283"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635564851" o:spid="_x0000_s1284"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" path="m135,26r9,9l144,53r-9,35l126,105r-21,l96,88r,-27l96,35r-9,l68,35,39,70r,35l39,175r-9,l18,175,9,131,,96,9,53,30,26,57,10,68,r37,10l135,26e" fillcolor="silver">
                  <v:path arrowok="t" o:extrusionok="f"/>
                </v:shape>
                <v:shape id="Freeform: Shape 1773766505" o:spid="_x0000_s1285"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989082884" o:spid="_x0000_s1286"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" path="m11,r,l,10r,l,,11,e" fillcolor="silver">
                  <v:path arrowok="t" o:extrusionok="f"/>
                </v:shape>
                <v:shape id="Freeform: Shape 1821154062" o:spid="_x0000_s1287"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" path="m174,26r-59,9l37,105,19,97,,78,19,43,37,8,76,,96,r58,l174,26xe" fillcolor="silver">
                  <v:stroke startarrowwidth="narrow" startarrowlength="short" endarrowwidth="narrow" endarrowlength="short"/>
                  <v:path arrowok="t" o:extrusionok="f"/>
                </v:shape>
                <v:shape id="Freeform: Shape 1480889561" o:spid="_x0000_s1288"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" path="m174,26r-59,9l37,105,19,97,,78,19,43,37,8,76,,96,r58,l174,26e" fillcolor="silver">
                  <v:path arrowok="t" o:extrusionok="f"/>
                </v:shape>
                <v:shape id="Freeform: Shape 598863997" o:spid="_x0000_s1289"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" path="m29,71r-9,l,61,,44,11,17,29,r,71xe" fillcolor="silver">
                  <v:stroke startarrowwidth="narrow" startarrowlength="short" endarrowwidth="narrow" endarrowlength="short"/>
                  <v:path arrowok="t" o:extrusionok="f"/>
                </v:shape>
                <v:shape id="Freeform: Shape 1671043727" o:spid="_x0000_s1290"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" path="m174,27r,16l174,62,146,87r-20,l108,87r-10,l108,78,126,62r9,-10l135,35r-37,l69,43,21,87,,87,,78,21,43,39,27,69,8,98,r48,l174,27xe" fillcolor="silver">
                  <v:stroke startarrowwidth="narrow" startarrowlength="short" endarrowwidth="narrow" endarrowlength="short"/>
                  <v:path arrowok="t" o:extrusionok="f"/>
                </v:shape>
                <v:shape id="Freeform: Shape 181929470" o:spid="_x0000_s1291"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" path="m174,27r,16l174,62,146,87r-20,l108,87r-10,l108,78,126,62r9,-10l135,35r-37,l69,43,21,87,,87r,l,78,21,43,39,27,69,8,98,r48,l174,27e" fillcolor="silver">
                  <v:path arrowok="t" o:extrusionok="f"/>
                </v:shape>
                <v:shape id="Freeform: Shape 1739000929" o:spid="_x0000_s1292"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" path="m,l,10,,xe" fillcolor="silver">
                  <v:stroke startarrowwidth="narrow" startarrowlength="short" endarrowwidth="narrow" endarrowlength="short"/>
                  <v:path arrowok="t" o:extrusionok="f"/>
                </v:shape>
                <v:shape id="Freeform: Shape 1382458843" o:spid="_x0000_s1293"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" path="m,l,10,,e" fillcolor="silver">
                  <v:path arrowok="t" o:extrusionok="f"/>
                </v:shape>
                <v:shape id="Freeform: Shape 308440332" o:spid="_x0000_s1294"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" path="m116,35r-9,25l86,87r-9,l77,71r,-19l77,35r,-8l59,35r-9,9l29,52,,60,,44,,27,38,9,77,r9,l107,9r9,26xe" fillcolor="silver">
                  <v:stroke startarrowwidth="narrow" startarrowlength="short" endarrowwidth="narrow" endarrowlength="short"/>
                  <v:path arrowok="t" o:extrusionok="f"/>
                </v:shape>
                <v:shape id="Freeform: Shape 590239078" o:spid="_x0000_s1295"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" path="m116,35r-9,25l86,87r-9,l77,71r,-19l77,35r,-8l59,35r-9,9l29,52,,60,,44,,27,38,9,77,r9,l107,9r9,26e" fillcolor="silver">
                  <v:path arrowok="t" o:extrusionok="f"/>
                </v:shape>
                <v:shape id="Freeform: Shape 1475887790" o:spid="_x0000_s1296"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" path="m48,18r,17l39,35,,35,,18,9,,29,,48,18xe" fillcolor="silver">
                  <v:stroke startarrowwidth="narrow" startarrowlength="short" endarrowwidth="narrow" endarrowlength="short"/>
                  <v:path arrowok="t" o:extrusionok="f"/>
                </v:shape>
                <v:shape id="Freeform: Shape 2061883183" o:spid="_x0000_s1297"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2007079141" o:spid="_x0000_s1298"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146703977" o:spid="_x0000_s1299"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" path="m69,35r,27l48,62r-9,l30,62,,,30,19,69,35xe" fillcolor="silver">
                  <v:stroke startarrowwidth="narrow" startarrowlength="short" endarrowwidth="narrow" endarrowlength="short"/>
                  <v:path arrowok="t" o:extrusionok="f"/>
                </v:shape>
                <v:shape id="Freeform: Shape 155229160" o:spid="_x0000_s1300"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1186178766" o:spid="_x0000_s1301"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" path="m124,44r11,35l154,122r-30,l96,114,58,87,,,58,27r66,17xe" fillcolor="silver">
                  <v:stroke startarrowwidth="narrow" startarrowlength="short" endarrowwidth="narrow" endarrowlength="short"/>
                  <v:path arrowok="t" o:extrusionok="f"/>
                </v:shape>
                <v:shape id="Freeform: Shape 705569277" o:spid="_x0000_s1302"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" path="m87,43l67,52r-30,l,8,28,,58,,87,43xe" fillcolor="silver">
                  <v:stroke startarrowwidth="narrow" startarrowlength="short" endarrowwidth="narrow" endarrowlength="short"/>
                  <v:path arrowok="t" o:extrusionok="f"/>
                </v:shape>
                <v:shape id="Freeform: Shape 1786736699" o:spid="_x0000_s1303"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" path="m48,18r,26l20,54,9,54,,35,9,18,20,,39,8r9,10xe" fillcolor="silver">
                  <v:stroke startarrowwidth="narrow" startarrowlength="short" endarrowwidth="narrow" endarrowlength="short"/>
                  <v:path arrowok="t" o:extrusionok="f"/>
                </v:shape>
                <v:shape id="Freeform: Shape 208511516" o:spid="_x0000_s1304"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" path="m203,95l174,87,146,78,96,43,68,78,48,95r-28,8l,103,30,70,48,35,78,,96,r30,l174,43r29,52xe" fillcolor="silver">
                  <v:stroke startarrowwidth="narrow" startarrowlength="short" endarrowwidth="narrow" endarrowlength="short"/>
                  <v:path arrowok="t" o:extrusionok="f"/>
                </v:shape>
                <v:shape id="Freeform: Shape 1830346437" o:spid="_x0000_s1305"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" path="m57,27l48,54,29,70,9,54,,35,,27,9,8,29,,48,8r9,11l57,27xe" fillcolor="silver">
                  <v:stroke startarrowwidth="narrow" startarrowlength="short" endarrowwidth="narrow" endarrowlength="short"/>
                  <v:path arrowok="t" o:extrusionok="f"/>
                </v:shape>
                <v:shape id="Freeform: Shape 1258302250" o:spid="_x0000_s1306"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" path="m39,l28,43,18,53,,53,,43,,26,18,,39,xe" fillcolor="silver">
                  <v:stroke startarrowwidth="narrow" startarrowlength="short" endarrowwidth="narrow" endarrowlength="short"/>
                  <v:path arrowok="t" o:extrusionok="f"/>
                </v:shape>
                <v:shape id="Freeform: Shape 1478813342" o:spid="_x0000_s1307"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" path="m48,51l29,43,18,33,,,9,,38,25,48,43r,8xe" fillcolor="silver">
                  <v:stroke startarrowwidth="narrow" startarrowlength="short" endarrowwidth="narrow" endarrowlength="short"/>
                  <v:path arrowok="t" o:extrusionok="f"/>
                </v:shape>
                <v:shape id="Freeform: Shape 858140988" o:spid="_x0000_s1308"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" path="m39,18l30,35,11,45,,27,,10,11,,30,10r9,8xe" fillcolor="silver">
                  <v:stroke startarrowwidth="narrow" startarrowlength="short" endarrowwidth="narrow" endarrowlength="short"/>
                  <v:path arrowok="t" o:extrusionok="f"/>
                </v:shape>
                <v:shape id="Freeform: Shape 1865606085" o:spid="_x0000_s1309"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" path="m39,16r-9,9l20,35,,25,11,,30,r9,16xe" fillcolor="silver">
                  <v:stroke startarrowwidth="narrow" startarrowlength="short" endarrowwidth="narrow" endarrowlength="short"/>
                  <v:path arrowok="t" o:extrusionok="f"/>
                </v:shape>
                <v:shape id="Freeform: Shape 589623507" o:spid="_x0000_s1310"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" path="m213,138r11,54l213,192r-10,l194,173,165,111,146,86,117,51r-19,l78,60,,182r,-9l,157,11,138,50,68,98,r39,25l165,60r48,78xe" fillcolor="silver">
                  <v:stroke startarrowwidth="narrow" startarrowlength="short" endarrowwidth="narrow" endarrowlength="short"/>
                  <v:path arrowok="t" o:extrusionok="f"/>
                </v:shape>
                <v:shape id="Freeform: Shape 1120621737" o:spid="_x0000_s1311"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" path="m116,62r10,35l126,130,98,140,78,157r,8l78,192r-19,8l50,200r,-17l50,157,,130,30,62,59,,78,8,98,26r18,36xe" fillcolor="silver">
                  <v:stroke startarrowwidth="narrow" startarrowlength="short" endarrowwidth="narrow" endarrowlength="short"/>
                  <v:path arrowok="t" o:extrusionok="f"/>
                </v:shape>
                <v:shape id="Freeform: Shape 137244651" o:spid="_x0000_s1312"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" path="m68,27r,27l48,70,18,62,,44,,27,,18,29,,57,8,68,27xe" fillcolor="silver">
                  <v:stroke startarrowwidth="narrow" startarrowlength="short" endarrowwidth="narrow" endarrowlength="short"/>
                  <v:path arrowok="t" o:extrusionok="f"/>
                </v:shape>
                <v:shape id="Freeform: Shape 107264887" o:spid="_x0000_s1313"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" path="m49,19l39,36,28,46r-18,l,27,,10,10,,39,,49,19xe" fillcolor="silver">
                  <v:stroke startarrowwidth="narrow" startarrowlength="short" endarrowwidth="narrow" endarrowlength="short"/>
                  <v:path arrowok="t" o:extrusionok="f"/>
                </v:shape>
                <v:shape id="Freeform: Shape 1498212025" o:spid="_x0000_s1314"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135932046" o:spid="_x0000_s1315"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1025333873" o:spid="_x0000_s1316"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" path="m107,87l,87,9,70,20,43,48,,59,r9,8l107,43r,27l107,87xe" fillcolor="silver">
                  <v:stroke startarrowwidth="narrow" startarrowlength="short" endarrowwidth="narrow" endarrowlength="short"/>
                  <v:path arrowok="t" o:extrusionok="f"/>
                </v:shape>
                <v:shape id="Freeform: Shape 1599282569" o:spid="_x0000_s1317"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" path="m185,10l89,18r-39,l,10,,,98,r39,l185,10xe" fillcolor="silver">
                  <v:stroke startarrowwidth="narrow" startarrowlength="short" endarrowwidth="narrow" endarrowlength="short"/>
                  <v:path arrowok="t" o:extrusionok="f"/>
                </v:shape>
                <v:shape id="Freeform: Shape 318988401" o:spid="_x0000_s1318"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" path="m299,27r-9,17l272,60,20,60,,44,,17,20,,261,r20,l299,27xe" fillcolor="silver">
                  <v:stroke startarrowwidth="narrow" startarrowlength="short" endarrowwidth="narrow" endarrowlength="short"/>
                  <v:path arrowok="t" o:extrusionok="f"/>
                </v:shape>
                <v:shape id="Freeform: Shape 680327370" o:spid="_x0000_s1319"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" path="m183,16r-96,l,16,,8,87,r96,8l183,16xe" fillcolor="silver">
                  <v:stroke startarrowwidth="narrow" startarrowlength="short" endarrowwidth="narrow" endarrowlength="short"/>
                  <v:path arrowok="t" o:extrusionok="f"/>
                </v:shape>
                <v:shape id="Freeform: Shape 877478520" o:spid="_x0000_s1320"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222011459" o:spid="_x0000_s1321"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421506960" o:spid="_x0000_s1322"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10782567" o:spid="_x0000_s1323"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042933897" o:spid="_x0000_s1324"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" path="m,29l16,14,31,,48,14,64,29r,15l48,57,16,44,,29xe" fillcolor="silver">
                  <v:stroke startarrowwidth="narrow" startarrowlength="short" endarrowwidth="narrow" endarrowlength="short"/>
                  <v:path arrowok="t" o:extrusionok="f"/>
                </v:shape>
                <v:shape id="Freeform: Shape 500681312" o:spid="_x0000_s1325"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24631102" o:spid="_x0000_s1326"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499979522" o:spid="_x0000_s1327"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521040769" o:spid="_x0000_s1328"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" path="m,l64,72,31,28,,xe" fillcolor="silver">
                  <v:stroke startarrowwidth="narrow" startarrowlength="short" endarrowwidth="narrow" endarrowlength="short"/>
                  <v:path arrowok="t" o:extrusionok="f"/>
                </v:shape>
                <v:shape id="Freeform: Shape 782867836" o:spid="_x0000_s1329"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" path="m,l17,14,,xe" fillcolor="silver">
                  <v:stroke startarrowwidth="narrow" startarrowlength="short" endarrowwidth="narrow" endarrowlength="short"/>
                  <v:path arrowok="t" o:extrusionok="f"/>
                </v:shape>
                <v:shape id="Freeform: Shape 1325737594" o:spid="_x0000_s1330"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693280978" o:spid="_x0000_s1331"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426212487" o:spid="_x0000_s1332"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" path="m,l15,29,,xe" fillcolor="silver">
                  <v:stroke startarrowwidth="narrow" startarrowlength="short" endarrowwidth="narrow" endarrowlength="short"/>
                  <v:path arrowok="t" o:extrusionok="f"/>
                </v:shape>
                <v:shape id="Freeform: Shape 1827824753" o:spid="_x0000_s1333"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" path="m,173l,,16,30r,56l16,173,,188,,173xe" fillcolor="silver">
                  <v:stroke startarrowwidth="narrow" startarrowlength="short" endarrowwidth="narrow" endarrowlength="short"/>
                  <v:path arrowok="t" o:extrusionok="f"/>
                </v:shape>
                <v:shape id="Freeform: Shape 1853177704" o:spid="_x0000_s1334"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" path="m,15l17,,34,15r,145l17,173,,160,,15xe" fillcolor="silver">
                  <v:stroke startarrowwidth="narrow" startarrowlength="short" endarrowwidth="narrow" endarrowlength="short"/>
                  <v:path arrowok="t" o:extrusionok="f"/>
                </v:shape>
                <v:shape id="Freeform: Shape 1646866216" o:spid="_x0000_s1335"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2138120258" o:spid="_x0000_s1336"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" path="m16,r,15l16,30,,15,16,xe" fillcolor="silver">
                  <v:stroke startarrowwidth="narrow" startarrowlength="short" endarrowwidth="narrow" endarrowlength="short"/>
                  <v:path arrowok="t" o:extrusionok="f"/>
                </v:shape>
                <v:shape id="Freeform: Shape 1390680953" o:spid="_x0000_s1337"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536375139" o:spid="_x0000_s1338"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" path="m,l32,,63,13,80,28,96,43r,13l63,71,48,86,,100,,xe" fillcolor="silver">
                  <v:stroke startarrowwidth="narrow" startarrowlength="short" endarrowwidth="narrow" endarrowlength="short"/>
                  <v:path arrowok="t" o:extrusionok="f"/>
                </v:shape>
                <v:shape id="Freeform: Shape 1975775651" o:spid="_x0000_s1339"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" path="m64,71l48,56r-17,l16,43,,43r31,l64,28,79,r65,13l208,43,192,71r-32,l79,100,64,71xe" fillcolor="silver">
                  <v:stroke startarrowwidth="narrow" startarrowlength="short" endarrowwidth="narrow" endarrowlength="short"/>
                  <v:path arrowok="t" o:extrusionok="f"/>
                </v:shape>
                <v:shape id="Freeform: Shape 1118280212" o:spid="_x0000_s1340"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710462287" o:spid="_x0000_s1341"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2069475122" o:spid="_x0000_s1342"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" path="m,l16,,48,,33,15,,xe" fillcolor="silver">
                  <v:stroke startarrowwidth="narrow" startarrowlength="short" endarrowwidth="narrow" endarrowlength="short"/>
                  <v:path arrowok="t" o:extrusionok="f"/>
                </v:shape>
                <v:shape id="Freeform: Shape 874058261" o:spid="_x0000_s1343"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00954531" o:spid="_x0000_s1344"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" path="m48,217r,-59l31,102,16,58,,15,,,31,58r33,57l64,188,48,260,31,275r,-15l31,245,48,217xe" fillcolor="silver">
                  <v:stroke startarrowwidth="narrow" startarrowlength="short" endarrowwidth="narrow" endarrowlength="short"/>
                  <v:path arrowok="t" o:extrusionok="f"/>
                </v:shape>
                <v:shape id="Freeform: Shape 905111984" o:spid="_x0000_s1345"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576999207" o:spid="_x0000_s1346"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312547261" o:spid="_x0000_s1347"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" path="m,145l48,117,65,102r31,l96,87,81,74,33,59,17,30,,,113,44r16,15l129,74r,28l96,130,65,145,33,160,,189,,174,,145xe" fillcolor="silver">
                  <v:stroke startarrowwidth="narrow" startarrowlength="short" endarrowwidth="narrow" endarrowlength="short"/>
                  <v:path arrowok="t" o:extrusionok="f"/>
                </v:shape>
                <v:shape id="Freeform: Shape 533137625" o:spid="_x0000_s1348"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" path="m,l15,,31,,63,29r,15l,xe" fillcolor="silver">
                  <v:stroke startarrowwidth="narrow" startarrowlength="short" endarrowwidth="narrow" endarrowlength="short"/>
                  <v:path arrowok="t" o:extrusionok="f"/>
                </v:shape>
                <v:shape id="Freeform: Shape 695879199" o:spid="_x0000_s1349"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" path="m16,l31,,64,,96,15r31,56l144,130,96,101,48,71r-32,l16,43,,28,16,xe" fillcolor="silver">
                  <v:stroke startarrowwidth="narrow" startarrowlength="short" endarrowwidth="narrow" endarrowlength="short"/>
                  <v:path arrowok="t" o:extrusionok="f"/>
                </v:shape>
                <v:shape id="Freeform: Shape 1332741928" o:spid="_x0000_s1350"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" path="m,160l,145,17,130,32,117,48,102,65,59r,-15l48,15,32,,65,,80,,97,44r16,43l97,130,80,160,48,174r-16,l,174,,160xe" fillcolor="silver">
                  <v:stroke startarrowwidth="narrow" startarrowlength="short" endarrowwidth="narrow" endarrowlength="short"/>
                  <v:path arrowok="t" o:extrusionok="f"/>
                </v:shape>
                <v:shape id="Freeform: Shape 1477881276" o:spid="_x0000_s1351"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" path="m,160l,145,17,130,32,117,48,102,65,59r,-15l48,15r,l32,,65,,80,,97,44r16,43l97,130,80,160,48,174r-16,l,174,,160e" fillcolor="silver">
                  <v:path arrowok="t" o:extrusionok="f"/>
                </v:shape>
                <v:shape id="Freeform: Shape 1862181064" o:spid="_x0000_s1352"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" path="m,117l,87r17,l33,87r15,15l48,117r17,l81,102,65,74,33,59,17,30,,,33,,48,15,96,59r17,43l113,130,96,145,65,160r-17,l17,145,,117xe" fillcolor="silver">
                  <v:stroke startarrowwidth="narrow" startarrowlength="short" endarrowwidth="narrow" endarrowlength="short"/>
                  <v:path arrowok="t" o:extrusionok="f"/>
                </v:shape>
                <v:shape id="Freeform: Shape 1520590072" o:spid="_x0000_s1353"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" path="m,117l,87r17,l33,87r15,15l48,117r17,l81,102,65,74,33,59,17,30,,,33,,48,15,96,59r17,43l113,130,96,145,65,160r-17,l17,145,,117e" fillcolor="silver">
                  <v:path arrowok="t" o:extrusionok="f"/>
                </v:shape>
                <v:shape id="Freeform: Shape 695816507" o:spid="_x0000_s1354"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" path="m,13l,,17,,50,13,65,28r,15l34,28,,13xe" fillcolor="silver">
                  <v:stroke startarrowwidth="narrow" startarrowlength="short" endarrowwidth="narrow" endarrowlength="short"/>
                  <v:path arrowok="t" o:extrusionok="f"/>
                </v:shape>
                <v:shape id="Freeform: Shape 502381331" o:spid="_x0000_s1355"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310141107" o:spid="_x0000_s1356"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" path="m,13l,,15,,32,,48,13r,15l32,43,,43,,13xe" fillcolor="silver">
                  <v:stroke startarrowwidth="narrow" startarrowlength="short" endarrowwidth="narrow" endarrowlength="short"/>
                  <v:path arrowok="t" o:extrusionok="f"/>
                </v:shape>
                <v:shape id="Freeform: Shape 346703920" o:spid="_x0000_s1357"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" path="m,28l16,15,48,r,15l65,15,48,58,16,43,,28xe" fillcolor="silver">
                  <v:stroke startarrowwidth="narrow" startarrowlength="short" endarrowwidth="narrow" endarrowlength="short"/>
                  <v:path arrowok="t" o:extrusionok="f"/>
                </v:shape>
                <v:shape id="Freeform: Shape 1768161223" o:spid="_x0000_s1358"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" path="m,28l32,,48,,63,,80,15r,28l63,43,48,58,32,43,,28xe" fillcolor="silver">
                  <v:stroke startarrowwidth="narrow" startarrowlength="short" endarrowwidth="narrow" endarrowlength="short"/>
                  <v:path arrowok="t" o:extrusionok="f"/>
                </v:shape>
                <v:shape id="Freeform: Shape 1020026927" o:spid="_x0000_s1359"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" path="m,15l,,32,r,15l15,15,,15xe" fillcolor="silver">
                  <v:stroke startarrowwidth="narrow" startarrowlength="short" endarrowwidth="narrow" endarrowlength="short"/>
                  <v:path arrowok="t" o:extrusionok="f"/>
                </v:shape>
                <v:shape id="Freeform: Shape 539646975" o:spid="_x0000_s1360"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" path="m,15l31,,48,,63,15r-32,l,15xe" fillcolor="silver">
                  <v:stroke startarrowwidth="narrow" startarrowlength="short" endarrowwidth="narrow" endarrowlength="short"/>
                  <v:path arrowok="t" o:extrusionok="f"/>
                </v:shape>
                <v:shape id="Freeform: Shape 64055916" o:spid="_x0000_s1361"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" path="m,14l34,,50,,65,,50,29r-33,l,14xe" fillcolor="silver">
                  <v:stroke startarrowwidth="narrow" startarrowlength="short" endarrowwidth="narrow" endarrowlength="short"/>
                  <v:path arrowok="t" o:extrusionok="f"/>
                </v:shape>
                <v:shape id="Freeform: Shape 949424026" o:spid="_x0000_s1362"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048191725" o:spid="_x0000_s1363"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" path="m,57l,43r,l31,43r17,l96,72r48,l160,72,175,57,160,43,144,28r-17,l112,28r,-15l112,r32,l175,r33,28l223,57,208,87r-16,13l144,100,79,87,,57e" fillcolor="silver">
                  <v:path arrowok="t" o:extrusionok="f"/>
                </v:shape>
                <v:shape id="Freeform: Shape 1182031304" o:spid="_x0000_s1364"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747557707" o:spid="_x0000_s1365"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" path="m17,102l,72,17,29,48,16,96,r32,l161,16r15,43l161,72,144,87r-16,l128,59r,-15l113,29r-17,l80,44,65,59,48,87r17,15l65,102r31,l96,102r17,l113,131r-17,l80,146r-32,l32,131,17,102e" fillcolor="silver">
                  <v:path arrowok="t" o:extrusionok="f"/>
                </v:shape>
                <v:shape id="Freeform: Shape 1549421218" o:spid="_x0000_s1366"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" path="m,2680l16,145r,-72l16,30,33,,48,160,33,2695r-17,l,2695r,-15xe" fillcolor="silver">
                  <v:stroke startarrowwidth="narrow" startarrowlength="short" endarrowwidth="narrow" endarrowlength="short"/>
                  <v:path arrowok="t" o:extrusionok="f"/>
                </v:shape>
                <v:shape id="Freeform: Shape 783658748" o:spid="_x0000_s1367"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854992862" o:spid="_x0000_s1368"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804369125" o:spid="_x0000_s1369"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1458977466" o:spid="_x0000_s1370"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Freeform: Shape 1708850198" o:spid="_x0000_s1371"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" path="m48,100l16,28,,13,,,,,64,13r48,30l112,56r-16,l81,87,64,100r-16,l48,100e" fillcolor="silver">
                  <v:path arrowok="t" o:extrusionok="f"/>
                </v:shape>
                <v:shape id="Freeform: Shape 2010451042" o:spid="_x0000_s1372"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" path="m,202l,187,17,173,48,130,129,57,209,r16,13l240,28,209,72r-48,58l48,217,33,230r-16,l,202xe" fillcolor="silver">
                  <v:stroke startarrowwidth="narrow" startarrowlength="short" endarrowwidth="narrow" endarrowlength="short"/>
                  <v:path arrowok="t" o:extrusionok="f"/>
                </v:shape>
                <v:shape id="Freeform: Shape 353552394" o:spid="_x0000_s1373"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&#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744709093" o:spid="_x0000_s1374"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" path="m,158l,130,,87r16,l16,130r17,15l48,145r16,l81,130,64,102,48,72,16,15,16,,33,,64,43,96,87r17,43l96,173,81,188r-33,l16,173,,158e" fillcolor="silver">
                  <v:path arrowok="t" o:extrusionok="f"/>
                </v:shape>
                <v:shape id="Freeform: Shape 195859703" o:spid="_x0000_s1375"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123534086" o:spid="_x0000_s1376"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1635165805" o:spid="_x0000_s1377"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" path="m,13l,,16,,64,43,96,57r16,l127,57,144,43,127,28r-15,l112,13,127,r17,l175,28r,29l175,72r-15,28l144,100r-48,l48,72,31,43,,13e" fillcolor="silver">
                  <v:path arrowok="t" o:extrusionok="f"/>
                </v:shape>
                <v:shape id="Freeform: Shape 1908883023" o:spid="_x0000_s1378"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" path="m,l31,15,48,30r,57l,44,,30,,15,,xe" fillcolor="silver">
                  <v:stroke startarrowwidth="narrow" startarrowlength="short" endarrowwidth="narrow" endarrowlength="short"/>
                  <v:path arrowok="t" o:extrusionok="f"/>
                </v:shape>
                <v:shape id="Freeform: Shape 1929022436" o:spid="_x0000_s1379"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270505255" o:spid="_x0000_s1380"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" path="m,146l,131,,102,,74,16,59r17,l33,74r,28l33,131r15,l64,131,96,102r,-43l96,r16,l112,r17,30l129,74r,28l112,146,81,161r-17,l33,161,,146e" fillcolor="silver">
                  <v:path arrowok="t" o:extrusionok="f"/>
                </v:shape>
                <v:shape id="Freeform: Shape 1085867112" o:spid="_x0000_s1381"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891211175" o:spid="_x0000_s1382"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" path="m,l17,,,xe" fillcolor="silver">
                  <v:stroke startarrowwidth="narrow" startarrowlength="short" endarrowwidth="narrow" endarrowlength="short"/>
                  <v:path arrowok="t" o:extrusionok="f"/>
                </v:shape>
                <v:shape id="Freeform: Shape 1313130007" o:spid="_x0000_s1383"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" path="m,l,,17,r,l17,,,e" fillcolor="silver">
                  <v:path arrowok="t" o:extrusionok="f"/>
                </v:shape>
                <v:shape id="Freeform: Shape 222408989" o:spid="_x0000_s1384"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" path="m,87l48,73,129,r15,15l161,30,144,73r-15,29l96,102r-31,l,102,,87xe" fillcolor="silver">
                  <v:stroke startarrowwidth="narrow" startarrowlength="short" endarrowwidth="narrow" endarrowlength="short"/>
                  <v:path arrowok="t" o:extrusionok="f"/>
                </v:shape>
                <v:shape id="Freeform: Shape 1122822438" o:spid="_x0000_s1385"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" path="m,87l48,73,129,r15,15l161,30,144,73r-15,29l96,102r-31,l,102,,87e" fillcolor="silver">
                  <v:path arrowok="t" o:extrusionok="f"/>
                </v:shape>
                <v:shape id="Freeform: Shape 1699498305" o:spid="_x0000_s1386"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" path="m,l15,15r,15l15,58,,73,,xe" fillcolor="silver">
                  <v:stroke startarrowwidth="narrow" startarrowlength="short" endarrowwidth="narrow" endarrowlength="short"/>
                  <v:path arrowok="t" o:extrusionok="f"/>
                </v:shape>
                <v:shape id="Freeform: Shape 1767759304" o:spid="_x0000_s1387"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" path="m,72l,44,15,29,48,,79,,96,14r-17,l48,29r,15l48,57r31,l111,44,159,r16,l175,14,159,44,144,72,111,87r-32,l31,87,,72xe" fillcolor="silver">
                  <v:stroke startarrowwidth="narrow" startarrowlength="short" endarrowwidth="narrow" endarrowlength="short"/>
                  <v:path arrowok="t" o:extrusionok="f"/>
                </v:shape>
                <v:shape id="Freeform: Shape 1285064388" o:spid="_x0000_s1388"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" path="m,72l,44,15,29,48,r,l79,,96,14r-17,l48,29r,15l48,57r31,l111,44,159,r16,l175,14r,l159,44,144,72,111,87r-32,l31,87,,72e" fillcolor="silver">
                  <v:path arrowok="t" o:extrusionok="f"/>
                </v:shape>
                <v:shape id="Freeform: Shape 174618411" o:spid="_x0000_s1389"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" path="m,l,,,e" fillcolor="silver">
                  <v:path arrowok="t" o:extrusionok="f"/>
                </v:shape>
                <v:shape id="Freeform: Shape 1332168510" o:spid="_x0000_s1390"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710673126" o:spid="_x0000_s1391"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" path="m,44l,29,16,,33,r,14l33,29r,15l33,57r15,l64,44,81,29r15,l112,44,96,57,81,72,33,87r-17,l16,72,,44e" fillcolor="silver">
                  <v:path arrowok="t" o:extrusionok="f"/>
                </v:shape>
                <v:shape id="Freeform: Shape 1084604487" o:spid="_x0000_s1392"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" path="m,13l,,15,,48,r,13l31,28r-16,l,13xe" fillcolor="silver">
                  <v:stroke startarrowwidth="narrow" startarrowlength="short" endarrowwidth="narrow" endarrowlength="short"/>
                  <v:path arrowok="t" o:extrusionok="f"/>
                </v:shape>
                <v:shape id="Freeform: Shape 584382161" o:spid="_x0000_s1393"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420886628" o:spid="_x0000_s1394"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538320593" o:spid="_x0000_s1395"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1974366975" o:spid="_x0000_s1396"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717262955" o:spid="_x0000_s1397"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" path="m31,87l,44,,15,31,,48,15,96,44r48,86l96,102,31,87xe" fillcolor="silver">
                  <v:stroke startarrowwidth="narrow" startarrowlength="short" endarrowwidth="narrow" endarrowlength="short"/>
                  <v:path arrowok="t" o:extrusionok="f"/>
                </v:shape>
                <v:shape id="Freeform: Shape 956488045" o:spid="_x0000_s1398"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" path="m,15l16,,31,,64,43,48,58r-32,l,15xe" fillcolor="silver">
                  <v:stroke startarrowwidth="narrow" startarrowlength="short" endarrowwidth="narrow" endarrowlength="short"/>
                  <v:path arrowok="t" o:extrusionok="f"/>
                </v:shape>
                <v:shape id="Freeform: Shape 2099945822" o:spid="_x0000_s1399"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" path="m,43l17,15,33,,48,15,65,28,48,43r-15,l17,43,,43xe" fillcolor="silver">
                  <v:stroke startarrowwidth="narrow" startarrowlength="short" endarrowwidth="narrow" endarrowlength="short"/>
                  <v:path arrowok="t" o:extrusionok="f"/>
                </v:shape>
                <v:shape id="Freeform: Shape 452158941" o:spid="_x0000_s1400"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1423567805" o:spid="_x0000_s1401"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1454412963" o:spid="_x0000_s1402"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879358280" o:spid="_x0000_s1403"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" path="m16,l31,28,48,56r-17,l16,28,,13,16,xe" fillcolor="silver">
                  <v:stroke startarrowwidth="narrow" startarrowlength="short" endarrowwidth="narrow" endarrowlength="short"/>
                  <v:path arrowok="t" o:extrusionok="f"/>
                </v:shape>
                <v:shape id="Freeform: Shape 1250244562" o:spid="_x0000_s1404"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" path="m,28l,13,16,,31,13r,15l16,44,,44,,28xe" fillcolor="silver">
                  <v:stroke startarrowwidth="narrow" startarrowlength="short" endarrowwidth="narrow" endarrowlength="short"/>
                  <v:path arrowok="t" o:extrusionok="f"/>
                </v:shape>
                <v:shape id="Freeform: Shape 1829748888" o:spid="_x0000_s1405"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" path="m,15l17,,33,,48,15,33,30r-16,l,15xe" fillcolor="silver">
                  <v:stroke startarrowwidth="narrow" startarrowlength="short" endarrowwidth="narrow" endarrowlength="short"/>
                  <v:path arrowok="t" o:extrusionok="f"/>
                </v:shape>
                <v:shape id="Freeform: Shape 179026999" o:spid="_x0000_s1406"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Freeform: Shape 901986565" o:spid="_x0000_s1407"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1259392355" o:spid="_x0000_s1408"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" path="m,44l,14,17,,49,,65,29r,15l32,72,17,57,,44xe" fillcolor="silver">
                  <v:stroke startarrowwidth="narrow" startarrowlength="short" endarrowwidth="narrow" endarrowlength="short"/>
                  <v:path arrowok="t" o:extrusionok="f"/>
                </v:shape>
                <v:shape id="Freeform: Shape 30212256" o:spid="_x0000_s1409"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" path="m,44l16,29,31,,48,14r,15l48,44r,13l16,57,,44xe" fillcolor="silver">
                  <v:stroke startarrowwidth="narrow" startarrowlength="short" endarrowwidth="narrow" endarrowlength="short"/>
                  <v:path arrowok="t" o:extrusionok="f"/>
                </v:shape>
                <v:shape id="Freeform: Shape 119048938" o:spid="_x0000_s1410"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372247817" o:spid="_x0000_s1411"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79641409" o:spid="_x0000_s1412"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" path="m,l96,r,15l96,44,63,87r-15,l31,72,15,44,,15,,xe" fillcolor="silver">
                  <v:stroke startarrowwidth="narrow" startarrowlength="short" endarrowwidth="narrow" endarrowlength="short"/>
                  <v:path arrowok="t" o:extrusionok="f"/>
                </v:shape>
                <v:shape id="Freeform: Shape 1005470016" o:spid="_x0000_s1413"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" path="m,15l81,r48,l177,15r-96,l33,15,,15xe" fillcolor="silver">
                  <v:stroke startarrowwidth="narrow" startarrowlength="short" endarrowwidth="narrow" endarrowlength="short"/>
                  <v:path arrowok="t" o:extrusionok="f"/>
                </v:shape>
                <v:shape id="Freeform: Shape 1894556703" o:spid="_x0000_s1414"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" path="m,43l,13,15,,271,r17,28l288,43,271,72,31,72,,57,,43xe" fillcolor="silver">
                  <v:stroke startarrowwidth="narrow" startarrowlength="short" endarrowwidth="narrow" endarrowlength="short"/>
                  <v:path arrowok="t" o:extrusionok="f"/>
                </v:shape>
                <v:shape id="Freeform: Shape 725233375" o:spid="_x0000_s1415"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984806755" o:spid="_x0000_s1416"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" strokeweight="3pt"/>
                <v:shape id="Straight Arrow Connector 2120995559" o:spid="_x0000_s1417"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" strokeweight="1.5pt"/>
                <v:shape id="Straight Arrow Connector 1508684938" o:spid="_x0000_s1418"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" strokeweight="3pt"/>
                <v:shape id="Straight Arrow Connector 1564681281" o:spid="_x0000_s1419"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" strokeweight="1.5pt"/>
                <v:shape id="Straight Arrow Connector 1016743447" o:spid="_x0000_s1420"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" strokeweight="3pt"/>
                <v:shape id="Straight Arrow Connector 207830805" o:spid="_x0000_s1421"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" strokeweight="1.5pt"/>
                <v:shape id="Straight Arrow Connector 1755851446" o:spid="_x0000_s1422"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" strokeweight="3pt"/>
                <v:shape id="Straight Arrow Connector 93832234" o:spid="_x0000_s1423"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" strokeweight="1.5pt"/>
                <v:shape id="Straight Arrow Connector 1572863335" o:spid="_x0000_s1424"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" strokeweight="3pt"/>
                <v:shape id="Straight Arrow Connector 1513558434" o:spid="_x0000_s1425"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" strokeweight="3pt"/>
                <v:shape id="Straight Arrow Connector 122450261" o:spid="_x0000_s1426"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" strokeweight="3pt"/>
                <v:shape id="Straight Arrow Connector 1984239144" o:spid="_x0000_s1427"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" strokeweight="3pt"/>
              </v:group>
            </w:pict>
          </mc:Fallback>
        </mc:AlternateContent>
      </w:r>
    </w:p>
    <w:p w14:paraId="279D81D1" w14:textId="77777777" w:rsidR="00517684" w:rsidRPr="001453D3" w:rsidRDefault="00517684" w:rsidP="00517684">
      <w:pPr>
        <w:spacing w:line="360" w:lineRule="auto"/>
        <w:jc w:val="center"/>
        <w:rPr>
          <w:rFonts w:eastAsia="Calibri" w:cs="Times New Roman"/>
          <w:b/>
          <w:bCs/>
          <w:sz w:val="26"/>
          <w:szCs w:val="26"/>
          <w:highlight w:val="white"/>
        </w:rPr>
      </w:pPr>
      <w:r w:rsidRPr="001453D3">
        <w:rPr>
          <w:rFonts w:eastAsia="Calibri" w:cs="Times New Roman"/>
          <w:b/>
          <w:bCs/>
          <w:sz w:val="26"/>
          <w:szCs w:val="26"/>
          <w:highlight w:val="white"/>
        </w:rPr>
        <w:t>ĐẠI HỌC DUY TÂN</w:t>
      </w:r>
    </w:p>
    <w:p w14:paraId="608A094A" w14:textId="77777777" w:rsidR="00517684" w:rsidRPr="001453D3" w:rsidRDefault="00517684" w:rsidP="00517684">
      <w:pPr>
        <w:spacing w:line="360" w:lineRule="auto"/>
        <w:jc w:val="center"/>
        <w:rPr>
          <w:rFonts w:eastAsia="Calibri" w:cs="Times New Roman"/>
          <w:b/>
          <w:bCs/>
          <w:sz w:val="26"/>
          <w:szCs w:val="26"/>
          <w:highlight w:val="white"/>
        </w:rPr>
      </w:pPr>
      <w:r w:rsidRPr="001453D3">
        <w:rPr>
          <w:rFonts w:eastAsia="Calibri" w:cs="Times New Roman"/>
          <w:b/>
          <w:bCs/>
          <w:sz w:val="26"/>
          <w:szCs w:val="26"/>
          <w:highlight w:val="white"/>
        </w:rPr>
        <w:t>KHOA CÔNG NGHỆ THÔNG TIN</w:t>
      </w:r>
    </w:p>
    <w:p w14:paraId="2A9337F9" w14:textId="77777777" w:rsidR="00517684" w:rsidRPr="001453D3" w:rsidRDefault="00517684" w:rsidP="00517684">
      <w:pPr>
        <w:spacing w:line="360" w:lineRule="auto"/>
        <w:jc w:val="center"/>
        <w:rPr>
          <w:rFonts w:eastAsia="Calibri" w:cs="Times New Roman"/>
          <w:b/>
          <w:bCs/>
          <w:sz w:val="26"/>
          <w:szCs w:val="26"/>
        </w:rPr>
      </w:pPr>
      <w:r w:rsidRPr="001453D3">
        <w:rPr>
          <w:rFonts w:eastAsia="Calibri" w:cs="Times New Roman"/>
          <w:b/>
          <w:bCs/>
          <w:sz w:val="26"/>
          <w:szCs w:val="26"/>
        </w:rPr>
        <w:t>--------------</w:t>
      </w:r>
      <w:r w:rsidRPr="001453D3">
        <w:rPr>
          <w:rFonts w:eastAsia="Wingdings" w:cs="Times New Roman"/>
          <w:b/>
          <w:bCs/>
          <w:sz w:val="26"/>
          <w:szCs w:val="26"/>
        </w:rPr>
        <w:t>🙖🙐</w:t>
      </w:r>
      <w:r w:rsidRPr="001453D3">
        <w:rPr>
          <w:rFonts w:ascii="Segoe UI Symbol" w:eastAsia="Wingdings" w:hAnsi="Segoe UI Symbol" w:cs="Segoe UI Symbol"/>
          <w:b/>
          <w:bCs/>
          <w:sz w:val="26"/>
          <w:szCs w:val="26"/>
        </w:rPr>
        <w:t>✰</w:t>
      </w:r>
      <w:r w:rsidRPr="001453D3">
        <w:rPr>
          <w:rFonts w:eastAsia="Wingdings" w:cs="Times New Roman"/>
          <w:b/>
          <w:bCs/>
          <w:sz w:val="26"/>
          <w:szCs w:val="26"/>
        </w:rPr>
        <w:t>🙖🙐</w:t>
      </w:r>
      <w:r w:rsidRPr="001453D3">
        <w:rPr>
          <w:rFonts w:eastAsia="Calibri" w:cs="Times New Roman"/>
          <w:b/>
          <w:bCs/>
          <w:sz w:val="26"/>
          <w:szCs w:val="26"/>
        </w:rPr>
        <w:t>-------------</w:t>
      </w:r>
    </w:p>
    <w:p w14:paraId="6CD707FF" w14:textId="77777777" w:rsidR="00517684" w:rsidRPr="001453D3" w:rsidRDefault="00517684" w:rsidP="00517684">
      <w:pPr>
        <w:spacing w:line="360" w:lineRule="auto"/>
        <w:jc w:val="center"/>
        <w:rPr>
          <w:rFonts w:eastAsia="Calibri" w:cs="Times New Roman"/>
          <w:b/>
          <w:bCs/>
          <w:sz w:val="26"/>
          <w:szCs w:val="26"/>
        </w:rPr>
      </w:pPr>
      <w:r w:rsidRPr="001453D3">
        <w:rPr>
          <w:rFonts w:eastAsia="Calibri" w:cs="Times New Roman"/>
          <w:b/>
          <w:bCs/>
          <w:noProof/>
          <w:sz w:val="26"/>
          <w:szCs w:val="26"/>
        </w:rPr>
        <w:drawing>
          <wp:inline distT="0" distB="0" distL="114300" distR="114300" wp14:anchorId="4F3FE33F" wp14:editId="60FDBA02">
            <wp:extent cx="2679700" cy="914400"/>
            <wp:effectExtent l="0" t="0" r="0" b="0"/>
            <wp:docPr id="4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679700" cy="914400"/>
                    </a:xfrm>
                    <a:prstGeom prst="rect">
                      <a:avLst/>
                    </a:prstGeom>
                    <a:ln/>
                  </pic:spPr>
                </pic:pic>
              </a:graphicData>
            </a:graphic>
          </wp:inline>
        </w:drawing>
      </w:r>
    </w:p>
    <w:p w14:paraId="105AB8DA" w14:textId="77777777" w:rsidR="00517684" w:rsidRPr="001453D3" w:rsidRDefault="00517684" w:rsidP="00517684">
      <w:pPr>
        <w:spacing w:line="360" w:lineRule="auto"/>
        <w:ind w:left="709"/>
        <w:rPr>
          <w:rFonts w:eastAsia="Calibri" w:cs="Times New Roman"/>
          <w:b/>
          <w:bCs/>
          <w:sz w:val="26"/>
          <w:szCs w:val="26"/>
          <w:highlight w:val="white"/>
        </w:rPr>
      </w:pPr>
    </w:p>
    <w:p w14:paraId="03723660" w14:textId="77777777" w:rsidR="00517684" w:rsidRPr="001453D3" w:rsidRDefault="00517684" w:rsidP="00517684">
      <w:pPr>
        <w:spacing w:line="360" w:lineRule="auto"/>
        <w:jc w:val="center"/>
        <w:rPr>
          <w:rFonts w:eastAsia="Calibri" w:cs="Times New Roman"/>
          <w:b/>
          <w:bCs/>
          <w:sz w:val="32"/>
          <w:szCs w:val="32"/>
          <w:highlight w:val="white"/>
        </w:rPr>
      </w:pPr>
      <w:r w:rsidRPr="001453D3">
        <w:rPr>
          <w:rFonts w:eastAsia="Calibri" w:cs="Times New Roman"/>
          <w:b/>
          <w:bCs/>
          <w:sz w:val="32"/>
          <w:szCs w:val="32"/>
          <w:highlight w:val="white"/>
        </w:rPr>
        <w:t>Tên đề tài</w:t>
      </w:r>
    </w:p>
    <w:p w14:paraId="4F9CB6AC" w14:textId="77777777" w:rsidR="00517684" w:rsidRPr="001453D3" w:rsidRDefault="00517684" w:rsidP="00517684">
      <w:pPr>
        <w:spacing w:line="360" w:lineRule="auto"/>
        <w:ind w:left="360" w:right="600"/>
        <w:jc w:val="center"/>
        <w:rPr>
          <w:rFonts w:eastAsia="Times New Roman" w:cs="Times New Roman"/>
          <w:b/>
          <w:bCs/>
          <w:sz w:val="36"/>
          <w:szCs w:val="36"/>
        </w:rPr>
      </w:pPr>
      <w:r w:rsidRPr="001453D3">
        <w:rPr>
          <w:rFonts w:eastAsia="Times New Roman" w:cs="Times New Roman"/>
          <w:b/>
          <w:bCs/>
          <w:sz w:val="36"/>
          <w:szCs w:val="36"/>
        </w:rPr>
        <w:t>XÂY DỰNG WEBSITE QUẢN LÝ CHO THUÊ CĂN HỘ VÀ TÍCH HỢP AI ĐỂ HỖ TRỢ THÔNG TIN TÌM KIẾM</w:t>
      </w:r>
    </w:p>
    <w:p w14:paraId="4A18CE5C" w14:textId="371A4C82" w:rsidR="00517684" w:rsidRPr="001453D3" w:rsidRDefault="00517684" w:rsidP="00517684">
      <w:pPr>
        <w:spacing w:line="360" w:lineRule="auto"/>
        <w:jc w:val="center"/>
        <w:rPr>
          <w:rFonts w:eastAsia="Times New Roman" w:cs="Times New Roman"/>
          <w:b/>
          <w:bCs/>
          <w:sz w:val="28"/>
          <w:szCs w:val="28"/>
          <w:highlight w:val="white"/>
        </w:rPr>
      </w:pPr>
      <w:r>
        <w:rPr>
          <w:rFonts w:eastAsia="Times New Roman" w:cs="Times New Roman"/>
          <w:b/>
          <w:bCs/>
          <w:sz w:val="28"/>
          <w:szCs w:val="28"/>
        </w:rPr>
        <w:t>(TEST PLAN</w:t>
      </w:r>
      <w:r w:rsidRPr="001453D3">
        <w:rPr>
          <w:rFonts w:eastAsia="Times New Roman" w:cs="Times New Roman"/>
          <w:b/>
          <w:bCs/>
          <w:sz w:val="28"/>
          <w:szCs w:val="28"/>
          <w:highlight w:val="white"/>
        </w:rPr>
        <w:t xml:space="preserve"> DOCUMENT)</w:t>
      </w:r>
    </w:p>
    <w:p w14:paraId="34B16C26" w14:textId="77777777" w:rsidR="00517684" w:rsidRPr="001453D3" w:rsidRDefault="00517684" w:rsidP="00517684">
      <w:pPr>
        <w:spacing w:line="360" w:lineRule="auto"/>
        <w:rPr>
          <w:rFonts w:eastAsia="Times New Roman" w:cs="Times New Roman"/>
          <w:b/>
          <w:bCs/>
          <w:sz w:val="28"/>
          <w:szCs w:val="28"/>
          <w:highlight w:val="white"/>
        </w:rPr>
      </w:pPr>
    </w:p>
    <w:p w14:paraId="158EC7A6" w14:textId="77777777" w:rsidR="00517684" w:rsidRPr="001453D3" w:rsidRDefault="00517684" w:rsidP="00517684">
      <w:pPr>
        <w:spacing w:line="360" w:lineRule="auto"/>
        <w:ind w:hanging="90"/>
        <w:rPr>
          <w:rFonts w:eastAsia="Times New Roman" w:cs="Times New Roman"/>
          <w:b/>
          <w:bCs/>
          <w:sz w:val="26"/>
          <w:szCs w:val="26"/>
          <w:highlight w:val="white"/>
        </w:rPr>
      </w:pP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t xml:space="preserve">       GVHD: Trần Bàn Thạch</w:t>
      </w:r>
    </w:p>
    <w:p w14:paraId="218DD69E" w14:textId="77777777" w:rsidR="00517684" w:rsidRPr="001453D3" w:rsidRDefault="00517684" w:rsidP="00517684">
      <w:pPr>
        <w:spacing w:line="360" w:lineRule="auto"/>
        <w:ind w:left="4320" w:firstLine="450"/>
        <w:rPr>
          <w:rFonts w:eastAsia="Times New Roman" w:cs="Times New Roman"/>
          <w:b/>
          <w:bCs/>
          <w:sz w:val="26"/>
          <w:szCs w:val="26"/>
          <w:highlight w:val="white"/>
        </w:rPr>
      </w:pPr>
      <w:r w:rsidRPr="001453D3">
        <w:rPr>
          <w:rFonts w:eastAsia="Times New Roman" w:cs="Times New Roman"/>
          <w:b/>
          <w:bCs/>
          <w:sz w:val="26"/>
          <w:szCs w:val="26"/>
          <w:highlight w:val="white"/>
        </w:rPr>
        <w:t>Thành viên:</w:t>
      </w:r>
    </w:p>
    <w:p w14:paraId="596F1E6C" w14:textId="00475AE3" w:rsidR="00517684" w:rsidRPr="001453D3" w:rsidRDefault="00517684" w:rsidP="00517684">
      <w:pPr>
        <w:numPr>
          <w:ilvl w:val="0"/>
          <w:numId w:val="10"/>
        </w:numPr>
        <w:spacing w:after="0" w:line="360" w:lineRule="auto"/>
        <w:ind w:left="6030" w:hanging="360"/>
        <w:rPr>
          <w:rFonts w:eastAsia="Times New Roman" w:cs="Times New Roman"/>
          <w:b/>
          <w:bCs/>
          <w:sz w:val="26"/>
          <w:szCs w:val="26"/>
          <w:highlight w:val="white"/>
        </w:rPr>
      </w:pPr>
      <w:r w:rsidRPr="001453D3">
        <w:rPr>
          <w:rFonts w:eastAsia="Times New Roman" w:cs="Times New Roman"/>
          <w:b/>
          <w:bCs/>
          <w:sz w:val="26"/>
          <w:szCs w:val="26"/>
          <w:highlight w:val="white"/>
        </w:rPr>
        <w:t xml:space="preserve">Phan </w:t>
      </w:r>
      <w:r w:rsidR="00235CD1">
        <w:rPr>
          <w:rFonts w:eastAsia="Times New Roman" w:cs="Times New Roman"/>
          <w:b/>
          <w:bCs/>
          <w:sz w:val="26"/>
          <w:szCs w:val="26"/>
          <w:highlight w:val="white"/>
        </w:rPr>
        <w:t>Tín Bin</w:t>
      </w:r>
    </w:p>
    <w:p w14:paraId="16EF09D3" w14:textId="77777777" w:rsidR="00517684" w:rsidRPr="001453D3" w:rsidRDefault="00517684" w:rsidP="00517684">
      <w:pPr>
        <w:numPr>
          <w:ilvl w:val="0"/>
          <w:numId w:val="10"/>
        </w:numPr>
        <w:spacing w:after="0" w:line="360" w:lineRule="auto"/>
        <w:ind w:left="6030" w:hanging="360"/>
        <w:rPr>
          <w:rFonts w:eastAsia="Times New Roman" w:cs="Times New Roman"/>
          <w:b/>
          <w:bCs/>
          <w:sz w:val="26"/>
          <w:szCs w:val="26"/>
          <w:highlight w:val="white"/>
        </w:rPr>
      </w:pPr>
      <w:r w:rsidRPr="001453D3">
        <w:rPr>
          <w:rFonts w:eastAsia="Times New Roman" w:cs="Times New Roman"/>
          <w:b/>
          <w:bCs/>
          <w:sz w:val="26"/>
          <w:szCs w:val="26"/>
          <w:highlight w:val="white"/>
        </w:rPr>
        <w:t>Châu Văn Quy</w:t>
      </w:r>
    </w:p>
    <w:p w14:paraId="6B58AF67" w14:textId="77777777" w:rsidR="00517684" w:rsidRPr="001453D3" w:rsidRDefault="00517684" w:rsidP="00517684">
      <w:pPr>
        <w:numPr>
          <w:ilvl w:val="0"/>
          <w:numId w:val="10"/>
        </w:numPr>
        <w:spacing w:after="0" w:line="360" w:lineRule="auto"/>
        <w:ind w:left="6030" w:hanging="360"/>
        <w:rPr>
          <w:rFonts w:eastAsia="Times New Roman" w:cs="Times New Roman"/>
          <w:b/>
          <w:bCs/>
          <w:sz w:val="26"/>
          <w:szCs w:val="26"/>
          <w:highlight w:val="white"/>
        </w:rPr>
      </w:pPr>
      <w:r w:rsidRPr="001453D3">
        <w:rPr>
          <w:rFonts w:eastAsia="Times New Roman" w:cs="Times New Roman"/>
          <w:b/>
          <w:bCs/>
          <w:sz w:val="26"/>
          <w:szCs w:val="26"/>
          <w:highlight w:val="white"/>
        </w:rPr>
        <w:t>Trần Văn Sơn Nam</w:t>
      </w:r>
    </w:p>
    <w:p w14:paraId="444DF4C2" w14:textId="77777777" w:rsidR="00517684" w:rsidRPr="001453D3" w:rsidRDefault="00517684" w:rsidP="00517684">
      <w:pPr>
        <w:numPr>
          <w:ilvl w:val="0"/>
          <w:numId w:val="10"/>
        </w:numPr>
        <w:spacing w:after="0" w:line="360" w:lineRule="auto"/>
        <w:ind w:left="6030" w:hanging="360"/>
        <w:rPr>
          <w:rFonts w:eastAsia="Times New Roman" w:cs="Times New Roman"/>
          <w:b/>
          <w:bCs/>
          <w:sz w:val="26"/>
          <w:szCs w:val="26"/>
          <w:highlight w:val="white"/>
        </w:rPr>
      </w:pPr>
      <w:r w:rsidRPr="001453D3">
        <w:rPr>
          <w:rFonts w:eastAsia="Times New Roman" w:cs="Times New Roman"/>
          <w:b/>
          <w:bCs/>
          <w:sz w:val="26"/>
          <w:szCs w:val="26"/>
          <w:highlight w:val="white"/>
        </w:rPr>
        <w:t>Hoàng Đại Hợp</w:t>
      </w:r>
    </w:p>
    <w:p w14:paraId="7DB39781" w14:textId="77777777" w:rsidR="00517684" w:rsidRPr="001453D3" w:rsidRDefault="00517684" w:rsidP="00517684">
      <w:pPr>
        <w:numPr>
          <w:ilvl w:val="0"/>
          <w:numId w:val="10"/>
        </w:numPr>
        <w:spacing w:after="0" w:line="360" w:lineRule="auto"/>
        <w:ind w:left="6030" w:hanging="360"/>
        <w:rPr>
          <w:rFonts w:eastAsia="Times New Roman" w:cs="Times New Roman"/>
          <w:b/>
          <w:bCs/>
          <w:sz w:val="26"/>
          <w:szCs w:val="26"/>
          <w:highlight w:val="white"/>
        </w:rPr>
      </w:pPr>
      <w:r w:rsidRPr="001453D3">
        <w:rPr>
          <w:rFonts w:eastAsia="Times New Roman" w:cs="Times New Roman"/>
          <w:b/>
          <w:bCs/>
          <w:sz w:val="26"/>
          <w:szCs w:val="26"/>
          <w:highlight w:val="white"/>
        </w:rPr>
        <w:t>Đoàn Tuần Anh</w:t>
      </w:r>
    </w:p>
    <w:p w14:paraId="6DC838AE" w14:textId="77777777" w:rsidR="00517684" w:rsidRPr="001453D3" w:rsidRDefault="00517684" w:rsidP="00517684">
      <w:pPr>
        <w:rPr>
          <w:rFonts w:cs="Times New Roman"/>
        </w:rPr>
      </w:pPr>
    </w:p>
    <w:p w14:paraId="35335F20" w14:textId="77777777" w:rsidR="00517684" w:rsidRPr="001453D3" w:rsidRDefault="00517684" w:rsidP="00517684">
      <w:pPr>
        <w:rPr>
          <w:rFonts w:cs="Times New Roman"/>
        </w:rPr>
      </w:pPr>
    </w:p>
    <w:p w14:paraId="0ED52878" w14:textId="77777777" w:rsidR="00517684" w:rsidRPr="001453D3" w:rsidRDefault="00517684" w:rsidP="00517684">
      <w:pPr>
        <w:rPr>
          <w:rFonts w:cs="Times New Roman"/>
        </w:rPr>
      </w:pPr>
    </w:p>
    <w:p w14:paraId="227E2EE8" w14:textId="77777777" w:rsidR="00517684" w:rsidRDefault="00517684" w:rsidP="00517684">
      <w:pPr>
        <w:rPr>
          <w:rFonts w:cs="Times New Roman"/>
        </w:rPr>
      </w:pPr>
    </w:p>
    <w:p w14:paraId="5DDA2D4E" w14:textId="77777777" w:rsidR="00517684" w:rsidRPr="001453D3" w:rsidRDefault="00517684" w:rsidP="00517684">
      <w:pPr>
        <w:rPr>
          <w:rFonts w:cs="Times New Roman"/>
        </w:rPr>
      </w:pPr>
    </w:p>
    <w:p w14:paraId="1608FDED" w14:textId="77777777" w:rsidR="00517684" w:rsidRPr="001453D3" w:rsidRDefault="00517684" w:rsidP="00517684">
      <w:pPr>
        <w:jc w:val="center"/>
        <w:rPr>
          <w:rFonts w:cs="Times New Roman"/>
          <w:i/>
          <w:iCs/>
          <w:sz w:val="26"/>
          <w:szCs w:val="26"/>
        </w:rPr>
      </w:pPr>
      <w:r w:rsidRPr="001453D3">
        <w:rPr>
          <w:rFonts w:cs="Times New Roman"/>
          <w:i/>
          <w:iCs/>
          <w:sz w:val="26"/>
          <w:szCs w:val="26"/>
        </w:rPr>
        <w:t xml:space="preserve">Đà Nẵng, </w:t>
      </w:r>
      <w:r>
        <w:rPr>
          <w:rFonts w:cs="Times New Roman"/>
          <w:i/>
          <w:iCs/>
          <w:sz w:val="26"/>
          <w:szCs w:val="26"/>
        </w:rPr>
        <w:t xml:space="preserve">ngày </w:t>
      </w:r>
      <w:r w:rsidRPr="001453D3">
        <w:rPr>
          <w:rFonts w:cs="Times New Roman"/>
          <w:i/>
          <w:iCs/>
          <w:sz w:val="26"/>
          <w:szCs w:val="26"/>
        </w:rPr>
        <w:t>04 tháng 10 năm 2026</w:t>
      </w:r>
    </w:p>
    <w:p w14:paraId="720238D9" w14:textId="77777777" w:rsidR="00517684" w:rsidRPr="006256E2" w:rsidRDefault="00517684" w:rsidP="00517684">
      <w:pPr>
        <w:spacing w:after="200" w:line="276" w:lineRule="auto"/>
        <w:jc w:val="center"/>
        <w:rPr>
          <w:rFonts w:eastAsiaTheme="majorEastAsia" w:cs="Times New Roman"/>
          <w:b/>
          <w:bCs/>
          <w:sz w:val="30"/>
          <w:szCs w:val="30"/>
        </w:rPr>
      </w:pPr>
      <w:r>
        <w:br w:type="page"/>
      </w:r>
      <w:r w:rsidRPr="006256E2">
        <w:rPr>
          <w:rFonts w:eastAsia="Times New Roman" w:cs="Times New Roman"/>
          <w:b/>
          <w:bCs/>
          <w:sz w:val="30"/>
          <w:szCs w:val="30"/>
        </w:rPr>
        <w:lastRenderedPageBreak/>
        <w:t>PROJECT INFORMATION</w:t>
      </w:r>
    </w:p>
    <w:tbl>
      <w:tblPr>
        <w:tblW w:w="0" w:type="auto"/>
        <w:jc w:val="center"/>
        <w:tblBorders>
          <w:top w:val="nil"/>
          <w:left w:val="nil"/>
          <w:bottom w:val="nil"/>
          <w:right w:val="nil"/>
          <w:insideH w:val="nil"/>
          <w:insideV w:val="nil"/>
        </w:tblBorders>
        <w:tblLayout w:type="fixed"/>
        <w:tblLook w:val="0600" w:firstRow="0" w:lastRow="0" w:firstColumn="0" w:lastColumn="0" w:noHBand="1" w:noVBand="1"/>
      </w:tblPr>
      <w:tblGrid>
        <w:gridCol w:w="2474"/>
        <w:gridCol w:w="2237"/>
        <w:gridCol w:w="3136"/>
        <w:gridCol w:w="1701"/>
      </w:tblGrid>
      <w:tr w:rsidR="00517684" w:rsidRPr="00AC0098" w14:paraId="236EF7E9" w14:textId="77777777" w:rsidTr="00976C19">
        <w:trPr>
          <w:trHeight w:val="330"/>
          <w:jc w:val="center"/>
        </w:trPr>
        <w:tc>
          <w:tcPr>
            <w:tcW w:w="247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A4BCF2C" w14:textId="77777777" w:rsidR="00517684" w:rsidRPr="00AC0098" w:rsidRDefault="00517684" w:rsidP="00976C19">
            <w:pPr>
              <w:spacing w:line="360" w:lineRule="auto"/>
              <w:rPr>
                <w:rFonts w:eastAsia="Times New Roman" w:cs="Times New Roman"/>
                <w:b/>
                <w:bCs/>
                <w:sz w:val="26"/>
                <w:szCs w:val="26"/>
              </w:rPr>
            </w:pPr>
            <w:r w:rsidRPr="00AC0098">
              <w:rPr>
                <w:rFonts w:eastAsia="Times New Roman" w:cs="Times New Roman"/>
                <w:b/>
                <w:bCs/>
                <w:sz w:val="26"/>
                <w:szCs w:val="26"/>
              </w:rPr>
              <w:t>Dự án viết tắt</w:t>
            </w:r>
          </w:p>
        </w:tc>
        <w:tc>
          <w:tcPr>
            <w:tcW w:w="7074" w:type="dxa"/>
            <w:gridSpan w:val="3"/>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2957AC05" w14:textId="77777777" w:rsidR="00517684" w:rsidRPr="00AC0098" w:rsidRDefault="00517684" w:rsidP="00976C19">
            <w:pPr>
              <w:spacing w:line="360" w:lineRule="auto"/>
              <w:jc w:val="center"/>
              <w:rPr>
                <w:rFonts w:eastAsia="Times New Roman" w:cs="Times New Roman"/>
                <w:sz w:val="26"/>
                <w:szCs w:val="26"/>
              </w:rPr>
            </w:pPr>
            <w:r w:rsidRPr="00AC0098">
              <w:rPr>
                <w:rFonts w:eastAsia="Times New Roman" w:cs="Times New Roman"/>
                <w:sz w:val="26"/>
                <w:szCs w:val="26"/>
              </w:rPr>
              <w:t>SmartLease</w:t>
            </w:r>
          </w:p>
        </w:tc>
      </w:tr>
      <w:tr w:rsidR="00517684" w:rsidRPr="00AC0098" w14:paraId="6C638761" w14:textId="77777777" w:rsidTr="00976C19">
        <w:trPr>
          <w:trHeight w:val="600"/>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7329730B" w14:textId="77777777" w:rsidR="00517684" w:rsidRPr="00AC0098" w:rsidRDefault="00517684" w:rsidP="00976C19">
            <w:pPr>
              <w:spacing w:line="360" w:lineRule="auto"/>
              <w:rPr>
                <w:rFonts w:eastAsia="Times New Roman" w:cs="Times New Roman"/>
                <w:b/>
                <w:bCs/>
                <w:sz w:val="26"/>
                <w:szCs w:val="26"/>
              </w:rPr>
            </w:pPr>
            <w:r w:rsidRPr="00AC0098">
              <w:rPr>
                <w:rFonts w:eastAsia="Times New Roman" w:cs="Times New Roman"/>
                <w:b/>
                <w:bCs/>
                <w:sz w:val="26"/>
                <w:szCs w:val="26"/>
              </w:rPr>
              <w:t>Tên dự án</w:t>
            </w: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182F5F31" w14:textId="77777777" w:rsidR="00517684" w:rsidRPr="00AC0098" w:rsidRDefault="00517684" w:rsidP="00976C19">
            <w:pPr>
              <w:spacing w:line="360" w:lineRule="auto"/>
              <w:rPr>
                <w:rFonts w:eastAsia="Times New Roman" w:cs="Times New Roman"/>
                <w:sz w:val="26"/>
                <w:szCs w:val="26"/>
              </w:rPr>
            </w:pPr>
            <w:r w:rsidRPr="00AC0098">
              <w:rPr>
                <w:rFonts w:eastAsia="Times New Roman" w:cs="Times New Roman"/>
                <w:sz w:val="26"/>
                <w:szCs w:val="26"/>
              </w:rPr>
              <w:t>Nền tảng Tìm kiếm và Quản lý Căn hộ tích hợp AI (SmartLease AI)</w:t>
            </w:r>
          </w:p>
        </w:tc>
      </w:tr>
      <w:tr w:rsidR="00517684" w:rsidRPr="00AC0098" w14:paraId="0F1D65C0" w14:textId="77777777" w:rsidTr="00976C19">
        <w:trPr>
          <w:trHeight w:val="64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414D975D" w14:textId="77777777" w:rsidR="00517684" w:rsidRPr="00AC0098" w:rsidRDefault="00517684" w:rsidP="00976C19">
            <w:pPr>
              <w:spacing w:line="360" w:lineRule="auto"/>
              <w:rPr>
                <w:rFonts w:eastAsia="Times New Roman" w:cs="Times New Roman"/>
                <w:b/>
                <w:bCs/>
                <w:sz w:val="26"/>
                <w:szCs w:val="26"/>
              </w:rPr>
            </w:pPr>
            <w:r w:rsidRPr="00AC0098">
              <w:rPr>
                <w:rFonts w:eastAsia="Times New Roman" w:cs="Times New Roman"/>
                <w:b/>
                <w:bCs/>
                <w:sz w:val="26"/>
                <w:szCs w:val="26"/>
              </w:rPr>
              <w:t>Thời gian bắt đầu</w:t>
            </w: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8B49FD4" w14:textId="77777777" w:rsidR="00517684" w:rsidRPr="00AC0098" w:rsidRDefault="00517684" w:rsidP="00976C19">
            <w:pPr>
              <w:spacing w:line="360" w:lineRule="auto"/>
              <w:jc w:val="center"/>
              <w:rPr>
                <w:rFonts w:eastAsia="Times New Roman" w:cs="Times New Roman"/>
                <w:sz w:val="26"/>
                <w:szCs w:val="26"/>
              </w:rPr>
            </w:pPr>
            <w:r w:rsidRPr="00AC0098">
              <w:rPr>
                <w:rFonts w:eastAsia="Times New Roman" w:cs="Times New Roman"/>
                <w:sz w:val="26"/>
                <w:szCs w:val="26"/>
              </w:rPr>
              <w:t>16/08/2026</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4646813" w14:textId="77777777" w:rsidR="00517684" w:rsidRPr="00AC0098" w:rsidRDefault="00517684" w:rsidP="00976C19">
            <w:pPr>
              <w:spacing w:line="360" w:lineRule="auto"/>
              <w:jc w:val="center"/>
              <w:rPr>
                <w:rFonts w:eastAsia="Times New Roman" w:cs="Times New Roman"/>
                <w:b/>
                <w:bCs/>
                <w:sz w:val="26"/>
                <w:szCs w:val="26"/>
              </w:rPr>
            </w:pPr>
            <w:r w:rsidRPr="00AC0098">
              <w:rPr>
                <w:rFonts w:eastAsia="Times New Roman" w:cs="Times New Roman"/>
                <w:b/>
                <w:bCs/>
                <w:sz w:val="26"/>
                <w:szCs w:val="26"/>
              </w:rPr>
              <w:t>Thời gian kết thúc</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AF9757F" w14:textId="77777777" w:rsidR="00517684" w:rsidRPr="00AC0098" w:rsidRDefault="00517684" w:rsidP="00976C19">
            <w:pPr>
              <w:spacing w:line="360" w:lineRule="auto"/>
              <w:jc w:val="center"/>
              <w:rPr>
                <w:rFonts w:eastAsia="Times New Roman" w:cs="Times New Roman"/>
                <w:sz w:val="26"/>
                <w:szCs w:val="26"/>
              </w:rPr>
            </w:pPr>
          </w:p>
        </w:tc>
      </w:tr>
      <w:tr w:rsidR="00517684" w:rsidRPr="00AC0098" w14:paraId="0380ADC6" w14:textId="77777777" w:rsidTr="00976C19">
        <w:trPr>
          <w:trHeight w:val="810"/>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75D53DB4" w14:textId="77777777" w:rsidR="00517684" w:rsidRPr="00AC0098" w:rsidRDefault="00517684" w:rsidP="00976C19">
            <w:pPr>
              <w:spacing w:line="360" w:lineRule="auto"/>
              <w:rPr>
                <w:rFonts w:eastAsia="Times New Roman" w:cs="Times New Roman"/>
                <w:b/>
                <w:bCs/>
                <w:sz w:val="26"/>
                <w:szCs w:val="26"/>
              </w:rPr>
            </w:pPr>
            <w:r w:rsidRPr="00AC0098">
              <w:rPr>
                <w:rFonts w:eastAsia="Times New Roman" w:cs="Times New Roman"/>
                <w:b/>
                <w:bCs/>
                <w:sz w:val="26"/>
                <w:szCs w:val="26"/>
              </w:rPr>
              <w:t>Đơn vị chủ trì</w:t>
            </w:r>
          </w:p>
          <w:p w14:paraId="10AD231F" w14:textId="77777777" w:rsidR="00517684" w:rsidRPr="00AC0098" w:rsidRDefault="00517684" w:rsidP="00976C19">
            <w:pPr>
              <w:spacing w:line="360" w:lineRule="auto"/>
              <w:rPr>
                <w:rFonts w:eastAsia="Times New Roman" w:cs="Times New Roman"/>
                <w:sz w:val="26"/>
                <w:szCs w:val="26"/>
              </w:rPr>
            </w:pP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5D291222" w14:textId="77777777" w:rsidR="00517684" w:rsidRPr="00AC0098" w:rsidRDefault="00517684" w:rsidP="00976C19">
            <w:pPr>
              <w:spacing w:after="200" w:line="360" w:lineRule="auto"/>
              <w:rPr>
                <w:rFonts w:cs="Times New Roman"/>
                <w:sz w:val="26"/>
                <w:szCs w:val="26"/>
              </w:rPr>
            </w:pPr>
            <w:r w:rsidRPr="00AC0098">
              <w:rPr>
                <w:rFonts w:cs="Times New Roman"/>
                <w:sz w:val="26"/>
                <w:szCs w:val="26"/>
              </w:rPr>
              <w:t>Đại học Duy Tân (Duy Tan University)</w:t>
            </w:r>
          </w:p>
          <w:p w14:paraId="0BA99332" w14:textId="77777777" w:rsidR="00517684" w:rsidRPr="00AC0098" w:rsidRDefault="00517684" w:rsidP="00976C19">
            <w:pPr>
              <w:spacing w:line="360" w:lineRule="auto"/>
              <w:rPr>
                <w:rFonts w:eastAsia="Times New Roman" w:cs="Times New Roman"/>
                <w:sz w:val="26"/>
                <w:szCs w:val="26"/>
              </w:rPr>
            </w:pPr>
          </w:p>
        </w:tc>
      </w:tr>
      <w:tr w:rsidR="00517684" w:rsidRPr="00AC0098" w14:paraId="1DE5D258" w14:textId="77777777" w:rsidTr="00976C19">
        <w:trPr>
          <w:trHeight w:val="97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7A9738C7" w14:textId="77777777" w:rsidR="00517684" w:rsidRPr="00AC0098" w:rsidRDefault="00517684" w:rsidP="00976C19">
            <w:pPr>
              <w:spacing w:line="360" w:lineRule="auto"/>
              <w:rPr>
                <w:rFonts w:eastAsia="Times New Roman" w:cs="Times New Roman"/>
                <w:b/>
                <w:bCs/>
                <w:sz w:val="26"/>
                <w:szCs w:val="26"/>
              </w:rPr>
            </w:pPr>
            <w:r w:rsidRPr="00AC0098">
              <w:rPr>
                <w:rFonts w:eastAsia="Times New Roman" w:cs="Times New Roman"/>
                <w:b/>
                <w:bCs/>
                <w:sz w:val="26"/>
                <w:szCs w:val="26"/>
              </w:rPr>
              <w:t>Giáo viên hướng dẫn</w:t>
            </w: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166A1ECF" w14:textId="77777777" w:rsidR="00517684" w:rsidRPr="00AC0098" w:rsidRDefault="00517684" w:rsidP="00976C19">
            <w:pPr>
              <w:spacing w:line="360" w:lineRule="auto"/>
              <w:rPr>
                <w:rFonts w:eastAsia="Times New Roman" w:cs="Times New Roman"/>
                <w:sz w:val="26"/>
                <w:szCs w:val="26"/>
              </w:rPr>
            </w:pPr>
            <w:r w:rsidRPr="00AC0098">
              <w:rPr>
                <w:rFonts w:eastAsia="Times New Roman" w:cs="Times New Roman"/>
                <w:sz w:val="26"/>
                <w:szCs w:val="26"/>
              </w:rPr>
              <w:t>Trần Bàn Thạch</w:t>
            </w:r>
          </w:p>
          <w:p w14:paraId="002CB010" w14:textId="77777777" w:rsidR="00517684" w:rsidRPr="00AC0098" w:rsidRDefault="00517684" w:rsidP="00976C19">
            <w:pPr>
              <w:spacing w:line="360" w:lineRule="auto"/>
              <w:rPr>
                <w:rFonts w:eastAsia="Times New Roman" w:cs="Times New Roman"/>
                <w:sz w:val="26"/>
                <w:szCs w:val="26"/>
              </w:rPr>
            </w:pPr>
            <w:r w:rsidRPr="00AC0098">
              <w:rPr>
                <w:rFonts w:eastAsia="Times New Roman" w:cs="Times New Roman"/>
                <w:sz w:val="26"/>
                <w:szCs w:val="26"/>
              </w:rPr>
              <w:t>Email: tranbanthach</w:t>
            </w:r>
          </w:p>
          <w:p w14:paraId="4D6B0684" w14:textId="77777777" w:rsidR="00517684" w:rsidRPr="00AC0098" w:rsidRDefault="00517684" w:rsidP="00976C19">
            <w:pPr>
              <w:spacing w:line="360" w:lineRule="auto"/>
              <w:rPr>
                <w:rFonts w:eastAsia="Times New Roman" w:cs="Times New Roman"/>
                <w:sz w:val="26"/>
                <w:szCs w:val="26"/>
              </w:rPr>
            </w:pPr>
            <w:r w:rsidRPr="00AC0098">
              <w:rPr>
                <w:rFonts w:eastAsia="Times New Roman" w:cs="Times New Roman"/>
                <w:sz w:val="26"/>
                <w:szCs w:val="26"/>
              </w:rPr>
              <w:t>Phone: 0931270979</w:t>
            </w:r>
          </w:p>
        </w:tc>
      </w:tr>
      <w:tr w:rsidR="00517684" w:rsidRPr="00AC0098" w14:paraId="2CE6D19B" w14:textId="77777777" w:rsidTr="00976C19">
        <w:trPr>
          <w:trHeight w:val="97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4C33A69" w14:textId="77777777" w:rsidR="00517684" w:rsidRPr="00AC0098" w:rsidRDefault="00517684" w:rsidP="00976C19">
            <w:pPr>
              <w:spacing w:line="360" w:lineRule="auto"/>
              <w:rPr>
                <w:rFonts w:eastAsia="Times New Roman" w:cs="Times New Roman"/>
                <w:b/>
                <w:bCs/>
                <w:sz w:val="26"/>
                <w:szCs w:val="26"/>
              </w:rPr>
            </w:pPr>
            <w:r w:rsidRPr="00AC0098">
              <w:rPr>
                <w:rFonts w:eastAsia="Times New Roman" w:cs="Times New Roman"/>
                <w:b/>
                <w:bCs/>
                <w:sz w:val="26"/>
                <w:szCs w:val="26"/>
              </w:rPr>
              <w:t>Product Owner</w:t>
            </w: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20A489B7" w14:textId="77777777" w:rsidR="00517684" w:rsidRPr="00AC0098" w:rsidRDefault="00517684" w:rsidP="00976C19">
            <w:pPr>
              <w:spacing w:line="360" w:lineRule="auto"/>
              <w:rPr>
                <w:rFonts w:eastAsia="Times New Roman" w:cs="Times New Roman"/>
                <w:sz w:val="26"/>
                <w:szCs w:val="26"/>
              </w:rPr>
            </w:pPr>
            <w:r w:rsidRPr="00AC0098">
              <w:rPr>
                <w:rFonts w:eastAsia="Times New Roman" w:cs="Times New Roman"/>
                <w:sz w:val="26"/>
                <w:szCs w:val="26"/>
              </w:rPr>
              <w:t>Hoàng Đại Hợp</w:t>
            </w:r>
          </w:p>
          <w:p w14:paraId="6343F477" w14:textId="77777777" w:rsidR="00517684" w:rsidRPr="00AC0098" w:rsidRDefault="00517684" w:rsidP="00976C19">
            <w:pPr>
              <w:spacing w:line="360" w:lineRule="auto"/>
              <w:rPr>
                <w:rFonts w:eastAsia="Times New Roman" w:cs="Times New Roman"/>
                <w:sz w:val="26"/>
                <w:szCs w:val="26"/>
              </w:rPr>
            </w:pPr>
            <w:r w:rsidRPr="00AC0098">
              <w:rPr>
                <w:rFonts w:eastAsia="Times New Roman" w:cs="Times New Roman"/>
                <w:sz w:val="26"/>
                <w:szCs w:val="26"/>
              </w:rPr>
              <w:t>Email: hop24072003@gmail.com</w:t>
            </w:r>
          </w:p>
          <w:p w14:paraId="410661E8" w14:textId="77777777" w:rsidR="00517684" w:rsidRPr="00AC0098" w:rsidRDefault="00517684" w:rsidP="00976C19">
            <w:pPr>
              <w:spacing w:line="360" w:lineRule="auto"/>
              <w:rPr>
                <w:rFonts w:eastAsia="Times New Roman" w:cs="Times New Roman"/>
                <w:sz w:val="26"/>
                <w:szCs w:val="26"/>
              </w:rPr>
            </w:pPr>
            <w:r w:rsidRPr="00AC0098">
              <w:rPr>
                <w:rFonts w:eastAsia="Times New Roman" w:cs="Times New Roman"/>
                <w:sz w:val="26"/>
                <w:szCs w:val="26"/>
              </w:rPr>
              <w:t>Phone: 0382634915</w:t>
            </w:r>
          </w:p>
        </w:tc>
      </w:tr>
      <w:tr w:rsidR="00517684" w:rsidRPr="00AC0098" w14:paraId="7D90F173" w14:textId="77777777" w:rsidTr="00976C19">
        <w:trPr>
          <w:trHeight w:val="31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E03F65C" w14:textId="77777777" w:rsidR="00517684" w:rsidRPr="00AC0098" w:rsidRDefault="00517684" w:rsidP="00976C19">
            <w:pPr>
              <w:spacing w:line="360" w:lineRule="auto"/>
              <w:rPr>
                <w:rFonts w:eastAsia="Times New Roman" w:cs="Times New Roman"/>
                <w:b/>
                <w:bCs/>
                <w:sz w:val="26"/>
                <w:szCs w:val="26"/>
              </w:rPr>
            </w:pPr>
            <w:r w:rsidRPr="00AC0098">
              <w:rPr>
                <w:rFonts w:eastAsia="Times New Roman" w:cs="Times New Roman"/>
                <w:b/>
                <w:bCs/>
                <w:sz w:val="26"/>
                <w:szCs w:val="26"/>
              </w:rPr>
              <w:t>Đối tác</w:t>
            </w: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690EF319" w14:textId="77777777" w:rsidR="00517684" w:rsidRPr="00AC0098" w:rsidRDefault="00517684" w:rsidP="00976C19">
            <w:pPr>
              <w:spacing w:line="360" w:lineRule="auto"/>
              <w:rPr>
                <w:rFonts w:eastAsia="Times New Roman" w:cs="Times New Roman"/>
                <w:sz w:val="26"/>
                <w:szCs w:val="26"/>
              </w:rPr>
            </w:pPr>
            <w:r w:rsidRPr="00AC0098">
              <w:rPr>
                <w:rFonts w:eastAsia="Times New Roman" w:cs="Times New Roman"/>
                <w:sz w:val="26"/>
                <w:szCs w:val="26"/>
              </w:rPr>
              <w:t>Trần Bàn Thạch</w:t>
            </w:r>
          </w:p>
        </w:tc>
      </w:tr>
      <w:tr w:rsidR="00517684" w:rsidRPr="00AC0098" w14:paraId="4CCDBA98" w14:textId="77777777" w:rsidTr="00976C19">
        <w:trPr>
          <w:trHeight w:val="64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C8BD425" w14:textId="77777777" w:rsidR="00517684" w:rsidRPr="00AC0098" w:rsidRDefault="00517684" w:rsidP="00976C19">
            <w:pPr>
              <w:spacing w:line="360" w:lineRule="auto"/>
              <w:rPr>
                <w:rFonts w:eastAsia="Times New Roman" w:cs="Times New Roman"/>
                <w:b/>
                <w:bCs/>
                <w:sz w:val="26"/>
                <w:szCs w:val="26"/>
              </w:rPr>
            </w:pPr>
            <w:r w:rsidRPr="00AC0098">
              <w:rPr>
                <w:rFonts w:eastAsia="Times New Roman" w:cs="Times New Roman"/>
                <w:b/>
                <w:bCs/>
                <w:sz w:val="26"/>
                <w:szCs w:val="26"/>
              </w:rPr>
              <w:t>Scrum Master</w:t>
            </w: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B566396" w14:textId="77941FA9" w:rsidR="00517684" w:rsidRPr="00AC0098" w:rsidRDefault="00517684" w:rsidP="00976C19">
            <w:pPr>
              <w:spacing w:line="360" w:lineRule="auto"/>
              <w:rPr>
                <w:rFonts w:eastAsia="Times New Roman" w:cs="Times New Roman"/>
                <w:sz w:val="26"/>
                <w:szCs w:val="26"/>
              </w:rPr>
            </w:pPr>
            <w:r w:rsidRPr="00AC0098">
              <w:rPr>
                <w:rFonts w:eastAsia="Times New Roman" w:cs="Times New Roman"/>
                <w:sz w:val="26"/>
                <w:szCs w:val="26"/>
              </w:rPr>
              <w:t xml:space="preserve">Phan </w:t>
            </w:r>
            <w:r w:rsidR="00235CD1">
              <w:rPr>
                <w:rFonts w:eastAsia="Times New Roman" w:cs="Times New Roman"/>
                <w:sz w:val="26"/>
                <w:szCs w:val="26"/>
              </w:rPr>
              <w:t>Tín Bin</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C374AA9" w14:textId="77777777" w:rsidR="00517684" w:rsidRPr="00AC0098" w:rsidRDefault="00517684" w:rsidP="00976C19">
            <w:pPr>
              <w:spacing w:line="360" w:lineRule="auto"/>
              <w:rPr>
                <w:rFonts w:eastAsia="Times New Roman" w:cs="Times New Roman"/>
                <w:sz w:val="26"/>
                <w:szCs w:val="26"/>
              </w:rPr>
            </w:pPr>
            <w:r w:rsidRPr="00AC0098">
              <w:rPr>
                <w:rFonts w:eastAsia="Times New Roman" w:cs="Times New Roman"/>
                <w:sz w:val="26"/>
                <w:szCs w:val="26"/>
              </w:rPr>
              <w:t>binbin 181003@gmail.com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037EEB8" w14:textId="77777777" w:rsidR="00517684" w:rsidRPr="00AC0098" w:rsidRDefault="00517684" w:rsidP="00976C19">
            <w:pPr>
              <w:spacing w:line="360" w:lineRule="auto"/>
              <w:rPr>
                <w:rFonts w:eastAsia="Times New Roman" w:cs="Times New Roman"/>
                <w:sz w:val="26"/>
                <w:szCs w:val="26"/>
              </w:rPr>
            </w:pPr>
            <w:r w:rsidRPr="00AC0098">
              <w:rPr>
                <w:rFonts w:eastAsia="Times New Roman" w:cs="Times New Roman"/>
                <w:sz w:val="26"/>
                <w:szCs w:val="26"/>
              </w:rPr>
              <w:t>28211104504</w:t>
            </w:r>
          </w:p>
        </w:tc>
      </w:tr>
      <w:tr w:rsidR="00517684" w:rsidRPr="00AC0098" w14:paraId="5EAB8212" w14:textId="77777777" w:rsidTr="00976C19">
        <w:trPr>
          <w:trHeight w:val="645"/>
          <w:jc w:val="center"/>
        </w:trPr>
        <w:tc>
          <w:tcPr>
            <w:tcW w:w="2474"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B7C4A70" w14:textId="77777777" w:rsidR="00517684" w:rsidRPr="00AC0098" w:rsidRDefault="00517684" w:rsidP="00976C19">
            <w:pPr>
              <w:spacing w:line="360" w:lineRule="auto"/>
              <w:rPr>
                <w:rFonts w:eastAsia="Times New Roman" w:cs="Times New Roman"/>
                <w:b/>
                <w:bCs/>
                <w:sz w:val="26"/>
                <w:szCs w:val="26"/>
              </w:rPr>
            </w:pPr>
            <w:r w:rsidRPr="00AC0098">
              <w:rPr>
                <w:rFonts w:eastAsia="Times New Roman" w:cs="Times New Roman"/>
                <w:b/>
                <w:bCs/>
                <w:sz w:val="26"/>
                <w:szCs w:val="26"/>
              </w:rPr>
              <w:t>Development Team</w:t>
            </w: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A406FC6" w14:textId="77777777" w:rsidR="00517684" w:rsidRPr="00AC0098" w:rsidRDefault="00517684" w:rsidP="00976C19">
            <w:pPr>
              <w:spacing w:line="360" w:lineRule="auto"/>
              <w:rPr>
                <w:rFonts w:eastAsia="Times New Roman" w:cs="Times New Roman"/>
                <w:sz w:val="26"/>
                <w:szCs w:val="26"/>
              </w:rPr>
            </w:pPr>
            <w:r w:rsidRPr="00AC0098">
              <w:rPr>
                <w:rFonts w:eastAsia="Times New Roman" w:cs="Times New Roman"/>
                <w:sz w:val="26"/>
                <w:szCs w:val="26"/>
              </w:rPr>
              <w:t>Châu Văn Quy</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50CC48A" w14:textId="77777777" w:rsidR="00517684" w:rsidRPr="00AC0098" w:rsidRDefault="00517684" w:rsidP="00976C19">
            <w:pPr>
              <w:spacing w:line="360" w:lineRule="auto"/>
              <w:rPr>
                <w:rFonts w:eastAsia="Times New Roman" w:cs="Times New Roman"/>
                <w:sz w:val="26"/>
                <w:szCs w:val="26"/>
              </w:rPr>
            </w:pPr>
            <w:r w:rsidRPr="00AC0098">
              <w:rPr>
                <w:rFonts w:eastAsia="Times New Roman" w:cs="Times New Roman"/>
                <w:sz w:val="26"/>
                <w:szCs w:val="26"/>
              </w:rPr>
              <w:t>cvanquy579@gmail.com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5DCB227" w14:textId="77777777" w:rsidR="00517684" w:rsidRPr="00AC0098" w:rsidRDefault="00517684" w:rsidP="00976C19">
            <w:pPr>
              <w:spacing w:line="360" w:lineRule="auto"/>
              <w:rPr>
                <w:rFonts w:eastAsia="Times New Roman" w:cs="Times New Roman"/>
                <w:sz w:val="26"/>
                <w:szCs w:val="26"/>
              </w:rPr>
            </w:pPr>
            <w:r w:rsidRPr="00AC0098">
              <w:rPr>
                <w:rFonts w:eastAsia="Times New Roman" w:cs="Times New Roman"/>
                <w:sz w:val="26"/>
                <w:szCs w:val="26"/>
              </w:rPr>
              <w:t>29210253136</w:t>
            </w:r>
          </w:p>
        </w:tc>
      </w:tr>
      <w:tr w:rsidR="00517684" w:rsidRPr="00AC0098" w14:paraId="7E20C937" w14:textId="77777777" w:rsidTr="00976C19">
        <w:trPr>
          <w:trHeight w:val="660"/>
          <w:jc w:val="center"/>
        </w:trPr>
        <w:tc>
          <w:tcPr>
            <w:tcW w:w="2474"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4A9C8B3" w14:textId="77777777" w:rsidR="00517684" w:rsidRPr="00AC0098" w:rsidRDefault="00517684" w:rsidP="00976C19">
            <w:pPr>
              <w:spacing w:line="360" w:lineRule="auto"/>
              <w:jc w:val="center"/>
              <w:rPr>
                <w:rFonts w:cs="Times New Roman"/>
                <w:sz w:val="26"/>
                <w:szCs w:val="26"/>
              </w:rPr>
            </w:pP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08564E7" w14:textId="77777777" w:rsidR="00517684" w:rsidRPr="00AC0098" w:rsidRDefault="00517684" w:rsidP="00976C19">
            <w:pPr>
              <w:spacing w:line="360" w:lineRule="auto"/>
              <w:rPr>
                <w:rFonts w:eastAsia="Times New Roman" w:cs="Times New Roman"/>
                <w:sz w:val="26"/>
                <w:szCs w:val="26"/>
              </w:rPr>
            </w:pPr>
            <w:r w:rsidRPr="00AC0098">
              <w:rPr>
                <w:rFonts w:eastAsia="Times New Roman" w:cs="Times New Roman"/>
                <w:sz w:val="26"/>
                <w:szCs w:val="26"/>
              </w:rPr>
              <w:t>Trần Văn Sơn Nam</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87CBEB9" w14:textId="77777777" w:rsidR="00517684" w:rsidRPr="00AC0098" w:rsidRDefault="00517684" w:rsidP="00976C19">
            <w:pPr>
              <w:spacing w:line="360" w:lineRule="auto"/>
              <w:rPr>
                <w:rFonts w:eastAsia="Times New Roman" w:cs="Times New Roman"/>
                <w:sz w:val="26"/>
                <w:szCs w:val="26"/>
              </w:rPr>
            </w:pPr>
            <w:r w:rsidRPr="00AC0098">
              <w:rPr>
                <w:rFonts w:eastAsia="Times New Roman" w:cs="Times New Roman"/>
                <w:sz w:val="26"/>
                <w:szCs w:val="26"/>
              </w:rPr>
              <w:t>namff169@gmail.com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4AD79A7" w14:textId="77777777" w:rsidR="00517684" w:rsidRPr="00AC0098" w:rsidRDefault="00517684" w:rsidP="00976C19">
            <w:pPr>
              <w:spacing w:line="360" w:lineRule="auto"/>
              <w:rPr>
                <w:rFonts w:eastAsia="Times New Roman" w:cs="Times New Roman"/>
                <w:sz w:val="26"/>
                <w:szCs w:val="26"/>
              </w:rPr>
            </w:pPr>
            <w:r w:rsidRPr="00AC0098">
              <w:rPr>
                <w:rFonts w:eastAsia="Times New Roman" w:cs="Times New Roman"/>
                <w:sz w:val="26"/>
                <w:szCs w:val="26"/>
              </w:rPr>
              <w:t>29211280387</w:t>
            </w:r>
          </w:p>
        </w:tc>
      </w:tr>
      <w:tr w:rsidR="00517684" w:rsidRPr="00AC0098" w14:paraId="03FEDA1C" w14:textId="77777777" w:rsidTr="00976C19">
        <w:trPr>
          <w:trHeight w:val="660"/>
          <w:jc w:val="center"/>
        </w:trPr>
        <w:tc>
          <w:tcPr>
            <w:tcW w:w="2474"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AD4431C" w14:textId="77777777" w:rsidR="00517684" w:rsidRPr="00AC0098" w:rsidRDefault="00517684" w:rsidP="00976C19">
            <w:pPr>
              <w:spacing w:line="360" w:lineRule="auto"/>
              <w:jc w:val="center"/>
              <w:rPr>
                <w:rFonts w:cs="Times New Roman"/>
                <w:sz w:val="26"/>
                <w:szCs w:val="26"/>
              </w:rPr>
            </w:pP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C1F5406" w14:textId="77777777" w:rsidR="00517684" w:rsidRPr="00AC0098" w:rsidRDefault="00517684" w:rsidP="00976C19">
            <w:pPr>
              <w:spacing w:line="360" w:lineRule="auto"/>
              <w:rPr>
                <w:rFonts w:eastAsia="Times New Roman" w:cs="Times New Roman"/>
                <w:sz w:val="26"/>
                <w:szCs w:val="26"/>
              </w:rPr>
            </w:pPr>
            <w:r w:rsidRPr="00AC0098">
              <w:rPr>
                <w:rFonts w:eastAsia="Times New Roman" w:cs="Times New Roman"/>
                <w:sz w:val="26"/>
                <w:szCs w:val="26"/>
              </w:rPr>
              <w:t>Hoàng Đại Hợp</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8E755A0" w14:textId="77777777" w:rsidR="00517684" w:rsidRPr="00AC0098" w:rsidRDefault="00517684" w:rsidP="00976C19">
            <w:pPr>
              <w:spacing w:line="360" w:lineRule="auto"/>
              <w:rPr>
                <w:rFonts w:eastAsia="Times New Roman" w:cs="Times New Roman"/>
                <w:sz w:val="26"/>
                <w:szCs w:val="26"/>
              </w:rPr>
            </w:pPr>
            <w:r w:rsidRPr="00AC0098">
              <w:rPr>
                <w:rFonts w:eastAsia="Times New Roman" w:cs="Times New Roman"/>
                <w:sz w:val="26"/>
                <w:szCs w:val="26"/>
              </w:rPr>
              <w:t>hop24072003@gmail.com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DCCC71A" w14:textId="77777777" w:rsidR="00517684" w:rsidRPr="00AC0098" w:rsidRDefault="00517684" w:rsidP="00976C19">
            <w:pPr>
              <w:spacing w:line="360" w:lineRule="auto"/>
              <w:rPr>
                <w:rFonts w:eastAsia="Times New Roman" w:cs="Times New Roman"/>
                <w:sz w:val="26"/>
                <w:szCs w:val="26"/>
              </w:rPr>
            </w:pPr>
            <w:r w:rsidRPr="00AC0098">
              <w:rPr>
                <w:rFonts w:eastAsia="Times New Roman" w:cs="Times New Roman"/>
                <w:sz w:val="26"/>
                <w:szCs w:val="26"/>
              </w:rPr>
              <w:t>27211233504</w:t>
            </w:r>
          </w:p>
        </w:tc>
      </w:tr>
      <w:tr w:rsidR="00517684" w:rsidRPr="00AC0098" w14:paraId="09CA09C0" w14:textId="77777777" w:rsidTr="00976C19">
        <w:trPr>
          <w:trHeight w:val="615"/>
          <w:jc w:val="center"/>
        </w:trPr>
        <w:tc>
          <w:tcPr>
            <w:tcW w:w="2474"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3021759" w14:textId="77777777" w:rsidR="00517684" w:rsidRPr="00AC0098" w:rsidRDefault="00517684" w:rsidP="00976C19">
            <w:pPr>
              <w:spacing w:line="360" w:lineRule="auto"/>
              <w:jc w:val="center"/>
              <w:rPr>
                <w:rFonts w:cs="Times New Roman"/>
                <w:sz w:val="26"/>
                <w:szCs w:val="26"/>
              </w:rPr>
            </w:pP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2468D7E" w14:textId="77777777" w:rsidR="00517684" w:rsidRPr="00AC0098" w:rsidRDefault="00517684" w:rsidP="00976C19">
            <w:pPr>
              <w:spacing w:line="360" w:lineRule="auto"/>
              <w:rPr>
                <w:rFonts w:eastAsia="Times New Roman" w:cs="Times New Roman"/>
                <w:sz w:val="26"/>
                <w:szCs w:val="26"/>
              </w:rPr>
            </w:pPr>
            <w:r w:rsidRPr="00AC0098">
              <w:rPr>
                <w:rFonts w:eastAsia="Times New Roman" w:cs="Times New Roman"/>
                <w:sz w:val="26"/>
                <w:szCs w:val="26"/>
              </w:rPr>
              <w:t>Đoàn Tuấn Anh</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7AF04A6" w14:textId="77777777" w:rsidR="00517684" w:rsidRPr="00AC0098" w:rsidRDefault="00517684" w:rsidP="00976C19">
            <w:pPr>
              <w:spacing w:line="360" w:lineRule="auto"/>
              <w:rPr>
                <w:rFonts w:eastAsia="Times New Roman" w:cs="Times New Roman"/>
                <w:sz w:val="26"/>
                <w:szCs w:val="26"/>
              </w:rPr>
            </w:pPr>
            <w:r>
              <w:rPr>
                <w:rFonts w:eastAsia="Times New Roman" w:cs="Times New Roman"/>
                <w:sz w:val="26"/>
                <w:szCs w:val="26"/>
              </w:rPr>
              <w:t>Tt126672@gmaill.com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0522109" w14:textId="77777777" w:rsidR="00517684" w:rsidRPr="00AC0098" w:rsidRDefault="00517684" w:rsidP="00976C19">
            <w:pPr>
              <w:spacing w:line="360" w:lineRule="auto"/>
              <w:rPr>
                <w:rFonts w:eastAsia="Times New Roman" w:cs="Times New Roman"/>
                <w:sz w:val="26"/>
                <w:szCs w:val="26"/>
              </w:rPr>
            </w:pPr>
            <w:r>
              <w:rPr>
                <w:rFonts w:eastAsia="Times New Roman" w:cs="Times New Roman"/>
                <w:sz w:val="26"/>
                <w:szCs w:val="26"/>
              </w:rPr>
              <w:t>29211140086</w:t>
            </w:r>
          </w:p>
        </w:tc>
      </w:tr>
    </w:tbl>
    <w:p w14:paraId="26E4B60F" w14:textId="77777777" w:rsidR="00517684" w:rsidRPr="00AC0098" w:rsidRDefault="00517684" w:rsidP="00517684">
      <w:pPr>
        <w:spacing w:line="360" w:lineRule="auto"/>
        <w:jc w:val="both"/>
        <w:rPr>
          <w:rFonts w:eastAsia="Times New Roman" w:cs="Times New Roman"/>
          <w:sz w:val="26"/>
          <w:szCs w:val="26"/>
        </w:rPr>
      </w:pPr>
    </w:p>
    <w:p w14:paraId="2F2936D7" w14:textId="77777777" w:rsidR="00517684" w:rsidRPr="004B6603" w:rsidRDefault="00517684" w:rsidP="00517684">
      <w:pPr>
        <w:spacing w:line="360" w:lineRule="auto"/>
        <w:rPr>
          <w:rFonts w:asciiTheme="majorHAnsi" w:hAnsiTheme="majorHAnsi" w:cstheme="majorHAnsi"/>
          <w:sz w:val="26"/>
          <w:szCs w:val="26"/>
        </w:rPr>
      </w:pPr>
    </w:p>
    <w:p w14:paraId="5B29A454" w14:textId="77777777" w:rsidR="00517684" w:rsidRDefault="00517684" w:rsidP="00517684">
      <w:pPr>
        <w:tabs>
          <w:tab w:val="center" w:pos="5040"/>
        </w:tabs>
        <w:jc w:val="center"/>
        <w:rPr>
          <w:rFonts w:eastAsia="Times New Roman" w:cs="Times New Roman"/>
          <w:b/>
          <w:bCs/>
          <w:sz w:val="30"/>
          <w:szCs w:val="30"/>
        </w:rPr>
      </w:pPr>
    </w:p>
    <w:p w14:paraId="67921CA1" w14:textId="77777777" w:rsidR="00517684" w:rsidRDefault="00517684" w:rsidP="00517684">
      <w:pPr>
        <w:tabs>
          <w:tab w:val="center" w:pos="5040"/>
        </w:tabs>
      </w:pPr>
      <w:r w:rsidRPr="00451431">
        <w:br w:type="page"/>
      </w:r>
      <w:r>
        <w:lastRenderedPageBreak/>
        <w:tab/>
      </w:r>
    </w:p>
    <w:tbl>
      <w:tblPr>
        <w:tblW w:w="5000" w:type="pct"/>
        <w:jc w:val="center"/>
        <w:tblBorders>
          <w:bottom w:val="single" w:sz="4" w:space="0" w:color="00000A"/>
          <w:insideH w:val="single" w:sz="4" w:space="0" w:color="00000A"/>
        </w:tblBorders>
        <w:tblLook w:val="0000" w:firstRow="0" w:lastRow="0" w:firstColumn="0" w:lastColumn="0" w:noHBand="0" w:noVBand="0"/>
      </w:tblPr>
      <w:tblGrid>
        <w:gridCol w:w="2274"/>
        <w:gridCol w:w="1678"/>
        <w:gridCol w:w="1357"/>
        <w:gridCol w:w="4987"/>
      </w:tblGrid>
      <w:tr w:rsidR="00517684" w:rsidRPr="006256E2" w14:paraId="0CB42BE7" w14:textId="77777777" w:rsidTr="00976C19">
        <w:trPr>
          <w:jc w:val="center"/>
        </w:trPr>
        <w:tc>
          <w:tcPr>
            <w:tcW w:w="5000" w:type="pct"/>
            <w:gridSpan w:val="4"/>
            <w:tcBorders>
              <w:bottom w:val="single" w:sz="4" w:space="0" w:color="00000A"/>
            </w:tcBorders>
            <w:shd w:val="clear" w:color="auto" w:fill="FFFFFF"/>
          </w:tcPr>
          <w:p w14:paraId="6B613ED4" w14:textId="77777777" w:rsidR="00517684" w:rsidRPr="006256E2" w:rsidRDefault="00517684" w:rsidP="00976C19">
            <w:pPr>
              <w:spacing w:line="360" w:lineRule="auto"/>
              <w:jc w:val="center"/>
              <w:rPr>
                <w:rFonts w:eastAsia="Times New Roman" w:cs="Times New Roman"/>
                <w:b/>
                <w:bCs/>
                <w:sz w:val="30"/>
                <w:szCs w:val="30"/>
              </w:rPr>
            </w:pPr>
            <w:r w:rsidRPr="006256E2">
              <w:rPr>
                <w:rFonts w:eastAsia="Times New Roman" w:cs="Times New Roman"/>
                <w:b/>
                <w:bCs/>
                <w:sz w:val="30"/>
                <w:szCs w:val="30"/>
              </w:rPr>
              <w:t>DOCUMENT NAME</w:t>
            </w:r>
          </w:p>
        </w:tc>
      </w:tr>
      <w:tr w:rsidR="00517684" w:rsidRPr="006256E2" w14:paraId="1B49E8D5" w14:textId="77777777" w:rsidTr="00976C19">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7704EB25" w14:textId="77777777" w:rsidR="00517684" w:rsidRPr="006256E2" w:rsidRDefault="00517684" w:rsidP="00976C19">
            <w:pPr>
              <w:spacing w:line="360" w:lineRule="auto"/>
              <w:rPr>
                <w:rFonts w:eastAsia="Times New Roman" w:cs="Times New Roman"/>
                <w:b/>
                <w:bCs/>
                <w:sz w:val="26"/>
                <w:szCs w:val="26"/>
              </w:rPr>
            </w:pPr>
            <w:r w:rsidRPr="006256E2">
              <w:rPr>
                <w:rFonts w:eastAsia="Times New Roman" w:cs="Times New Roman"/>
                <w:b/>
                <w:bCs/>
                <w:sz w:val="26"/>
                <w:szCs w:val="26"/>
              </w:rPr>
              <w:t>Tiêu đề tài liệu</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BDED6B" w14:textId="77777777" w:rsidR="00517684" w:rsidRPr="006256E2" w:rsidRDefault="00517684" w:rsidP="00976C19">
            <w:pPr>
              <w:spacing w:line="360" w:lineRule="auto"/>
              <w:jc w:val="center"/>
              <w:rPr>
                <w:rFonts w:eastAsia="Times New Roman" w:cs="Times New Roman"/>
                <w:sz w:val="26"/>
                <w:szCs w:val="26"/>
              </w:rPr>
            </w:pPr>
            <w:r w:rsidRPr="006256E2">
              <w:rPr>
                <w:rFonts w:eastAsia="Times New Roman" w:cs="Times New Roman"/>
                <w:sz w:val="26"/>
                <w:szCs w:val="26"/>
              </w:rPr>
              <w:t>User Story</w:t>
            </w:r>
          </w:p>
        </w:tc>
      </w:tr>
      <w:tr w:rsidR="00517684" w:rsidRPr="006256E2" w14:paraId="6B286321" w14:textId="77777777" w:rsidTr="00976C19">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7D75E760" w14:textId="77777777" w:rsidR="00517684" w:rsidRPr="006256E2" w:rsidRDefault="00517684" w:rsidP="00976C19">
            <w:pPr>
              <w:spacing w:line="360" w:lineRule="auto"/>
              <w:rPr>
                <w:rFonts w:eastAsia="Times New Roman" w:cs="Times New Roman"/>
                <w:b/>
                <w:bCs/>
                <w:sz w:val="26"/>
                <w:szCs w:val="26"/>
              </w:rPr>
            </w:pPr>
            <w:r w:rsidRPr="006256E2">
              <w:rPr>
                <w:rFonts w:eastAsia="Times New Roman" w:cs="Times New Roman"/>
                <w:b/>
                <w:bCs/>
                <w:sz w:val="26"/>
                <w:szCs w:val="26"/>
              </w:rPr>
              <w:t>Tác giả</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3A5054" w14:textId="77777777" w:rsidR="00517684" w:rsidRPr="006256E2" w:rsidRDefault="00517684" w:rsidP="00976C19">
            <w:pPr>
              <w:spacing w:line="360" w:lineRule="auto"/>
              <w:rPr>
                <w:rFonts w:eastAsia="Times New Roman" w:cs="Times New Roman"/>
                <w:sz w:val="26"/>
                <w:szCs w:val="26"/>
              </w:rPr>
            </w:pPr>
            <w:r w:rsidRPr="006256E2">
              <w:rPr>
                <w:rFonts w:eastAsia="Times New Roman" w:cs="Times New Roman"/>
                <w:sz w:val="26"/>
                <w:szCs w:val="26"/>
              </w:rPr>
              <w:t>Hoàng Đại Hợp</w:t>
            </w:r>
          </w:p>
        </w:tc>
      </w:tr>
      <w:tr w:rsidR="00517684" w:rsidRPr="006256E2" w14:paraId="1AFDA64D" w14:textId="77777777" w:rsidTr="00976C19">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076FE72C" w14:textId="77777777" w:rsidR="00517684" w:rsidRPr="006256E2" w:rsidRDefault="00517684" w:rsidP="00976C19">
            <w:pPr>
              <w:spacing w:line="360" w:lineRule="auto"/>
              <w:rPr>
                <w:rFonts w:eastAsia="Times New Roman" w:cs="Times New Roman"/>
                <w:b/>
                <w:bCs/>
                <w:sz w:val="26"/>
                <w:szCs w:val="26"/>
              </w:rPr>
            </w:pPr>
            <w:r w:rsidRPr="006256E2">
              <w:rPr>
                <w:rFonts w:eastAsia="Times New Roman" w:cs="Times New Roman"/>
                <w:b/>
                <w:bCs/>
                <w:sz w:val="26"/>
                <w:szCs w:val="26"/>
              </w:rPr>
              <w:t>Chức vụ</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0431F6" w14:textId="77777777" w:rsidR="00517684" w:rsidRPr="006256E2" w:rsidRDefault="00517684" w:rsidP="00976C19">
            <w:pPr>
              <w:spacing w:line="360" w:lineRule="auto"/>
              <w:rPr>
                <w:rFonts w:eastAsia="Times New Roman" w:cs="Times New Roman"/>
                <w:sz w:val="26"/>
                <w:szCs w:val="26"/>
              </w:rPr>
            </w:pPr>
            <w:r w:rsidRPr="006256E2">
              <w:rPr>
                <w:rFonts w:eastAsia="Times New Roman" w:cs="Times New Roman"/>
                <w:sz w:val="26"/>
                <w:szCs w:val="26"/>
              </w:rPr>
              <w:t>Product Owner</w:t>
            </w:r>
          </w:p>
        </w:tc>
      </w:tr>
      <w:tr w:rsidR="00517684" w:rsidRPr="006256E2" w14:paraId="132EDF3E" w14:textId="77777777" w:rsidTr="00976C19">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0FE19C3C" w14:textId="77777777" w:rsidR="00517684" w:rsidRPr="006256E2" w:rsidRDefault="00517684" w:rsidP="00976C19">
            <w:pPr>
              <w:spacing w:line="360" w:lineRule="auto"/>
              <w:rPr>
                <w:rFonts w:eastAsia="Times New Roman" w:cs="Times New Roman"/>
                <w:b/>
                <w:bCs/>
                <w:sz w:val="26"/>
                <w:szCs w:val="26"/>
              </w:rPr>
            </w:pPr>
            <w:r w:rsidRPr="006256E2">
              <w:rPr>
                <w:rFonts w:eastAsia="Times New Roman" w:cs="Times New Roman"/>
                <w:b/>
                <w:bCs/>
                <w:sz w:val="26"/>
                <w:szCs w:val="26"/>
              </w:rPr>
              <w:t>Ngày</w:t>
            </w:r>
          </w:p>
        </w:tc>
        <w:tc>
          <w:tcPr>
            <w:tcW w:w="815" w:type="pct"/>
            <w:tcBorders>
              <w:top w:val="single" w:sz="4" w:space="0" w:color="00000A"/>
              <w:left w:val="single" w:sz="4" w:space="0" w:color="00000A"/>
              <w:bottom w:val="single" w:sz="4" w:space="0" w:color="00000A"/>
            </w:tcBorders>
            <w:shd w:val="clear" w:color="auto" w:fill="FFFFFF"/>
            <w:tcMar>
              <w:left w:w="28" w:type="dxa"/>
            </w:tcMar>
            <w:vAlign w:val="center"/>
          </w:tcPr>
          <w:p w14:paraId="5D336F7B" w14:textId="77777777" w:rsidR="00517684" w:rsidRPr="006256E2" w:rsidRDefault="00517684" w:rsidP="00976C19">
            <w:pPr>
              <w:spacing w:line="360" w:lineRule="auto"/>
              <w:rPr>
                <w:rFonts w:eastAsia="Times New Roman" w:cs="Times New Roman"/>
                <w:sz w:val="26"/>
                <w:szCs w:val="26"/>
              </w:rPr>
            </w:pPr>
            <w:r w:rsidRPr="006256E2">
              <w:rPr>
                <w:rFonts w:eastAsia="Times New Roman" w:cs="Times New Roman"/>
                <w:sz w:val="26"/>
                <w:szCs w:val="26"/>
              </w:rPr>
              <w:t>30/08/2026</w:t>
            </w:r>
          </w:p>
        </w:tc>
        <w:tc>
          <w:tcPr>
            <w:tcW w:w="659" w:type="pct"/>
            <w:tcBorders>
              <w:top w:val="single" w:sz="4" w:space="0" w:color="00000A"/>
              <w:left w:val="single" w:sz="4" w:space="0" w:color="00000A"/>
              <w:bottom w:val="single" w:sz="4" w:space="0" w:color="00000A"/>
            </w:tcBorders>
            <w:shd w:val="clear" w:color="auto" w:fill="FFFFFF"/>
            <w:tcMar>
              <w:left w:w="28" w:type="dxa"/>
            </w:tcMar>
            <w:vAlign w:val="center"/>
          </w:tcPr>
          <w:p w14:paraId="194898AE" w14:textId="77777777" w:rsidR="00517684" w:rsidRPr="006256E2" w:rsidRDefault="00517684" w:rsidP="00976C19">
            <w:pPr>
              <w:spacing w:line="360" w:lineRule="auto"/>
              <w:rPr>
                <w:rFonts w:eastAsia="Times New Roman" w:cs="Times New Roman"/>
                <w:b/>
                <w:bCs/>
                <w:sz w:val="26"/>
                <w:szCs w:val="26"/>
              </w:rPr>
            </w:pPr>
            <w:r w:rsidRPr="006256E2">
              <w:rPr>
                <w:rFonts w:eastAsia="Times New Roman" w:cs="Times New Roman"/>
                <w:b/>
                <w:bCs/>
                <w:sz w:val="26"/>
                <w:szCs w:val="26"/>
              </w:rPr>
              <w:t>Tên tệp:</w:t>
            </w:r>
          </w:p>
        </w:tc>
        <w:tc>
          <w:tcPr>
            <w:tcW w:w="242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15FA45" w14:textId="2A40CB24" w:rsidR="00517684" w:rsidRPr="006256E2" w:rsidRDefault="00375ABE" w:rsidP="00976C19">
            <w:pPr>
              <w:spacing w:line="360" w:lineRule="auto"/>
              <w:rPr>
                <w:rFonts w:eastAsia="Times New Roman" w:cs="Times New Roman"/>
                <w:sz w:val="26"/>
                <w:szCs w:val="26"/>
                <w:lang w:val="en-GB"/>
              </w:rPr>
            </w:pPr>
            <w:r>
              <w:rPr>
                <w:rFonts w:eastAsia="Times New Roman" w:cs="Times New Roman"/>
                <w:sz w:val="26"/>
                <w:szCs w:val="26"/>
                <w:lang w:val="en-GB"/>
              </w:rPr>
              <w:t>7</w:t>
            </w:r>
            <w:r w:rsidR="00517684">
              <w:rPr>
                <w:rFonts w:eastAsia="Times New Roman" w:cs="Times New Roman"/>
                <w:sz w:val="26"/>
                <w:szCs w:val="26"/>
                <w:lang w:val="en-GB"/>
              </w:rPr>
              <w:t>_</w:t>
            </w:r>
            <w:r w:rsidR="00517684" w:rsidRPr="006256E2">
              <w:rPr>
                <w:rFonts w:eastAsia="Times New Roman" w:cs="Times New Roman"/>
                <w:sz w:val="26"/>
                <w:szCs w:val="26"/>
                <w:lang w:val="en-GB"/>
              </w:rPr>
              <w:t>DA_2</w:t>
            </w:r>
            <w:r w:rsidR="00517684">
              <w:rPr>
                <w:rFonts w:eastAsia="Times New Roman" w:cs="Times New Roman"/>
                <w:sz w:val="26"/>
                <w:szCs w:val="26"/>
                <w:lang w:val="en-GB"/>
              </w:rPr>
              <w:t>_TESTPLAN_</w:t>
            </w:r>
            <w:r w:rsidR="00517684" w:rsidRPr="006256E2">
              <w:rPr>
                <w:rFonts w:eastAsia="Times New Roman" w:cs="Times New Roman"/>
                <w:sz w:val="26"/>
                <w:szCs w:val="26"/>
                <w:lang w:val="en-GB"/>
              </w:rPr>
              <w:t>ver.1.docs</w:t>
            </w:r>
          </w:p>
        </w:tc>
      </w:tr>
      <w:tr w:rsidR="00517684" w:rsidRPr="006256E2" w14:paraId="13B0699E" w14:textId="77777777" w:rsidTr="00976C19">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08370D84" w14:textId="77777777" w:rsidR="00517684" w:rsidRPr="006256E2" w:rsidRDefault="00517684" w:rsidP="00976C19">
            <w:pPr>
              <w:spacing w:line="360" w:lineRule="auto"/>
              <w:rPr>
                <w:rFonts w:eastAsia="Times New Roman" w:cs="Times New Roman"/>
                <w:b/>
                <w:bCs/>
                <w:color w:val="FF0000"/>
                <w:sz w:val="26"/>
                <w:szCs w:val="26"/>
              </w:rPr>
            </w:pPr>
            <w:r w:rsidRPr="006256E2">
              <w:rPr>
                <w:rFonts w:eastAsia="Times New Roman" w:cs="Times New Roman"/>
                <w:b/>
                <w:bCs/>
                <w:sz w:val="26"/>
                <w:szCs w:val="26"/>
              </w:rPr>
              <w:t>URL</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0E3913" w14:textId="77777777" w:rsidR="00517684" w:rsidRPr="006256E2" w:rsidRDefault="00517684" w:rsidP="00976C19">
            <w:pPr>
              <w:spacing w:line="360" w:lineRule="auto"/>
              <w:rPr>
                <w:rFonts w:eastAsia="Times New Roman" w:cs="Times New Roman"/>
                <w:sz w:val="26"/>
                <w:szCs w:val="26"/>
              </w:rPr>
            </w:pPr>
          </w:p>
        </w:tc>
      </w:tr>
      <w:tr w:rsidR="00517684" w:rsidRPr="006256E2" w14:paraId="45B98788" w14:textId="77777777" w:rsidTr="00976C19">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71D09276" w14:textId="77777777" w:rsidR="00517684" w:rsidRPr="006256E2" w:rsidRDefault="00517684" w:rsidP="00976C19">
            <w:pPr>
              <w:spacing w:line="360" w:lineRule="auto"/>
              <w:rPr>
                <w:rFonts w:eastAsia="Times New Roman" w:cs="Times New Roman"/>
                <w:b/>
                <w:bCs/>
                <w:color w:val="FF0000"/>
                <w:sz w:val="26"/>
                <w:szCs w:val="26"/>
              </w:rPr>
            </w:pPr>
            <w:r w:rsidRPr="006256E2">
              <w:rPr>
                <w:rFonts w:eastAsia="Times New Roman" w:cs="Times New Roman"/>
                <w:b/>
                <w:bCs/>
                <w:color w:val="FF0000"/>
                <w:sz w:val="26"/>
                <w:szCs w:val="26"/>
              </w:rPr>
              <w:t>Access</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8F9E51" w14:textId="77777777" w:rsidR="00517684" w:rsidRPr="006256E2" w:rsidRDefault="00517684" w:rsidP="00976C19">
            <w:pPr>
              <w:spacing w:line="360" w:lineRule="auto"/>
              <w:rPr>
                <w:rFonts w:eastAsia="Times New Roman" w:cs="Times New Roman"/>
                <w:sz w:val="26"/>
                <w:szCs w:val="26"/>
              </w:rPr>
            </w:pPr>
            <w:r w:rsidRPr="006256E2">
              <w:rPr>
                <w:rFonts w:eastAsia="Times New Roman" w:cs="Times New Roman"/>
                <w:sz w:val="26"/>
                <w:szCs w:val="26"/>
              </w:rPr>
              <w:t>Khoa CNTT</w:t>
            </w:r>
          </w:p>
        </w:tc>
      </w:tr>
    </w:tbl>
    <w:p w14:paraId="79913AC7" w14:textId="77777777" w:rsidR="00517684" w:rsidRPr="006256E2" w:rsidRDefault="00517684" w:rsidP="00517684">
      <w:pPr>
        <w:spacing w:line="360" w:lineRule="auto"/>
        <w:ind w:left="548"/>
        <w:jc w:val="both"/>
        <w:rPr>
          <w:rFonts w:eastAsia="Times New Roman" w:cs="Times New Roman"/>
          <w:b/>
          <w:bCs/>
          <w:sz w:val="26"/>
          <w:szCs w:val="26"/>
        </w:rPr>
      </w:pPr>
      <w:r w:rsidRPr="006256E2">
        <w:rPr>
          <w:rFonts w:eastAsia="Times New Roman" w:cs="Times New Roman"/>
          <w:b/>
          <w:bCs/>
          <w:sz w:val="26"/>
          <w:szCs w:val="26"/>
        </w:rPr>
        <w:t xml:space="preserve"> </w:t>
      </w:r>
    </w:p>
    <w:p w14:paraId="5388E458" w14:textId="77777777" w:rsidR="00517684" w:rsidRPr="006256E2" w:rsidRDefault="00517684" w:rsidP="00517684">
      <w:pPr>
        <w:spacing w:line="360" w:lineRule="auto"/>
        <w:ind w:left="548"/>
        <w:jc w:val="both"/>
        <w:rPr>
          <w:rFonts w:eastAsia="Times New Roman" w:cs="Times New Roman"/>
          <w:b/>
          <w:bCs/>
          <w:sz w:val="26"/>
          <w:szCs w:val="26"/>
        </w:rPr>
      </w:pPr>
    </w:p>
    <w:tbl>
      <w:tblPr>
        <w:tblW w:w="5000" w:type="pct"/>
        <w:jc w:val="center"/>
        <w:tblBorders>
          <w:bottom w:val="single" w:sz="4" w:space="0" w:color="00000A"/>
          <w:insideH w:val="single" w:sz="4" w:space="0" w:color="00000A"/>
        </w:tblBorders>
        <w:tblLook w:val="0000" w:firstRow="0" w:lastRow="0" w:firstColumn="0" w:lastColumn="0" w:noHBand="0" w:noVBand="0"/>
      </w:tblPr>
      <w:tblGrid>
        <w:gridCol w:w="1188"/>
        <w:gridCol w:w="3319"/>
        <w:gridCol w:w="2214"/>
        <w:gridCol w:w="3575"/>
      </w:tblGrid>
      <w:tr w:rsidR="00517684" w:rsidRPr="006256E2" w14:paraId="1AB7B391" w14:textId="77777777" w:rsidTr="00976C19">
        <w:trPr>
          <w:jc w:val="center"/>
        </w:trPr>
        <w:tc>
          <w:tcPr>
            <w:tcW w:w="5000" w:type="pct"/>
            <w:gridSpan w:val="4"/>
            <w:tcBorders>
              <w:bottom w:val="single" w:sz="4" w:space="0" w:color="00000A"/>
            </w:tcBorders>
            <w:shd w:val="clear" w:color="auto" w:fill="FFFFFF"/>
          </w:tcPr>
          <w:p w14:paraId="45ACEE24" w14:textId="77777777" w:rsidR="00517684" w:rsidRPr="006256E2" w:rsidRDefault="00517684" w:rsidP="00976C19">
            <w:pPr>
              <w:spacing w:line="360" w:lineRule="auto"/>
              <w:jc w:val="center"/>
              <w:rPr>
                <w:rFonts w:eastAsia="Times New Roman" w:cs="Times New Roman"/>
                <w:b/>
                <w:bCs/>
                <w:sz w:val="30"/>
                <w:szCs w:val="30"/>
              </w:rPr>
            </w:pPr>
            <w:r w:rsidRPr="006256E2">
              <w:rPr>
                <w:rFonts w:eastAsia="Times New Roman" w:cs="Times New Roman"/>
                <w:b/>
                <w:bCs/>
                <w:sz w:val="30"/>
                <w:szCs w:val="30"/>
              </w:rPr>
              <w:t>REVISION HISTORY</w:t>
            </w:r>
          </w:p>
          <w:p w14:paraId="1638C3AE" w14:textId="77777777" w:rsidR="00517684" w:rsidRPr="006256E2" w:rsidRDefault="00517684" w:rsidP="00976C19">
            <w:pPr>
              <w:spacing w:line="360" w:lineRule="auto"/>
              <w:jc w:val="center"/>
              <w:rPr>
                <w:rFonts w:eastAsia="Times New Roman" w:cs="Times New Roman"/>
                <w:b/>
                <w:bCs/>
                <w:sz w:val="26"/>
                <w:szCs w:val="26"/>
              </w:rPr>
            </w:pPr>
          </w:p>
        </w:tc>
      </w:tr>
      <w:tr w:rsidR="00517684" w:rsidRPr="006256E2" w14:paraId="636A819F" w14:textId="77777777" w:rsidTr="00976C19">
        <w:trPr>
          <w:trHeight w:val="372"/>
          <w:jc w:val="center"/>
        </w:trPr>
        <w:tc>
          <w:tcPr>
            <w:tcW w:w="577" w:type="pct"/>
            <w:tcBorders>
              <w:top w:val="single" w:sz="4" w:space="0" w:color="00000A"/>
              <w:left w:val="single" w:sz="4" w:space="0" w:color="00000A"/>
              <w:bottom w:val="single" w:sz="4" w:space="0" w:color="00000A"/>
            </w:tcBorders>
            <w:shd w:val="clear" w:color="auto" w:fill="C5E0B3"/>
            <w:tcMar>
              <w:left w:w="28" w:type="dxa"/>
            </w:tcMar>
          </w:tcPr>
          <w:p w14:paraId="147094D9" w14:textId="77777777" w:rsidR="00517684" w:rsidRPr="006256E2" w:rsidRDefault="00517684" w:rsidP="00976C19">
            <w:pPr>
              <w:spacing w:line="360" w:lineRule="auto"/>
              <w:jc w:val="center"/>
              <w:rPr>
                <w:rFonts w:eastAsia="Times New Roman" w:cs="Times New Roman"/>
                <w:b/>
                <w:bCs/>
                <w:sz w:val="26"/>
                <w:szCs w:val="26"/>
              </w:rPr>
            </w:pPr>
            <w:r w:rsidRPr="006256E2">
              <w:rPr>
                <w:rFonts w:eastAsia="Times New Roman" w:cs="Times New Roman"/>
                <w:b/>
                <w:bCs/>
                <w:sz w:val="26"/>
                <w:szCs w:val="26"/>
              </w:rPr>
              <w:t>Version</w:t>
            </w:r>
          </w:p>
        </w:tc>
        <w:tc>
          <w:tcPr>
            <w:tcW w:w="1612" w:type="pct"/>
            <w:tcBorders>
              <w:top w:val="single" w:sz="4" w:space="0" w:color="00000A"/>
              <w:left w:val="single" w:sz="4" w:space="0" w:color="00000A"/>
              <w:bottom w:val="single" w:sz="4" w:space="0" w:color="00000A"/>
            </w:tcBorders>
            <w:shd w:val="clear" w:color="auto" w:fill="C5E0B3"/>
            <w:tcMar>
              <w:left w:w="28" w:type="dxa"/>
            </w:tcMar>
          </w:tcPr>
          <w:p w14:paraId="3E0B1423" w14:textId="77777777" w:rsidR="00517684" w:rsidRPr="006256E2" w:rsidRDefault="00517684" w:rsidP="00976C19">
            <w:pPr>
              <w:spacing w:line="360" w:lineRule="auto"/>
              <w:jc w:val="center"/>
              <w:rPr>
                <w:rFonts w:eastAsia="Times New Roman" w:cs="Times New Roman"/>
                <w:b/>
                <w:bCs/>
                <w:sz w:val="26"/>
                <w:szCs w:val="26"/>
              </w:rPr>
            </w:pPr>
            <w:r w:rsidRPr="006256E2">
              <w:rPr>
                <w:rFonts w:eastAsia="Times New Roman" w:cs="Times New Roman"/>
                <w:b/>
                <w:bCs/>
                <w:sz w:val="26"/>
                <w:szCs w:val="26"/>
              </w:rPr>
              <w:t>Person</w:t>
            </w:r>
          </w:p>
        </w:tc>
        <w:tc>
          <w:tcPr>
            <w:tcW w:w="1075" w:type="pct"/>
            <w:tcBorders>
              <w:top w:val="single" w:sz="4" w:space="0" w:color="00000A"/>
              <w:left w:val="single" w:sz="4" w:space="0" w:color="00000A"/>
              <w:bottom w:val="single" w:sz="4" w:space="0" w:color="00000A"/>
            </w:tcBorders>
            <w:shd w:val="clear" w:color="auto" w:fill="C5E0B3"/>
            <w:tcMar>
              <w:left w:w="28" w:type="dxa"/>
            </w:tcMar>
          </w:tcPr>
          <w:p w14:paraId="4A104B3F" w14:textId="77777777" w:rsidR="00517684" w:rsidRPr="006256E2" w:rsidRDefault="00517684" w:rsidP="00976C19">
            <w:pPr>
              <w:spacing w:line="360" w:lineRule="auto"/>
              <w:jc w:val="center"/>
              <w:rPr>
                <w:rFonts w:eastAsia="Times New Roman" w:cs="Times New Roman"/>
                <w:b/>
                <w:bCs/>
                <w:sz w:val="26"/>
                <w:szCs w:val="26"/>
              </w:rPr>
            </w:pPr>
            <w:r w:rsidRPr="006256E2">
              <w:rPr>
                <w:rFonts w:eastAsia="Times New Roman" w:cs="Times New Roman"/>
                <w:b/>
                <w:bCs/>
                <w:sz w:val="26"/>
                <w:szCs w:val="26"/>
              </w:rPr>
              <w:t>Date</w:t>
            </w:r>
          </w:p>
        </w:tc>
        <w:tc>
          <w:tcPr>
            <w:tcW w:w="1736" w:type="pct"/>
            <w:tcBorders>
              <w:top w:val="single" w:sz="4" w:space="0" w:color="00000A"/>
              <w:left w:val="single" w:sz="4" w:space="0" w:color="00000A"/>
              <w:bottom w:val="single" w:sz="4" w:space="0" w:color="00000A"/>
              <w:right w:val="single" w:sz="4" w:space="0" w:color="00000A"/>
            </w:tcBorders>
            <w:shd w:val="clear" w:color="auto" w:fill="C5E0B3"/>
            <w:tcMar>
              <w:left w:w="28" w:type="dxa"/>
            </w:tcMar>
          </w:tcPr>
          <w:p w14:paraId="6E238321" w14:textId="77777777" w:rsidR="00517684" w:rsidRPr="006256E2" w:rsidRDefault="00517684" w:rsidP="00976C19">
            <w:pPr>
              <w:spacing w:line="360" w:lineRule="auto"/>
              <w:jc w:val="center"/>
              <w:rPr>
                <w:rFonts w:eastAsia="Times New Roman" w:cs="Times New Roman"/>
                <w:b/>
                <w:bCs/>
                <w:sz w:val="26"/>
                <w:szCs w:val="26"/>
              </w:rPr>
            </w:pPr>
            <w:r w:rsidRPr="006256E2">
              <w:rPr>
                <w:rFonts w:eastAsia="Times New Roman" w:cs="Times New Roman"/>
                <w:b/>
                <w:bCs/>
                <w:sz w:val="26"/>
                <w:szCs w:val="26"/>
              </w:rPr>
              <w:t>Description</w:t>
            </w:r>
          </w:p>
        </w:tc>
      </w:tr>
      <w:tr w:rsidR="00517684" w:rsidRPr="006256E2" w14:paraId="50F43C8E" w14:textId="77777777" w:rsidTr="00976C19">
        <w:trPr>
          <w:jc w:val="center"/>
        </w:trPr>
        <w:tc>
          <w:tcPr>
            <w:tcW w:w="577" w:type="pct"/>
            <w:tcBorders>
              <w:top w:val="single" w:sz="4" w:space="0" w:color="00000A"/>
              <w:left w:val="single" w:sz="4" w:space="0" w:color="00000A"/>
              <w:bottom w:val="single" w:sz="4" w:space="0" w:color="00000A"/>
            </w:tcBorders>
            <w:shd w:val="clear" w:color="auto" w:fill="FFFFFF"/>
            <w:tcMar>
              <w:left w:w="28" w:type="dxa"/>
            </w:tcMar>
          </w:tcPr>
          <w:p w14:paraId="07FB9BB0" w14:textId="77777777" w:rsidR="00517684" w:rsidRPr="006256E2" w:rsidRDefault="00517684" w:rsidP="00976C19">
            <w:pPr>
              <w:spacing w:line="360" w:lineRule="auto"/>
              <w:jc w:val="center"/>
              <w:rPr>
                <w:rFonts w:eastAsia="Times New Roman" w:cs="Times New Roman"/>
                <w:sz w:val="26"/>
                <w:szCs w:val="26"/>
              </w:rPr>
            </w:pPr>
            <w:r w:rsidRPr="006256E2">
              <w:rPr>
                <w:rFonts w:eastAsia="Times New Roman" w:cs="Times New Roman"/>
                <w:sz w:val="26"/>
                <w:szCs w:val="26"/>
              </w:rPr>
              <w:t>1.0</w:t>
            </w:r>
          </w:p>
        </w:tc>
        <w:tc>
          <w:tcPr>
            <w:tcW w:w="1612" w:type="pct"/>
            <w:tcBorders>
              <w:top w:val="single" w:sz="4" w:space="0" w:color="00000A"/>
              <w:left w:val="single" w:sz="4" w:space="0" w:color="00000A"/>
              <w:bottom w:val="single" w:sz="4" w:space="0" w:color="00000A"/>
            </w:tcBorders>
            <w:shd w:val="clear" w:color="auto" w:fill="FFFFFF"/>
            <w:tcMar>
              <w:left w:w="28" w:type="dxa"/>
            </w:tcMar>
          </w:tcPr>
          <w:p w14:paraId="5A906A21" w14:textId="77777777" w:rsidR="00517684" w:rsidRPr="006256E2" w:rsidRDefault="00517684" w:rsidP="00976C19">
            <w:pPr>
              <w:spacing w:line="360" w:lineRule="auto"/>
              <w:jc w:val="center"/>
              <w:rPr>
                <w:rFonts w:eastAsia="Times New Roman" w:cs="Times New Roman"/>
                <w:sz w:val="26"/>
                <w:szCs w:val="26"/>
              </w:rPr>
            </w:pPr>
            <w:r w:rsidRPr="006256E2">
              <w:rPr>
                <w:rFonts w:eastAsia="Times New Roman" w:cs="Times New Roman"/>
                <w:sz w:val="26"/>
                <w:szCs w:val="26"/>
              </w:rPr>
              <w:t>Hoàng Đại Hợp</w:t>
            </w:r>
          </w:p>
        </w:tc>
        <w:tc>
          <w:tcPr>
            <w:tcW w:w="1075" w:type="pct"/>
            <w:tcBorders>
              <w:top w:val="single" w:sz="4" w:space="0" w:color="00000A"/>
              <w:left w:val="single" w:sz="4" w:space="0" w:color="00000A"/>
              <w:bottom w:val="single" w:sz="4" w:space="0" w:color="00000A"/>
            </w:tcBorders>
            <w:shd w:val="clear" w:color="auto" w:fill="FFFFFF"/>
            <w:tcMar>
              <w:left w:w="28" w:type="dxa"/>
            </w:tcMar>
          </w:tcPr>
          <w:p w14:paraId="714460DB" w14:textId="77777777" w:rsidR="00517684" w:rsidRPr="006256E2" w:rsidRDefault="00517684" w:rsidP="00976C19">
            <w:pPr>
              <w:spacing w:line="360" w:lineRule="auto"/>
              <w:jc w:val="center"/>
              <w:rPr>
                <w:rFonts w:eastAsia="Times New Roman" w:cs="Times New Roman"/>
                <w:sz w:val="26"/>
                <w:szCs w:val="26"/>
              </w:rPr>
            </w:pPr>
            <w:r w:rsidRPr="006256E2">
              <w:rPr>
                <w:rFonts w:eastAsia="Times New Roman" w:cs="Times New Roman"/>
                <w:sz w:val="26"/>
                <w:szCs w:val="26"/>
              </w:rPr>
              <w:t>30/08/2025</w:t>
            </w:r>
          </w:p>
        </w:tc>
        <w:tc>
          <w:tcPr>
            <w:tcW w:w="17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744AED6" w14:textId="77777777" w:rsidR="00517684" w:rsidRPr="006256E2" w:rsidRDefault="00517684" w:rsidP="00976C19">
            <w:pPr>
              <w:spacing w:line="360" w:lineRule="auto"/>
              <w:jc w:val="center"/>
              <w:rPr>
                <w:rFonts w:eastAsia="Times New Roman" w:cs="Times New Roman"/>
                <w:sz w:val="26"/>
                <w:szCs w:val="26"/>
              </w:rPr>
            </w:pPr>
            <w:r w:rsidRPr="006256E2">
              <w:rPr>
                <w:rFonts w:eastAsia="Times New Roman" w:cs="Times New Roman"/>
                <w:sz w:val="26"/>
                <w:szCs w:val="26"/>
              </w:rPr>
              <w:t>Tạo tài liệu</w:t>
            </w:r>
          </w:p>
        </w:tc>
      </w:tr>
    </w:tbl>
    <w:p w14:paraId="44C3F43E" w14:textId="77777777" w:rsidR="00517684" w:rsidRPr="006256E2" w:rsidRDefault="00517684" w:rsidP="00517684">
      <w:pPr>
        <w:spacing w:line="360" w:lineRule="auto"/>
        <w:rPr>
          <w:rFonts w:eastAsia="Times New Roman" w:cs="Times New Roman"/>
          <w:sz w:val="26"/>
          <w:szCs w:val="26"/>
        </w:rPr>
      </w:pPr>
    </w:p>
    <w:p w14:paraId="2C7DD481" w14:textId="77777777" w:rsidR="00517684" w:rsidRPr="006256E2" w:rsidRDefault="00517684" w:rsidP="00517684">
      <w:pPr>
        <w:spacing w:line="360" w:lineRule="auto"/>
        <w:rPr>
          <w:rFonts w:eastAsia="Times New Roman" w:cs="Times New Roman"/>
          <w:sz w:val="26"/>
          <w:szCs w:val="26"/>
        </w:rPr>
      </w:pPr>
    </w:p>
    <w:p w14:paraId="724E1481" w14:textId="77777777" w:rsidR="00517684" w:rsidRPr="006256E2" w:rsidRDefault="00517684" w:rsidP="00517684">
      <w:pPr>
        <w:spacing w:line="360" w:lineRule="auto"/>
        <w:rPr>
          <w:rFonts w:eastAsia="Times New Roman" w:cs="Times New Roman"/>
          <w:sz w:val="26"/>
          <w:szCs w:val="26"/>
        </w:rPr>
      </w:pPr>
    </w:p>
    <w:p w14:paraId="3875892E" w14:textId="77777777" w:rsidR="00517684" w:rsidRPr="006256E2" w:rsidRDefault="00517684" w:rsidP="00517684">
      <w:pPr>
        <w:spacing w:line="360" w:lineRule="auto"/>
        <w:rPr>
          <w:rFonts w:eastAsia="Times New Roman" w:cs="Times New Roman"/>
          <w:sz w:val="26"/>
          <w:szCs w:val="26"/>
        </w:rPr>
      </w:pPr>
      <w:r w:rsidRPr="006256E2">
        <w:rPr>
          <w:rFonts w:eastAsia="Times New Roman" w:cs="Times New Roman"/>
          <w:sz w:val="26"/>
          <w:szCs w:val="26"/>
        </w:rPr>
        <w:br w:type="page"/>
      </w:r>
    </w:p>
    <w:p w14:paraId="101C8E58" w14:textId="77777777" w:rsidR="00517684" w:rsidRPr="006256E2" w:rsidRDefault="00517684" w:rsidP="00517684">
      <w:pPr>
        <w:spacing w:line="360" w:lineRule="auto"/>
        <w:rPr>
          <w:rFonts w:eastAsia="Times New Roman" w:cs="Times New Roman"/>
          <w:sz w:val="26"/>
          <w:szCs w:val="26"/>
        </w:rPr>
      </w:pPr>
    </w:p>
    <w:tbl>
      <w:tblPr>
        <w:tblW w:w="0" w:type="auto"/>
        <w:jc w:val="center"/>
        <w:tblBorders>
          <w:bottom w:val="single" w:sz="4" w:space="0" w:color="00000A"/>
          <w:insideH w:val="single" w:sz="4" w:space="0" w:color="00000A"/>
        </w:tblBorders>
        <w:tblLayout w:type="fixed"/>
        <w:tblLook w:val="0000" w:firstRow="0" w:lastRow="0" w:firstColumn="0" w:lastColumn="0" w:noHBand="0" w:noVBand="0"/>
      </w:tblPr>
      <w:tblGrid>
        <w:gridCol w:w="3094"/>
        <w:gridCol w:w="3208"/>
        <w:gridCol w:w="1927"/>
        <w:gridCol w:w="2067"/>
      </w:tblGrid>
      <w:tr w:rsidR="00517684" w:rsidRPr="006256E2" w14:paraId="6B2294F2" w14:textId="77777777" w:rsidTr="00976C19">
        <w:trPr>
          <w:trHeight w:val="1714"/>
          <w:jc w:val="center"/>
        </w:trPr>
        <w:tc>
          <w:tcPr>
            <w:tcW w:w="10296" w:type="dxa"/>
            <w:gridSpan w:val="4"/>
            <w:tcBorders>
              <w:bottom w:val="single" w:sz="4" w:space="0" w:color="00000A"/>
            </w:tcBorders>
            <w:shd w:val="clear" w:color="auto" w:fill="FFFFFF"/>
          </w:tcPr>
          <w:p w14:paraId="328D7746" w14:textId="77777777" w:rsidR="00517684" w:rsidRPr="006256E2" w:rsidRDefault="00517684" w:rsidP="00976C19">
            <w:pPr>
              <w:spacing w:line="360" w:lineRule="auto"/>
              <w:jc w:val="center"/>
              <w:rPr>
                <w:rFonts w:eastAsia="Times New Roman" w:cs="Times New Roman"/>
                <w:b/>
                <w:bCs/>
                <w:sz w:val="30"/>
                <w:szCs w:val="30"/>
              </w:rPr>
            </w:pPr>
            <w:r w:rsidRPr="006256E2">
              <w:rPr>
                <w:rFonts w:eastAsia="Times New Roman" w:cs="Times New Roman"/>
                <w:b/>
                <w:bCs/>
                <w:sz w:val="30"/>
                <w:szCs w:val="30"/>
              </w:rPr>
              <w:t>PHÊ DUYỆT TÀI LIỆU</w:t>
            </w:r>
          </w:p>
          <w:p w14:paraId="78257FD5" w14:textId="77777777" w:rsidR="00517684" w:rsidRPr="006256E2" w:rsidRDefault="00517684" w:rsidP="00976C19">
            <w:pPr>
              <w:spacing w:line="360" w:lineRule="auto"/>
              <w:rPr>
                <w:rFonts w:eastAsia="Times New Roman" w:cs="Times New Roman"/>
                <w:b/>
                <w:bCs/>
                <w:sz w:val="26"/>
                <w:szCs w:val="26"/>
              </w:rPr>
            </w:pPr>
          </w:p>
          <w:p w14:paraId="51A6128D" w14:textId="77777777" w:rsidR="00517684" w:rsidRPr="006256E2" w:rsidRDefault="00517684" w:rsidP="00976C19">
            <w:pPr>
              <w:spacing w:line="360" w:lineRule="auto"/>
              <w:rPr>
                <w:rFonts w:eastAsia="Times New Roman" w:cs="Times New Roman"/>
                <w:sz w:val="26"/>
                <w:szCs w:val="26"/>
              </w:rPr>
            </w:pPr>
            <w:r w:rsidRPr="006256E2">
              <w:rPr>
                <w:rFonts w:eastAsia="Times New Roman" w:cs="Times New Roman"/>
                <w:sz w:val="26"/>
                <w:szCs w:val="26"/>
              </w:rPr>
              <w:t>Cần có các chữ ký sau để phê duyệt tài liệu này</w:t>
            </w:r>
          </w:p>
        </w:tc>
      </w:tr>
      <w:tr w:rsidR="00517684" w:rsidRPr="006256E2" w14:paraId="1C9CC13B" w14:textId="77777777" w:rsidTr="00976C19">
        <w:trPr>
          <w:trHeight w:val="566"/>
          <w:jc w:val="center"/>
        </w:trPr>
        <w:tc>
          <w:tcPr>
            <w:tcW w:w="309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8B8ED12" w14:textId="77777777" w:rsidR="00517684" w:rsidRPr="006256E2" w:rsidRDefault="00517684" w:rsidP="00976C19">
            <w:pPr>
              <w:spacing w:line="360" w:lineRule="auto"/>
              <w:rPr>
                <w:rFonts w:eastAsia="Times New Roman" w:cs="Times New Roman"/>
                <w:b/>
                <w:bCs/>
                <w:sz w:val="26"/>
                <w:szCs w:val="26"/>
              </w:rPr>
            </w:pPr>
          </w:p>
          <w:p w14:paraId="596B8768" w14:textId="77777777" w:rsidR="00517684" w:rsidRPr="006256E2" w:rsidRDefault="00517684" w:rsidP="00976C19">
            <w:pPr>
              <w:spacing w:line="360" w:lineRule="auto"/>
              <w:rPr>
                <w:rFonts w:eastAsia="Times New Roman" w:cs="Times New Roman"/>
                <w:b/>
                <w:bCs/>
                <w:sz w:val="26"/>
                <w:szCs w:val="26"/>
              </w:rPr>
            </w:pPr>
            <w:r w:rsidRPr="006256E2">
              <w:rPr>
                <w:rFonts w:eastAsia="Times New Roman" w:cs="Times New Roman"/>
                <w:b/>
                <w:bCs/>
                <w:sz w:val="26"/>
                <w:szCs w:val="26"/>
              </w:rPr>
              <w:t>Người hướng dẫn</w:t>
            </w:r>
          </w:p>
        </w:tc>
        <w:tc>
          <w:tcPr>
            <w:tcW w:w="320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367FA5" w14:textId="77777777" w:rsidR="00517684" w:rsidRPr="006256E2" w:rsidRDefault="00517684" w:rsidP="00976C19">
            <w:pPr>
              <w:keepNext/>
              <w:spacing w:line="360" w:lineRule="auto"/>
              <w:ind w:firstLine="112"/>
              <w:rPr>
                <w:rFonts w:eastAsia="Times New Roman" w:cs="Times New Roman"/>
                <w:sz w:val="26"/>
                <w:szCs w:val="26"/>
              </w:rPr>
            </w:pPr>
          </w:p>
          <w:p w14:paraId="7ECB8EC4" w14:textId="77777777" w:rsidR="00517684" w:rsidRPr="006256E2" w:rsidRDefault="00517684" w:rsidP="00976C19">
            <w:pPr>
              <w:keepNext/>
              <w:spacing w:line="360" w:lineRule="auto"/>
              <w:rPr>
                <w:rFonts w:eastAsia="Times New Roman" w:cs="Times New Roman"/>
                <w:sz w:val="26"/>
                <w:szCs w:val="26"/>
              </w:rPr>
            </w:pPr>
            <w:r w:rsidRPr="006256E2">
              <w:rPr>
                <w:rFonts w:eastAsia="Times New Roman" w:cs="Times New Roman"/>
                <w:sz w:val="26"/>
                <w:szCs w:val="26"/>
              </w:rPr>
              <w:t>Trần Bản Thạch</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30ED63" w14:textId="77777777" w:rsidR="00517684" w:rsidRPr="006256E2" w:rsidRDefault="00517684" w:rsidP="00976C19">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0FD64B" w14:textId="77777777" w:rsidR="00517684" w:rsidRPr="006256E2" w:rsidRDefault="00517684" w:rsidP="00976C19">
            <w:pPr>
              <w:spacing w:after="160" w:line="360" w:lineRule="auto"/>
              <w:rPr>
                <w:rFonts w:eastAsia="Times New Roman" w:cs="Times New Roman"/>
                <w:sz w:val="26"/>
                <w:szCs w:val="26"/>
              </w:rPr>
            </w:pPr>
          </w:p>
        </w:tc>
      </w:tr>
      <w:tr w:rsidR="00517684" w:rsidRPr="006256E2" w14:paraId="0022202B" w14:textId="77777777" w:rsidTr="00976C19">
        <w:trPr>
          <w:trHeight w:val="624"/>
          <w:jc w:val="center"/>
        </w:trPr>
        <w:tc>
          <w:tcPr>
            <w:tcW w:w="3094"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4ADC0EF" w14:textId="77777777" w:rsidR="00517684" w:rsidRPr="006256E2" w:rsidRDefault="00517684" w:rsidP="00976C19">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CF7C1F" w14:textId="77777777" w:rsidR="00517684" w:rsidRPr="006256E2" w:rsidRDefault="00517684" w:rsidP="00976C19">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AD98F4C" w14:textId="77777777" w:rsidR="00517684" w:rsidRPr="006256E2" w:rsidRDefault="00517684" w:rsidP="00976C19">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5B2EDF" w14:textId="77777777" w:rsidR="00517684" w:rsidRPr="006256E2" w:rsidRDefault="00517684" w:rsidP="00976C19">
            <w:pPr>
              <w:spacing w:after="160" w:line="360" w:lineRule="auto"/>
              <w:rPr>
                <w:rFonts w:eastAsia="Times New Roman" w:cs="Times New Roman"/>
                <w:sz w:val="26"/>
                <w:szCs w:val="26"/>
              </w:rPr>
            </w:pPr>
            <w:r w:rsidRPr="006256E2">
              <w:rPr>
                <w:rFonts w:eastAsia="Times New Roman" w:cs="Times New Roman"/>
                <w:sz w:val="26"/>
                <w:szCs w:val="26"/>
              </w:rPr>
              <w:t>30/08/2026</w:t>
            </w:r>
          </w:p>
        </w:tc>
      </w:tr>
      <w:tr w:rsidR="00517684" w:rsidRPr="006256E2" w14:paraId="5D96927A" w14:textId="77777777" w:rsidTr="00976C19">
        <w:trPr>
          <w:trHeight w:val="629"/>
          <w:jc w:val="center"/>
        </w:trPr>
        <w:tc>
          <w:tcPr>
            <w:tcW w:w="309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38CE8A" w14:textId="77777777" w:rsidR="00517684" w:rsidRPr="006256E2" w:rsidRDefault="00517684" w:rsidP="00976C19">
            <w:pPr>
              <w:spacing w:after="160" w:line="360" w:lineRule="auto"/>
              <w:rPr>
                <w:rFonts w:eastAsia="Times New Roman" w:cs="Times New Roman"/>
                <w:b/>
                <w:bCs/>
                <w:sz w:val="26"/>
                <w:szCs w:val="26"/>
              </w:rPr>
            </w:pPr>
            <w:r w:rsidRPr="006256E2">
              <w:rPr>
                <w:rFonts w:eastAsia="Times New Roman" w:cs="Times New Roman"/>
                <w:b/>
                <w:bCs/>
                <w:sz w:val="26"/>
                <w:szCs w:val="26"/>
              </w:rPr>
              <w:t>Product Owner</w:t>
            </w:r>
          </w:p>
        </w:tc>
        <w:tc>
          <w:tcPr>
            <w:tcW w:w="320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585175" w14:textId="77777777" w:rsidR="00517684" w:rsidRPr="006256E2" w:rsidRDefault="00517684" w:rsidP="00976C19">
            <w:pPr>
              <w:keepNext/>
              <w:spacing w:line="360" w:lineRule="auto"/>
              <w:rPr>
                <w:rFonts w:eastAsia="Times New Roman" w:cs="Times New Roman"/>
                <w:sz w:val="26"/>
                <w:szCs w:val="26"/>
              </w:rPr>
            </w:pPr>
            <w:r w:rsidRPr="006256E2">
              <w:rPr>
                <w:rFonts w:eastAsia="Times New Roman" w:cs="Times New Roman"/>
                <w:sz w:val="26"/>
                <w:szCs w:val="26"/>
              </w:rPr>
              <w:t>Hoàng Đại Hợp</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39EF1D" w14:textId="77777777" w:rsidR="00517684" w:rsidRPr="006256E2" w:rsidRDefault="00517684" w:rsidP="00976C19">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96FDE3" w14:textId="77777777" w:rsidR="00517684" w:rsidRPr="006256E2" w:rsidRDefault="00517684" w:rsidP="00976C19">
            <w:pPr>
              <w:spacing w:after="160" w:line="360" w:lineRule="auto"/>
              <w:rPr>
                <w:rFonts w:eastAsia="Times New Roman" w:cs="Times New Roman"/>
                <w:sz w:val="26"/>
                <w:szCs w:val="26"/>
              </w:rPr>
            </w:pPr>
          </w:p>
        </w:tc>
      </w:tr>
      <w:tr w:rsidR="00517684" w:rsidRPr="006256E2" w14:paraId="1FB57F2D" w14:textId="77777777" w:rsidTr="00976C19">
        <w:trPr>
          <w:trHeight w:val="620"/>
          <w:jc w:val="center"/>
        </w:trPr>
        <w:tc>
          <w:tcPr>
            <w:tcW w:w="3094"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7E482E" w14:textId="77777777" w:rsidR="00517684" w:rsidRPr="006256E2" w:rsidRDefault="00517684" w:rsidP="00976C19">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A40233" w14:textId="77777777" w:rsidR="00517684" w:rsidRPr="006256E2" w:rsidRDefault="00517684" w:rsidP="00976C19">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F5312C" w14:textId="77777777" w:rsidR="00517684" w:rsidRPr="006256E2" w:rsidRDefault="00517684" w:rsidP="00976C19">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6C4C3C" w14:textId="77777777" w:rsidR="00517684" w:rsidRPr="006256E2" w:rsidRDefault="00517684" w:rsidP="00976C19">
            <w:pPr>
              <w:spacing w:after="160" w:line="360" w:lineRule="auto"/>
              <w:rPr>
                <w:rFonts w:eastAsia="Times New Roman" w:cs="Times New Roman"/>
                <w:sz w:val="26"/>
                <w:szCs w:val="26"/>
              </w:rPr>
            </w:pPr>
            <w:r w:rsidRPr="006256E2">
              <w:rPr>
                <w:rFonts w:eastAsia="Times New Roman" w:cs="Times New Roman"/>
                <w:sz w:val="26"/>
                <w:szCs w:val="26"/>
              </w:rPr>
              <w:t>30/08/2026</w:t>
            </w:r>
          </w:p>
        </w:tc>
      </w:tr>
      <w:tr w:rsidR="00517684" w:rsidRPr="006256E2" w14:paraId="0297B63F" w14:textId="77777777" w:rsidTr="00976C19">
        <w:trPr>
          <w:trHeight w:val="611"/>
          <w:jc w:val="center"/>
        </w:trPr>
        <w:tc>
          <w:tcPr>
            <w:tcW w:w="309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0DCB1F9" w14:textId="77777777" w:rsidR="00517684" w:rsidRPr="006256E2" w:rsidRDefault="00517684" w:rsidP="00976C19">
            <w:pPr>
              <w:spacing w:after="160" w:line="360" w:lineRule="auto"/>
              <w:rPr>
                <w:rFonts w:eastAsia="Times New Roman" w:cs="Times New Roman"/>
                <w:b/>
                <w:bCs/>
                <w:sz w:val="26"/>
                <w:szCs w:val="26"/>
              </w:rPr>
            </w:pPr>
            <w:r w:rsidRPr="006256E2">
              <w:rPr>
                <w:rFonts w:eastAsia="Times New Roman" w:cs="Times New Roman"/>
                <w:b/>
                <w:bCs/>
                <w:sz w:val="26"/>
                <w:szCs w:val="26"/>
              </w:rPr>
              <w:t>Đội sản xuất</w:t>
            </w:r>
          </w:p>
        </w:tc>
        <w:tc>
          <w:tcPr>
            <w:tcW w:w="320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A46203" w14:textId="649B6E8B" w:rsidR="00517684" w:rsidRPr="006256E2" w:rsidRDefault="00517684" w:rsidP="00976C19">
            <w:pPr>
              <w:keepNext/>
              <w:spacing w:line="360" w:lineRule="auto"/>
              <w:rPr>
                <w:rFonts w:eastAsia="Times New Roman" w:cs="Times New Roman"/>
                <w:sz w:val="26"/>
                <w:szCs w:val="26"/>
              </w:rPr>
            </w:pPr>
            <w:r w:rsidRPr="006256E2">
              <w:rPr>
                <w:rFonts w:eastAsia="Times New Roman" w:cs="Times New Roman"/>
                <w:sz w:val="26"/>
                <w:szCs w:val="26"/>
              </w:rPr>
              <w:t xml:space="preserve">Phan </w:t>
            </w:r>
            <w:r w:rsidR="00235CD1">
              <w:rPr>
                <w:rFonts w:eastAsia="Times New Roman" w:cs="Times New Roman"/>
                <w:sz w:val="26"/>
                <w:szCs w:val="26"/>
              </w:rPr>
              <w:t>Tín Bin</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511503" w14:textId="77777777" w:rsidR="00517684" w:rsidRPr="006256E2" w:rsidRDefault="00517684" w:rsidP="00976C19">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9FDAC0" w14:textId="77777777" w:rsidR="00517684" w:rsidRPr="006256E2" w:rsidRDefault="00517684" w:rsidP="00976C19">
            <w:pPr>
              <w:spacing w:after="160" w:line="360" w:lineRule="auto"/>
              <w:rPr>
                <w:rFonts w:eastAsia="Times New Roman" w:cs="Times New Roman"/>
                <w:sz w:val="26"/>
                <w:szCs w:val="26"/>
              </w:rPr>
            </w:pPr>
          </w:p>
        </w:tc>
      </w:tr>
      <w:tr w:rsidR="00517684" w:rsidRPr="006256E2" w14:paraId="12197962" w14:textId="77777777" w:rsidTr="00976C19">
        <w:trPr>
          <w:trHeight w:val="629"/>
          <w:jc w:val="center"/>
        </w:trPr>
        <w:tc>
          <w:tcPr>
            <w:tcW w:w="3094"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372EBC" w14:textId="77777777" w:rsidR="00517684" w:rsidRPr="006256E2" w:rsidRDefault="00517684" w:rsidP="00976C19">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089D59" w14:textId="77777777" w:rsidR="00517684" w:rsidRPr="006256E2" w:rsidRDefault="00517684" w:rsidP="00976C19">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89088C" w14:textId="77777777" w:rsidR="00517684" w:rsidRPr="006256E2" w:rsidRDefault="00517684" w:rsidP="00976C19">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199298" w14:textId="77777777" w:rsidR="00517684" w:rsidRPr="006256E2" w:rsidRDefault="00517684" w:rsidP="00976C19">
            <w:pPr>
              <w:spacing w:after="160" w:line="360" w:lineRule="auto"/>
              <w:rPr>
                <w:rFonts w:eastAsia="Times New Roman" w:cs="Times New Roman"/>
                <w:sz w:val="26"/>
                <w:szCs w:val="26"/>
              </w:rPr>
            </w:pPr>
            <w:r w:rsidRPr="006256E2">
              <w:rPr>
                <w:rFonts w:eastAsia="Times New Roman" w:cs="Times New Roman"/>
                <w:sz w:val="26"/>
                <w:szCs w:val="26"/>
              </w:rPr>
              <w:t>30/08/2026</w:t>
            </w:r>
          </w:p>
        </w:tc>
      </w:tr>
      <w:tr w:rsidR="00517684" w:rsidRPr="006256E2" w14:paraId="61F6E6B6" w14:textId="77777777" w:rsidTr="00976C19">
        <w:trPr>
          <w:trHeight w:val="620"/>
          <w:jc w:val="center"/>
        </w:trPr>
        <w:tc>
          <w:tcPr>
            <w:tcW w:w="3094"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765265DC" w14:textId="77777777" w:rsidR="00517684" w:rsidRPr="006256E2" w:rsidRDefault="00517684" w:rsidP="00976C19">
            <w:pPr>
              <w:spacing w:after="160" w:line="360" w:lineRule="auto"/>
              <w:rPr>
                <w:rFonts w:eastAsia="Times New Roman" w:cs="Times New Roman"/>
                <w:b/>
                <w:bCs/>
                <w:sz w:val="26"/>
                <w:szCs w:val="26"/>
              </w:rPr>
            </w:pPr>
            <w:r w:rsidRPr="006256E2">
              <w:rPr>
                <w:rFonts w:eastAsia="Times New Roman" w:cs="Times New Roman"/>
                <w:b/>
                <w:bCs/>
                <w:sz w:val="26"/>
                <w:szCs w:val="26"/>
              </w:rPr>
              <w:t>Thành viên</w:t>
            </w:r>
          </w:p>
        </w:tc>
        <w:tc>
          <w:tcPr>
            <w:tcW w:w="3208" w:type="dxa"/>
            <w:vMerge w:val="restart"/>
            <w:tcBorders>
              <w:top w:val="single" w:sz="4" w:space="0" w:color="00000A"/>
              <w:left w:val="single" w:sz="4" w:space="0" w:color="00000A"/>
              <w:right w:val="single" w:sz="4" w:space="0" w:color="00000A"/>
            </w:tcBorders>
            <w:shd w:val="clear" w:color="auto" w:fill="FFFFFF"/>
            <w:tcMar>
              <w:left w:w="28" w:type="dxa"/>
            </w:tcMar>
          </w:tcPr>
          <w:p w14:paraId="521AB124" w14:textId="77777777" w:rsidR="00517684" w:rsidRPr="006256E2" w:rsidRDefault="00517684" w:rsidP="00976C19">
            <w:pPr>
              <w:keepNext/>
              <w:spacing w:line="360" w:lineRule="auto"/>
              <w:rPr>
                <w:rFonts w:eastAsia="Times New Roman" w:cs="Times New Roman"/>
                <w:sz w:val="26"/>
                <w:szCs w:val="26"/>
              </w:rPr>
            </w:pPr>
          </w:p>
          <w:p w14:paraId="650A949B" w14:textId="77777777" w:rsidR="00517684" w:rsidRPr="006256E2" w:rsidRDefault="00517684" w:rsidP="00976C19">
            <w:pPr>
              <w:keepNext/>
              <w:spacing w:line="360" w:lineRule="auto"/>
              <w:rPr>
                <w:rFonts w:eastAsia="Times New Roman" w:cs="Times New Roman"/>
                <w:sz w:val="26"/>
                <w:szCs w:val="26"/>
              </w:rPr>
            </w:pPr>
            <w:r w:rsidRPr="006256E2">
              <w:rPr>
                <w:rFonts w:eastAsia="Times New Roman" w:cs="Times New Roman"/>
                <w:sz w:val="26"/>
                <w:szCs w:val="26"/>
              </w:rPr>
              <w:t>Châu Văn Quy</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F3F90A" w14:textId="77777777" w:rsidR="00517684" w:rsidRPr="006256E2" w:rsidRDefault="00517684" w:rsidP="00976C19">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7A5E2B3" w14:textId="77777777" w:rsidR="00517684" w:rsidRPr="006256E2" w:rsidRDefault="00517684" w:rsidP="00976C19">
            <w:pPr>
              <w:spacing w:after="160" w:line="360" w:lineRule="auto"/>
              <w:rPr>
                <w:rFonts w:eastAsia="Times New Roman" w:cs="Times New Roman"/>
                <w:sz w:val="26"/>
                <w:szCs w:val="26"/>
              </w:rPr>
            </w:pPr>
          </w:p>
        </w:tc>
      </w:tr>
      <w:tr w:rsidR="00517684" w:rsidRPr="006256E2" w14:paraId="03862BC5" w14:textId="77777777" w:rsidTr="00976C19">
        <w:trPr>
          <w:trHeight w:val="620"/>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57FDAD5B" w14:textId="77777777" w:rsidR="00517684" w:rsidRPr="006256E2" w:rsidRDefault="00517684" w:rsidP="00976C19">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right w:val="single" w:sz="4" w:space="0" w:color="00000A"/>
            </w:tcBorders>
            <w:shd w:val="clear" w:color="auto" w:fill="FFFFFF"/>
            <w:tcMar>
              <w:left w:w="28" w:type="dxa"/>
            </w:tcMar>
          </w:tcPr>
          <w:p w14:paraId="39F062B6" w14:textId="77777777" w:rsidR="00517684" w:rsidRPr="006256E2" w:rsidRDefault="00517684" w:rsidP="00976C19">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07B41C" w14:textId="77777777" w:rsidR="00517684" w:rsidRPr="006256E2" w:rsidRDefault="00517684" w:rsidP="00976C19">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9587C4" w14:textId="77777777" w:rsidR="00517684" w:rsidRPr="006256E2" w:rsidRDefault="00517684" w:rsidP="00976C19">
            <w:pPr>
              <w:spacing w:after="160" w:line="360" w:lineRule="auto"/>
              <w:rPr>
                <w:rFonts w:eastAsia="Times New Roman" w:cs="Times New Roman"/>
                <w:sz w:val="26"/>
                <w:szCs w:val="26"/>
              </w:rPr>
            </w:pPr>
            <w:r w:rsidRPr="006256E2">
              <w:rPr>
                <w:rFonts w:eastAsia="Times New Roman" w:cs="Times New Roman"/>
                <w:sz w:val="26"/>
                <w:szCs w:val="26"/>
              </w:rPr>
              <w:t>30/08/2026</w:t>
            </w:r>
          </w:p>
        </w:tc>
      </w:tr>
      <w:tr w:rsidR="00517684" w:rsidRPr="006256E2" w14:paraId="44BB5A05" w14:textId="77777777" w:rsidTr="00976C19">
        <w:trPr>
          <w:trHeight w:val="620"/>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4D49D592" w14:textId="77777777" w:rsidR="00517684" w:rsidRPr="006256E2" w:rsidRDefault="00517684" w:rsidP="00976C19">
            <w:pPr>
              <w:widowControl w:val="0"/>
              <w:spacing w:line="360" w:lineRule="auto"/>
              <w:rPr>
                <w:rFonts w:eastAsia="Times New Roman" w:cs="Times New Roman"/>
                <w:sz w:val="26"/>
                <w:szCs w:val="26"/>
              </w:rPr>
            </w:pPr>
          </w:p>
        </w:tc>
        <w:tc>
          <w:tcPr>
            <w:tcW w:w="320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4931F6F" w14:textId="77777777" w:rsidR="00517684" w:rsidRPr="006256E2" w:rsidRDefault="00517684" w:rsidP="00976C19">
            <w:pPr>
              <w:keepNext/>
              <w:spacing w:line="360" w:lineRule="auto"/>
              <w:rPr>
                <w:rFonts w:eastAsia="Times New Roman" w:cs="Times New Roman"/>
                <w:sz w:val="26"/>
                <w:szCs w:val="26"/>
              </w:rPr>
            </w:pPr>
          </w:p>
          <w:p w14:paraId="3B29B44D" w14:textId="77777777" w:rsidR="00517684" w:rsidRPr="006256E2" w:rsidRDefault="00517684" w:rsidP="00976C19">
            <w:pPr>
              <w:keepNext/>
              <w:spacing w:line="360" w:lineRule="auto"/>
              <w:rPr>
                <w:rFonts w:eastAsia="Times New Roman" w:cs="Times New Roman"/>
                <w:sz w:val="26"/>
                <w:szCs w:val="26"/>
              </w:rPr>
            </w:pPr>
            <w:r w:rsidRPr="006256E2">
              <w:rPr>
                <w:rFonts w:eastAsia="Times New Roman" w:cs="Times New Roman"/>
                <w:sz w:val="26"/>
                <w:szCs w:val="26"/>
              </w:rPr>
              <w:t>Trần Văn Sơn Nam</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F6B2AE" w14:textId="77777777" w:rsidR="00517684" w:rsidRPr="006256E2" w:rsidRDefault="00517684" w:rsidP="00976C19">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31ACB5" w14:textId="77777777" w:rsidR="00517684" w:rsidRPr="006256E2" w:rsidRDefault="00517684" w:rsidP="00976C19">
            <w:pPr>
              <w:spacing w:after="160" w:line="360" w:lineRule="auto"/>
              <w:rPr>
                <w:rFonts w:eastAsia="Times New Roman" w:cs="Times New Roman"/>
                <w:sz w:val="26"/>
                <w:szCs w:val="26"/>
              </w:rPr>
            </w:pPr>
          </w:p>
        </w:tc>
      </w:tr>
      <w:tr w:rsidR="00517684" w:rsidRPr="006256E2" w14:paraId="1B93453B" w14:textId="77777777" w:rsidTr="00976C19">
        <w:trPr>
          <w:trHeight w:val="611"/>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6279497B" w14:textId="77777777" w:rsidR="00517684" w:rsidRPr="006256E2" w:rsidRDefault="00517684" w:rsidP="00976C19">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204E174" w14:textId="77777777" w:rsidR="00517684" w:rsidRPr="006256E2" w:rsidRDefault="00517684" w:rsidP="00976C19">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49FCF3" w14:textId="77777777" w:rsidR="00517684" w:rsidRPr="006256E2" w:rsidRDefault="00517684" w:rsidP="00976C19">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79E000" w14:textId="77777777" w:rsidR="00517684" w:rsidRPr="006256E2" w:rsidRDefault="00517684" w:rsidP="00976C19">
            <w:pPr>
              <w:spacing w:after="160" w:line="360" w:lineRule="auto"/>
              <w:rPr>
                <w:rFonts w:eastAsia="Times New Roman" w:cs="Times New Roman"/>
                <w:sz w:val="26"/>
                <w:szCs w:val="26"/>
              </w:rPr>
            </w:pPr>
            <w:r w:rsidRPr="006256E2">
              <w:rPr>
                <w:rFonts w:eastAsia="Times New Roman" w:cs="Times New Roman"/>
                <w:sz w:val="26"/>
                <w:szCs w:val="26"/>
              </w:rPr>
              <w:t>30/08/2026</w:t>
            </w:r>
          </w:p>
        </w:tc>
      </w:tr>
      <w:tr w:rsidR="00517684" w:rsidRPr="006256E2" w14:paraId="77F63E37" w14:textId="77777777" w:rsidTr="00976C19">
        <w:trPr>
          <w:trHeight w:val="629"/>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7BD3AB1E" w14:textId="77777777" w:rsidR="00517684" w:rsidRPr="006256E2" w:rsidRDefault="00517684" w:rsidP="00976C19">
            <w:pPr>
              <w:widowControl w:val="0"/>
              <w:spacing w:line="360" w:lineRule="auto"/>
              <w:rPr>
                <w:rFonts w:eastAsia="Times New Roman" w:cs="Times New Roman"/>
                <w:sz w:val="26"/>
                <w:szCs w:val="26"/>
              </w:rPr>
            </w:pPr>
          </w:p>
        </w:tc>
        <w:tc>
          <w:tcPr>
            <w:tcW w:w="3208"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2589111" w14:textId="77777777" w:rsidR="00517684" w:rsidRPr="006256E2" w:rsidRDefault="00517684" w:rsidP="00976C19">
            <w:pPr>
              <w:keepNext/>
              <w:spacing w:line="360" w:lineRule="auto"/>
              <w:rPr>
                <w:rFonts w:eastAsia="Times New Roman" w:cs="Times New Roman"/>
                <w:sz w:val="26"/>
                <w:szCs w:val="26"/>
              </w:rPr>
            </w:pPr>
          </w:p>
          <w:p w14:paraId="1AC1F3B3" w14:textId="77777777" w:rsidR="00517684" w:rsidRPr="006256E2" w:rsidRDefault="00517684" w:rsidP="00976C19">
            <w:pPr>
              <w:keepNext/>
              <w:spacing w:line="360" w:lineRule="auto"/>
              <w:rPr>
                <w:rFonts w:eastAsia="Times New Roman" w:cs="Times New Roman"/>
                <w:sz w:val="26"/>
                <w:szCs w:val="26"/>
              </w:rPr>
            </w:pPr>
            <w:r w:rsidRPr="006256E2">
              <w:rPr>
                <w:rFonts w:eastAsia="Times New Roman" w:cs="Times New Roman"/>
                <w:sz w:val="26"/>
                <w:szCs w:val="26"/>
              </w:rPr>
              <w:t>Đoàn Tuấn Anh</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AEC830" w14:textId="77777777" w:rsidR="00517684" w:rsidRPr="006256E2" w:rsidRDefault="00517684" w:rsidP="00976C19">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429FB8" w14:textId="77777777" w:rsidR="00517684" w:rsidRPr="006256E2" w:rsidRDefault="00517684" w:rsidP="00976C19">
            <w:pPr>
              <w:spacing w:after="160" w:line="360" w:lineRule="auto"/>
              <w:rPr>
                <w:rFonts w:eastAsia="Times New Roman" w:cs="Times New Roman"/>
                <w:sz w:val="26"/>
                <w:szCs w:val="26"/>
              </w:rPr>
            </w:pPr>
          </w:p>
        </w:tc>
      </w:tr>
      <w:tr w:rsidR="00517684" w:rsidRPr="006256E2" w14:paraId="6CBB51DD" w14:textId="77777777" w:rsidTr="00976C19">
        <w:trPr>
          <w:trHeight w:val="710"/>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3CBDC528" w14:textId="77777777" w:rsidR="00517684" w:rsidRPr="006256E2" w:rsidRDefault="00517684" w:rsidP="00976C19">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right w:val="single" w:sz="4" w:space="0" w:color="00000A"/>
            </w:tcBorders>
            <w:shd w:val="clear" w:color="auto" w:fill="FFFFFF"/>
            <w:tcMar>
              <w:left w:w="28" w:type="dxa"/>
            </w:tcMar>
            <w:vAlign w:val="center"/>
          </w:tcPr>
          <w:p w14:paraId="57416F10" w14:textId="77777777" w:rsidR="00517684" w:rsidRPr="006256E2" w:rsidRDefault="00517684" w:rsidP="00976C19">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44EA95C" w14:textId="77777777" w:rsidR="00517684" w:rsidRPr="006256E2" w:rsidRDefault="00517684" w:rsidP="00976C19">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58C3DB27" w14:textId="77777777" w:rsidR="00517684" w:rsidRPr="006256E2" w:rsidRDefault="00517684" w:rsidP="00976C19">
            <w:pPr>
              <w:spacing w:after="160" w:line="360" w:lineRule="auto"/>
              <w:rPr>
                <w:rFonts w:eastAsia="Times New Roman" w:cs="Times New Roman"/>
                <w:sz w:val="26"/>
                <w:szCs w:val="26"/>
              </w:rPr>
            </w:pPr>
            <w:r w:rsidRPr="006256E2">
              <w:rPr>
                <w:rFonts w:eastAsia="Times New Roman" w:cs="Times New Roman"/>
                <w:sz w:val="26"/>
                <w:szCs w:val="26"/>
              </w:rPr>
              <w:t>30/08/2026</w:t>
            </w:r>
          </w:p>
        </w:tc>
      </w:tr>
    </w:tbl>
    <w:p w14:paraId="69407E4C" w14:textId="77777777" w:rsidR="00517684" w:rsidRPr="006256E2" w:rsidRDefault="00517684" w:rsidP="00517684">
      <w:pPr>
        <w:spacing w:line="360" w:lineRule="auto"/>
        <w:rPr>
          <w:rFonts w:cs="Times New Roman"/>
          <w:sz w:val="26"/>
          <w:szCs w:val="26"/>
        </w:rPr>
      </w:pPr>
    </w:p>
    <w:p w14:paraId="5DE6EC42" w14:textId="77777777" w:rsidR="00912DD9" w:rsidRDefault="00912DD9">
      <w:pPr>
        <w:spacing w:after="200" w:line="276" w:lineRule="auto"/>
        <w:rPr>
          <w:rFonts w:cstheme="majorBidi"/>
          <w:b/>
          <w:bCs/>
          <w:sz w:val="32"/>
          <w:szCs w:val="28"/>
        </w:rPr>
      </w:pPr>
      <w:r>
        <w:br w:type="page"/>
      </w:r>
    </w:p>
    <w:sdt>
      <w:sdtPr>
        <w:rPr>
          <w:rFonts w:cstheme="minorBidi"/>
          <w:b w:val="0"/>
          <w:bCs w:val="0"/>
          <w:sz w:val="26"/>
          <w:szCs w:val="26"/>
        </w:rPr>
        <w:id w:val="-699012139"/>
        <w:docPartObj>
          <w:docPartGallery w:val="Table of Contents"/>
          <w:docPartUnique/>
        </w:docPartObj>
      </w:sdtPr>
      <w:sdtEndPr>
        <w:rPr>
          <w:noProof/>
        </w:rPr>
      </w:sdtEndPr>
      <w:sdtContent>
        <w:p w14:paraId="622E4D85" w14:textId="531E865D" w:rsidR="00C841CD" w:rsidRPr="00056056" w:rsidRDefault="005C5B98" w:rsidP="00056056">
          <w:pPr>
            <w:pStyle w:val="TOCHeading"/>
            <w:spacing w:line="360" w:lineRule="auto"/>
            <w:jc w:val="center"/>
            <w:rPr>
              <w:szCs w:val="32"/>
            </w:rPr>
          </w:pPr>
          <w:r w:rsidRPr="00056056">
            <w:rPr>
              <w:szCs w:val="32"/>
            </w:rPr>
            <w:t>MỤC LỤC</w:t>
          </w:r>
        </w:p>
        <w:p w14:paraId="0EE242F1" w14:textId="589C49FA" w:rsidR="00056056" w:rsidRPr="00056056" w:rsidRDefault="00C841CD" w:rsidP="00056056">
          <w:pPr>
            <w:pStyle w:val="TOC1"/>
            <w:tabs>
              <w:tab w:val="right" w:leader="dot" w:pos="10070"/>
            </w:tabs>
            <w:spacing w:line="360" w:lineRule="auto"/>
            <w:rPr>
              <w:rFonts w:asciiTheme="minorHAnsi" w:hAnsiTheme="minorHAnsi"/>
              <w:noProof/>
              <w:color w:val="auto"/>
              <w:kern w:val="2"/>
              <w:sz w:val="26"/>
              <w:szCs w:val="26"/>
              <w:lang w:val="vi-VN" w:eastAsia="vi-VN"/>
              <w14:ligatures w14:val="standardContextual"/>
            </w:rPr>
          </w:pPr>
          <w:r w:rsidRPr="00056056">
            <w:rPr>
              <w:sz w:val="26"/>
              <w:szCs w:val="26"/>
            </w:rPr>
            <w:fldChar w:fldCharType="begin"/>
          </w:r>
          <w:r w:rsidRPr="00056056">
            <w:rPr>
              <w:sz w:val="26"/>
              <w:szCs w:val="26"/>
            </w:rPr>
            <w:instrText xml:space="preserve"> TOC \o "1-3" \h \z \u </w:instrText>
          </w:r>
          <w:r w:rsidRPr="00056056">
            <w:rPr>
              <w:sz w:val="26"/>
              <w:szCs w:val="26"/>
            </w:rPr>
            <w:fldChar w:fldCharType="separate"/>
          </w:r>
          <w:hyperlink w:anchor="_Toc241991939" w:history="1">
            <w:r w:rsidR="00056056" w:rsidRPr="00056056">
              <w:rPr>
                <w:rStyle w:val="Hyperlink"/>
                <w:noProof/>
                <w:sz w:val="26"/>
                <w:szCs w:val="26"/>
              </w:rPr>
              <w:t>1 MỤC TIÊU KIỂM THỬ</w:t>
            </w:r>
            <w:r w:rsidR="00056056" w:rsidRPr="00056056">
              <w:rPr>
                <w:noProof/>
                <w:webHidden/>
                <w:sz w:val="26"/>
                <w:szCs w:val="26"/>
              </w:rPr>
              <w:tab/>
            </w:r>
            <w:r w:rsidR="00056056" w:rsidRPr="00056056">
              <w:rPr>
                <w:noProof/>
                <w:webHidden/>
                <w:sz w:val="26"/>
                <w:szCs w:val="26"/>
              </w:rPr>
              <w:fldChar w:fldCharType="begin"/>
            </w:r>
            <w:r w:rsidR="00056056" w:rsidRPr="00056056">
              <w:rPr>
                <w:noProof/>
                <w:webHidden/>
                <w:sz w:val="26"/>
                <w:szCs w:val="26"/>
              </w:rPr>
              <w:instrText xml:space="preserve"> PAGEREF _Toc241991939 \h </w:instrText>
            </w:r>
            <w:r w:rsidR="00056056" w:rsidRPr="00056056">
              <w:rPr>
                <w:noProof/>
                <w:webHidden/>
                <w:sz w:val="26"/>
                <w:szCs w:val="26"/>
              </w:rPr>
            </w:r>
            <w:r w:rsidR="00056056" w:rsidRPr="00056056">
              <w:rPr>
                <w:noProof/>
                <w:webHidden/>
                <w:sz w:val="26"/>
                <w:szCs w:val="26"/>
              </w:rPr>
              <w:fldChar w:fldCharType="separate"/>
            </w:r>
            <w:r w:rsidR="00056056" w:rsidRPr="00056056">
              <w:rPr>
                <w:noProof/>
                <w:webHidden/>
                <w:sz w:val="26"/>
                <w:szCs w:val="26"/>
              </w:rPr>
              <w:t>1</w:t>
            </w:r>
            <w:r w:rsidR="00056056" w:rsidRPr="00056056">
              <w:rPr>
                <w:noProof/>
                <w:webHidden/>
                <w:sz w:val="26"/>
                <w:szCs w:val="26"/>
              </w:rPr>
              <w:fldChar w:fldCharType="end"/>
            </w:r>
          </w:hyperlink>
        </w:p>
        <w:p w14:paraId="192ED7B1" w14:textId="607A1F78" w:rsidR="00056056" w:rsidRPr="00056056" w:rsidRDefault="00056056" w:rsidP="00056056">
          <w:pPr>
            <w:pStyle w:val="TOC2"/>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40" w:history="1">
            <w:r w:rsidRPr="00056056">
              <w:rPr>
                <w:rStyle w:val="Hyperlink"/>
                <w:noProof/>
                <w:sz w:val="26"/>
                <w:szCs w:val="26"/>
              </w:rPr>
              <w:t>1.1 Mục tiêu cụ thể</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_Toc241991940 \h </w:instrText>
            </w:r>
            <w:r w:rsidRPr="00056056">
              <w:rPr>
                <w:noProof/>
                <w:webHidden/>
                <w:sz w:val="26"/>
                <w:szCs w:val="26"/>
              </w:rPr>
            </w:r>
            <w:r w:rsidRPr="00056056">
              <w:rPr>
                <w:noProof/>
                <w:webHidden/>
                <w:sz w:val="26"/>
                <w:szCs w:val="26"/>
              </w:rPr>
              <w:fldChar w:fldCharType="separate"/>
            </w:r>
            <w:r w:rsidRPr="00056056">
              <w:rPr>
                <w:noProof/>
                <w:webHidden/>
                <w:sz w:val="26"/>
                <w:szCs w:val="26"/>
              </w:rPr>
              <w:t>1</w:t>
            </w:r>
            <w:r w:rsidRPr="00056056">
              <w:rPr>
                <w:noProof/>
                <w:webHidden/>
                <w:sz w:val="26"/>
                <w:szCs w:val="26"/>
              </w:rPr>
              <w:fldChar w:fldCharType="end"/>
            </w:r>
          </w:hyperlink>
        </w:p>
        <w:p w14:paraId="3515675C" w14:textId="15A54A1E" w:rsidR="00056056" w:rsidRPr="00056056" w:rsidRDefault="00056056" w:rsidP="00056056">
          <w:pPr>
            <w:pStyle w:val="TOC2"/>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41" w:history="1">
            <w:r w:rsidRPr="00056056">
              <w:rPr>
                <w:rStyle w:val="Hyperlink"/>
                <w:noProof/>
                <w:sz w:val="26"/>
                <w:szCs w:val="26"/>
              </w:rPr>
              <w:t>1.2 Điều kiện bắt đầu</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_Toc241991941 \h </w:instrText>
            </w:r>
            <w:r w:rsidRPr="00056056">
              <w:rPr>
                <w:noProof/>
                <w:webHidden/>
                <w:sz w:val="26"/>
                <w:szCs w:val="26"/>
              </w:rPr>
            </w:r>
            <w:r w:rsidRPr="00056056">
              <w:rPr>
                <w:noProof/>
                <w:webHidden/>
                <w:sz w:val="26"/>
                <w:szCs w:val="26"/>
              </w:rPr>
              <w:fldChar w:fldCharType="separate"/>
            </w:r>
            <w:r w:rsidRPr="00056056">
              <w:rPr>
                <w:noProof/>
                <w:webHidden/>
                <w:sz w:val="26"/>
                <w:szCs w:val="26"/>
              </w:rPr>
              <w:t>1</w:t>
            </w:r>
            <w:r w:rsidRPr="00056056">
              <w:rPr>
                <w:noProof/>
                <w:webHidden/>
                <w:sz w:val="26"/>
                <w:szCs w:val="26"/>
              </w:rPr>
              <w:fldChar w:fldCharType="end"/>
            </w:r>
          </w:hyperlink>
        </w:p>
        <w:p w14:paraId="112B07E5" w14:textId="394982E5" w:rsidR="00056056" w:rsidRPr="00056056" w:rsidRDefault="00056056" w:rsidP="00056056">
          <w:pPr>
            <w:pStyle w:val="TOC2"/>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42" w:history="1">
            <w:r w:rsidRPr="00056056">
              <w:rPr>
                <w:rStyle w:val="Hyperlink"/>
                <w:noProof/>
                <w:sz w:val="26"/>
                <w:szCs w:val="26"/>
              </w:rPr>
              <w:t>1.3 Điều kiện hoàn thành</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_Toc241991942 \h </w:instrText>
            </w:r>
            <w:r w:rsidRPr="00056056">
              <w:rPr>
                <w:noProof/>
                <w:webHidden/>
                <w:sz w:val="26"/>
                <w:szCs w:val="26"/>
              </w:rPr>
            </w:r>
            <w:r w:rsidRPr="00056056">
              <w:rPr>
                <w:noProof/>
                <w:webHidden/>
                <w:sz w:val="26"/>
                <w:szCs w:val="26"/>
              </w:rPr>
              <w:fldChar w:fldCharType="separate"/>
            </w:r>
            <w:r w:rsidRPr="00056056">
              <w:rPr>
                <w:noProof/>
                <w:webHidden/>
                <w:sz w:val="26"/>
                <w:szCs w:val="26"/>
              </w:rPr>
              <w:t>1</w:t>
            </w:r>
            <w:r w:rsidRPr="00056056">
              <w:rPr>
                <w:noProof/>
                <w:webHidden/>
                <w:sz w:val="26"/>
                <w:szCs w:val="26"/>
              </w:rPr>
              <w:fldChar w:fldCharType="end"/>
            </w:r>
          </w:hyperlink>
        </w:p>
        <w:p w14:paraId="3ADA9D01" w14:textId="36DC9CB8" w:rsidR="00056056" w:rsidRPr="00056056" w:rsidRDefault="00056056" w:rsidP="00056056">
          <w:pPr>
            <w:pStyle w:val="TOC1"/>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43" w:history="1">
            <w:r w:rsidRPr="00056056">
              <w:rPr>
                <w:rStyle w:val="Hyperlink"/>
                <w:noProof/>
                <w:sz w:val="26"/>
                <w:szCs w:val="26"/>
              </w:rPr>
              <w:t>2 PHẠM VI VÀ CHIẾN LƯỢC KIỂM THỬ</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_Toc241991943 \h </w:instrText>
            </w:r>
            <w:r w:rsidRPr="00056056">
              <w:rPr>
                <w:noProof/>
                <w:webHidden/>
                <w:sz w:val="26"/>
                <w:szCs w:val="26"/>
              </w:rPr>
            </w:r>
            <w:r w:rsidRPr="00056056">
              <w:rPr>
                <w:noProof/>
                <w:webHidden/>
                <w:sz w:val="26"/>
                <w:szCs w:val="26"/>
              </w:rPr>
              <w:fldChar w:fldCharType="separate"/>
            </w:r>
            <w:r w:rsidRPr="00056056">
              <w:rPr>
                <w:noProof/>
                <w:webHidden/>
                <w:sz w:val="26"/>
                <w:szCs w:val="26"/>
              </w:rPr>
              <w:t>3</w:t>
            </w:r>
            <w:r w:rsidRPr="00056056">
              <w:rPr>
                <w:noProof/>
                <w:webHidden/>
                <w:sz w:val="26"/>
                <w:szCs w:val="26"/>
              </w:rPr>
              <w:fldChar w:fldCharType="end"/>
            </w:r>
          </w:hyperlink>
        </w:p>
        <w:p w14:paraId="6FC60DC5" w14:textId="4DEAB2A3" w:rsidR="00056056" w:rsidRPr="00056056" w:rsidRDefault="00056056" w:rsidP="00056056">
          <w:pPr>
            <w:pStyle w:val="TOC2"/>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44" w:history="1">
            <w:r w:rsidRPr="00056056">
              <w:rPr>
                <w:rStyle w:val="Hyperlink"/>
                <w:rFonts w:cs="Times New Roman"/>
                <w:noProof/>
                <w:sz w:val="26"/>
                <w:szCs w:val="26"/>
              </w:rPr>
              <w:t>2.1 Chiến lược kiểm thử</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_Toc241991944 \h </w:instrText>
            </w:r>
            <w:r w:rsidRPr="00056056">
              <w:rPr>
                <w:noProof/>
                <w:webHidden/>
                <w:sz w:val="26"/>
                <w:szCs w:val="26"/>
              </w:rPr>
            </w:r>
            <w:r w:rsidRPr="00056056">
              <w:rPr>
                <w:noProof/>
                <w:webHidden/>
                <w:sz w:val="26"/>
                <w:szCs w:val="26"/>
              </w:rPr>
              <w:fldChar w:fldCharType="separate"/>
            </w:r>
            <w:r w:rsidRPr="00056056">
              <w:rPr>
                <w:noProof/>
                <w:webHidden/>
                <w:sz w:val="26"/>
                <w:szCs w:val="26"/>
              </w:rPr>
              <w:t>3</w:t>
            </w:r>
            <w:r w:rsidRPr="00056056">
              <w:rPr>
                <w:noProof/>
                <w:webHidden/>
                <w:sz w:val="26"/>
                <w:szCs w:val="26"/>
              </w:rPr>
              <w:fldChar w:fldCharType="end"/>
            </w:r>
          </w:hyperlink>
        </w:p>
        <w:p w14:paraId="1C0B39AD" w14:textId="3F8326E4" w:rsidR="00056056" w:rsidRPr="00056056" w:rsidRDefault="00056056" w:rsidP="00056056">
          <w:pPr>
            <w:pStyle w:val="TOC2"/>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45" w:history="1">
            <w:r w:rsidRPr="00056056">
              <w:rPr>
                <w:rStyle w:val="Hyperlink"/>
                <w:rFonts w:cs="Times New Roman"/>
                <w:noProof/>
                <w:sz w:val="26"/>
                <w:szCs w:val="26"/>
              </w:rPr>
              <w:t>2.2 Kiểm thử chức năng tài khoản và tin đăng</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_Toc241991945 \h </w:instrText>
            </w:r>
            <w:r w:rsidRPr="00056056">
              <w:rPr>
                <w:noProof/>
                <w:webHidden/>
                <w:sz w:val="26"/>
                <w:szCs w:val="26"/>
              </w:rPr>
            </w:r>
            <w:r w:rsidRPr="00056056">
              <w:rPr>
                <w:noProof/>
                <w:webHidden/>
                <w:sz w:val="26"/>
                <w:szCs w:val="26"/>
              </w:rPr>
              <w:fldChar w:fldCharType="separate"/>
            </w:r>
            <w:r w:rsidRPr="00056056">
              <w:rPr>
                <w:noProof/>
                <w:webHidden/>
                <w:sz w:val="26"/>
                <w:szCs w:val="26"/>
              </w:rPr>
              <w:t>4</w:t>
            </w:r>
            <w:r w:rsidRPr="00056056">
              <w:rPr>
                <w:noProof/>
                <w:webHidden/>
                <w:sz w:val="26"/>
                <w:szCs w:val="26"/>
              </w:rPr>
              <w:fldChar w:fldCharType="end"/>
            </w:r>
          </w:hyperlink>
        </w:p>
        <w:p w14:paraId="75B0661B" w14:textId="7E4D3925" w:rsidR="00056056" w:rsidRPr="00056056" w:rsidRDefault="00056056" w:rsidP="00056056">
          <w:pPr>
            <w:pStyle w:val="TOC2"/>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46" w:history="1">
            <w:r w:rsidRPr="00056056">
              <w:rPr>
                <w:rStyle w:val="Hyperlink"/>
                <w:rFonts w:cs="Times New Roman"/>
                <w:noProof/>
                <w:sz w:val="26"/>
                <w:szCs w:val="26"/>
              </w:rPr>
              <w:t>2.3 Kiểm thử AI và tìm kiếm theo thẻ</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_Toc241991946 \h </w:instrText>
            </w:r>
            <w:r w:rsidRPr="00056056">
              <w:rPr>
                <w:noProof/>
                <w:webHidden/>
                <w:sz w:val="26"/>
                <w:szCs w:val="26"/>
              </w:rPr>
            </w:r>
            <w:r w:rsidRPr="00056056">
              <w:rPr>
                <w:noProof/>
                <w:webHidden/>
                <w:sz w:val="26"/>
                <w:szCs w:val="26"/>
              </w:rPr>
              <w:fldChar w:fldCharType="separate"/>
            </w:r>
            <w:r w:rsidRPr="00056056">
              <w:rPr>
                <w:noProof/>
                <w:webHidden/>
                <w:sz w:val="26"/>
                <w:szCs w:val="26"/>
              </w:rPr>
              <w:t>5</w:t>
            </w:r>
            <w:r w:rsidRPr="00056056">
              <w:rPr>
                <w:noProof/>
                <w:webHidden/>
                <w:sz w:val="26"/>
                <w:szCs w:val="26"/>
              </w:rPr>
              <w:fldChar w:fldCharType="end"/>
            </w:r>
          </w:hyperlink>
        </w:p>
        <w:p w14:paraId="0B4A05DC" w14:textId="685FD30F" w:rsidR="00056056" w:rsidRPr="00056056" w:rsidRDefault="00056056" w:rsidP="00056056">
          <w:pPr>
            <w:pStyle w:val="TOC2"/>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47" w:history="1">
            <w:r w:rsidRPr="00056056">
              <w:rPr>
                <w:rStyle w:val="Hyperlink"/>
                <w:rFonts w:cs="Times New Roman"/>
                <w:noProof/>
                <w:sz w:val="26"/>
                <w:szCs w:val="26"/>
              </w:rPr>
              <w:t>2.4 Kiểm thử bản đồ thanh toán và quản trị</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_Toc241991947 \h </w:instrText>
            </w:r>
            <w:r w:rsidRPr="00056056">
              <w:rPr>
                <w:noProof/>
                <w:webHidden/>
                <w:sz w:val="26"/>
                <w:szCs w:val="26"/>
              </w:rPr>
            </w:r>
            <w:r w:rsidRPr="00056056">
              <w:rPr>
                <w:noProof/>
                <w:webHidden/>
                <w:sz w:val="26"/>
                <w:szCs w:val="26"/>
              </w:rPr>
              <w:fldChar w:fldCharType="separate"/>
            </w:r>
            <w:r w:rsidRPr="00056056">
              <w:rPr>
                <w:noProof/>
                <w:webHidden/>
                <w:sz w:val="26"/>
                <w:szCs w:val="26"/>
              </w:rPr>
              <w:t>6</w:t>
            </w:r>
            <w:r w:rsidRPr="00056056">
              <w:rPr>
                <w:noProof/>
                <w:webHidden/>
                <w:sz w:val="26"/>
                <w:szCs w:val="26"/>
              </w:rPr>
              <w:fldChar w:fldCharType="end"/>
            </w:r>
          </w:hyperlink>
        </w:p>
        <w:p w14:paraId="31CF79B4" w14:textId="511BF134" w:rsidR="00056056" w:rsidRPr="00056056" w:rsidRDefault="00056056" w:rsidP="00056056">
          <w:pPr>
            <w:pStyle w:val="TOC2"/>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48" w:history="1">
            <w:r w:rsidRPr="00056056">
              <w:rPr>
                <w:rStyle w:val="Hyperlink"/>
                <w:rFonts w:cs="Times New Roman"/>
                <w:noProof/>
                <w:sz w:val="26"/>
                <w:szCs w:val="26"/>
              </w:rPr>
              <w:t>2.5 Giao diện và kiểm soát truy cập</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_Toc241991948 \h </w:instrText>
            </w:r>
            <w:r w:rsidRPr="00056056">
              <w:rPr>
                <w:noProof/>
                <w:webHidden/>
                <w:sz w:val="26"/>
                <w:szCs w:val="26"/>
              </w:rPr>
            </w:r>
            <w:r w:rsidRPr="00056056">
              <w:rPr>
                <w:noProof/>
                <w:webHidden/>
                <w:sz w:val="26"/>
                <w:szCs w:val="26"/>
              </w:rPr>
              <w:fldChar w:fldCharType="separate"/>
            </w:r>
            <w:r w:rsidRPr="00056056">
              <w:rPr>
                <w:noProof/>
                <w:webHidden/>
                <w:sz w:val="26"/>
                <w:szCs w:val="26"/>
              </w:rPr>
              <w:t>8</w:t>
            </w:r>
            <w:r w:rsidRPr="00056056">
              <w:rPr>
                <w:noProof/>
                <w:webHidden/>
                <w:sz w:val="26"/>
                <w:szCs w:val="26"/>
              </w:rPr>
              <w:fldChar w:fldCharType="end"/>
            </w:r>
          </w:hyperlink>
        </w:p>
        <w:p w14:paraId="7F7CAB61" w14:textId="20EEE3D5" w:rsidR="00056056" w:rsidRPr="00056056" w:rsidRDefault="00056056" w:rsidP="00056056">
          <w:pPr>
            <w:pStyle w:val="TOC3"/>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49" w:history="1">
            <w:r w:rsidRPr="00056056">
              <w:rPr>
                <w:rStyle w:val="Hyperlink"/>
                <w:rFonts w:cs="Times New Roman"/>
                <w:noProof/>
                <w:sz w:val="26"/>
                <w:szCs w:val="26"/>
              </w:rPr>
              <w:t>2.5.1 Kiểm thử giao diện người dùng</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_Toc241991949 \h </w:instrText>
            </w:r>
            <w:r w:rsidRPr="00056056">
              <w:rPr>
                <w:noProof/>
                <w:webHidden/>
                <w:sz w:val="26"/>
                <w:szCs w:val="26"/>
              </w:rPr>
            </w:r>
            <w:r w:rsidRPr="00056056">
              <w:rPr>
                <w:noProof/>
                <w:webHidden/>
                <w:sz w:val="26"/>
                <w:szCs w:val="26"/>
              </w:rPr>
              <w:fldChar w:fldCharType="separate"/>
            </w:r>
            <w:r w:rsidRPr="00056056">
              <w:rPr>
                <w:noProof/>
                <w:webHidden/>
                <w:sz w:val="26"/>
                <w:szCs w:val="26"/>
              </w:rPr>
              <w:t>8</w:t>
            </w:r>
            <w:r w:rsidRPr="00056056">
              <w:rPr>
                <w:noProof/>
                <w:webHidden/>
                <w:sz w:val="26"/>
                <w:szCs w:val="26"/>
              </w:rPr>
              <w:fldChar w:fldCharType="end"/>
            </w:r>
          </w:hyperlink>
        </w:p>
        <w:p w14:paraId="6CC7A2E5" w14:textId="31F82D78" w:rsidR="00056056" w:rsidRPr="00056056" w:rsidRDefault="00056056" w:rsidP="00056056">
          <w:pPr>
            <w:pStyle w:val="TOC3"/>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50" w:history="1">
            <w:r w:rsidRPr="00056056">
              <w:rPr>
                <w:rStyle w:val="Hyperlink"/>
                <w:rFonts w:cs="Times New Roman"/>
                <w:noProof/>
                <w:sz w:val="26"/>
                <w:szCs w:val="26"/>
              </w:rPr>
              <w:t>2.5.2 Kiểm thử bảo mật và quyền truy cập</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_Toc241991950 \h </w:instrText>
            </w:r>
            <w:r w:rsidRPr="00056056">
              <w:rPr>
                <w:noProof/>
                <w:webHidden/>
                <w:sz w:val="26"/>
                <w:szCs w:val="26"/>
              </w:rPr>
            </w:r>
            <w:r w:rsidRPr="00056056">
              <w:rPr>
                <w:noProof/>
                <w:webHidden/>
                <w:sz w:val="26"/>
                <w:szCs w:val="26"/>
              </w:rPr>
              <w:fldChar w:fldCharType="separate"/>
            </w:r>
            <w:r w:rsidRPr="00056056">
              <w:rPr>
                <w:noProof/>
                <w:webHidden/>
                <w:sz w:val="26"/>
                <w:szCs w:val="26"/>
              </w:rPr>
              <w:t>8</w:t>
            </w:r>
            <w:r w:rsidRPr="00056056">
              <w:rPr>
                <w:noProof/>
                <w:webHidden/>
                <w:sz w:val="26"/>
                <w:szCs w:val="26"/>
              </w:rPr>
              <w:fldChar w:fldCharType="end"/>
            </w:r>
          </w:hyperlink>
        </w:p>
        <w:p w14:paraId="41C1125E" w14:textId="117BE491" w:rsidR="00056056" w:rsidRPr="00056056" w:rsidRDefault="00056056" w:rsidP="00056056">
          <w:pPr>
            <w:pStyle w:val="TOC2"/>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51" w:history="1">
            <w:r w:rsidRPr="00056056">
              <w:rPr>
                <w:rStyle w:val="Hyperlink"/>
                <w:rFonts w:cs="Times New Roman"/>
                <w:noProof/>
                <w:sz w:val="26"/>
                <w:szCs w:val="26"/>
              </w:rPr>
              <w:t>2.5 Công cụ môi trường và nguồn lực</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_Toc241991951 \h </w:instrText>
            </w:r>
            <w:r w:rsidRPr="00056056">
              <w:rPr>
                <w:noProof/>
                <w:webHidden/>
                <w:sz w:val="26"/>
                <w:szCs w:val="26"/>
              </w:rPr>
            </w:r>
            <w:r w:rsidRPr="00056056">
              <w:rPr>
                <w:noProof/>
                <w:webHidden/>
                <w:sz w:val="26"/>
                <w:szCs w:val="26"/>
              </w:rPr>
              <w:fldChar w:fldCharType="separate"/>
            </w:r>
            <w:r w:rsidRPr="00056056">
              <w:rPr>
                <w:noProof/>
                <w:webHidden/>
                <w:sz w:val="26"/>
                <w:szCs w:val="26"/>
              </w:rPr>
              <w:t>9</w:t>
            </w:r>
            <w:r w:rsidRPr="00056056">
              <w:rPr>
                <w:noProof/>
                <w:webHidden/>
                <w:sz w:val="26"/>
                <w:szCs w:val="26"/>
              </w:rPr>
              <w:fldChar w:fldCharType="end"/>
            </w:r>
          </w:hyperlink>
        </w:p>
        <w:p w14:paraId="26EA7EA3" w14:textId="63400448" w:rsidR="00056056" w:rsidRPr="00056056" w:rsidRDefault="00056056" w:rsidP="00056056">
          <w:pPr>
            <w:pStyle w:val="TOC3"/>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52" w:history="1">
            <w:r w:rsidRPr="00056056">
              <w:rPr>
                <w:rStyle w:val="Hyperlink"/>
                <w:rFonts w:cs="Times New Roman"/>
                <w:noProof/>
                <w:sz w:val="26"/>
                <w:szCs w:val="26"/>
              </w:rPr>
              <w:t>2.5.1 Công cụ và môi trường</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_Toc241991952 \h </w:instrText>
            </w:r>
            <w:r w:rsidRPr="00056056">
              <w:rPr>
                <w:noProof/>
                <w:webHidden/>
                <w:sz w:val="26"/>
                <w:szCs w:val="26"/>
              </w:rPr>
            </w:r>
            <w:r w:rsidRPr="00056056">
              <w:rPr>
                <w:noProof/>
                <w:webHidden/>
                <w:sz w:val="26"/>
                <w:szCs w:val="26"/>
              </w:rPr>
              <w:fldChar w:fldCharType="separate"/>
            </w:r>
            <w:r w:rsidRPr="00056056">
              <w:rPr>
                <w:noProof/>
                <w:webHidden/>
                <w:sz w:val="26"/>
                <w:szCs w:val="26"/>
              </w:rPr>
              <w:t>9</w:t>
            </w:r>
            <w:r w:rsidRPr="00056056">
              <w:rPr>
                <w:noProof/>
                <w:webHidden/>
                <w:sz w:val="26"/>
                <w:szCs w:val="26"/>
              </w:rPr>
              <w:fldChar w:fldCharType="end"/>
            </w:r>
          </w:hyperlink>
        </w:p>
        <w:p w14:paraId="0D08E891" w14:textId="25AA6FD7" w:rsidR="00056056" w:rsidRPr="00056056" w:rsidRDefault="00056056" w:rsidP="00056056">
          <w:pPr>
            <w:pStyle w:val="TOC3"/>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53" w:history="1">
            <w:r w:rsidRPr="00056056">
              <w:rPr>
                <w:rStyle w:val="Hyperlink"/>
                <w:rFonts w:cs="Times New Roman"/>
                <w:noProof/>
                <w:sz w:val="26"/>
                <w:szCs w:val="26"/>
              </w:rPr>
              <w:t>2.5.2 Nguồn lực</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_Toc241991953 \h </w:instrText>
            </w:r>
            <w:r w:rsidRPr="00056056">
              <w:rPr>
                <w:noProof/>
                <w:webHidden/>
                <w:sz w:val="26"/>
                <w:szCs w:val="26"/>
              </w:rPr>
            </w:r>
            <w:r w:rsidRPr="00056056">
              <w:rPr>
                <w:noProof/>
                <w:webHidden/>
                <w:sz w:val="26"/>
                <w:szCs w:val="26"/>
              </w:rPr>
              <w:fldChar w:fldCharType="separate"/>
            </w:r>
            <w:r w:rsidRPr="00056056">
              <w:rPr>
                <w:noProof/>
                <w:webHidden/>
                <w:sz w:val="26"/>
                <w:szCs w:val="26"/>
              </w:rPr>
              <w:t>10</w:t>
            </w:r>
            <w:r w:rsidRPr="00056056">
              <w:rPr>
                <w:noProof/>
                <w:webHidden/>
                <w:sz w:val="26"/>
                <w:szCs w:val="26"/>
              </w:rPr>
              <w:fldChar w:fldCharType="end"/>
            </w:r>
          </w:hyperlink>
        </w:p>
        <w:p w14:paraId="29CEC2BE" w14:textId="5E739C48" w:rsidR="00056056" w:rsidRPr="00056056" w:rsidRDefault="00056056" w:rsidP="00056056">
          <w:pPr>
            <w:pStyle w:val="TOC1"/>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54" w:history="1">
            <w:r w:rsidRPr="00056056">
              <w:rPr>
                <w:rStyle w:val="Hyperlink"/>
                <w:noProof/>
                <w:sz w:val="26"/>
                <w:szCs w:val="26"/>
              </w:rPr>
              <w:t>3 QUẢN LÝ KIỂM THỬ</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_Toc241991954 \h </w:instrText>
            </w:r>
            <w:r w:rsidRPr="00056056">
              <w:rPr>
                <w:noProof/>
                <w:webHidden/>
                <w:sz w:val="26"/>
                <w:szCs w:val="26"/>
              </w:rPr>
            </w:r>
            <w:r w:rsidRPr="00056056">
              <w:rPr>
                <w:noProof/>
                <w:webHidden/>
                <w:sz w:val="26"/>
                <w:szCs w:val="26"/>
              </w:rPr>
              <w:fldChar w:fldCharType="separate"/>
            </w:r>
            <w:r w:rsidRPr="00056056">
              <w:rPr>
                <w:noProof/>
                <w:webHidden/>
                <w:sz w:val="26"/>
                <w:szCs w:val="26"/>
              </w:rPr>
              <w:t>11</w:t>
            </w:r>
            <w:r w:rsidRPr="00056056">
              <w:rPr>
                <w:noProof/>
                <w:webHidden/>
                <w:sz w:val="26"/>
                <w:szCs w:val="26"/>
              </w:rPr>
              <w:fldChar w:fldCharType="end"/>
            </w:r>
          </w:hyperlink>
        </w:p>
        <w:p w14:paraId="7C11B21C" w14:textId="5C7C74D7" w:rsidR="00056056" w:rsidRPr="00056056" w:rsidRDefault="00056056" w:rsidP="00056056">
          <w:pPr>
            <w:pStyle w:val="TOC2"/>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55" w:history="1">
            <w:r w:rsidRPr="00056056">
              <w:rPr>
                <w:rStyle w:val="Hyperlink"/>
                <w:noProof/>
                <w:sz w:val="26"/>
                <w:szCs w:val="26"/>
              </w:rPr>
              <w:t>3.1 Quản lý lỗi</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_Toc241991955 \h </w:instrText>
            </w:r>
            <w:r w:rsidRPr="00056056">
              <w:rPr>
                <w:noProof/>
                <w:webHidden/>
                <w:sz w:val="26"/>
                <w:szCs w:val="26"/>
              </w:rPr>
            </w:r>
            <w:r w:rsidRPr="00056056">
              <w:rPr>
                <w:noProof/>
                <w:webHidden/>
                <w:sz w:val="26"/>
                <w:szCs w:val="26"/>
              </w:rPr>
              <w:fldChar w:fldCharType="separate"/>
            </w:r>
            <w:r w:rsidRPr="00056056">
              <w:rPr>
                <w:noProof/>
                <w:webHidden/>
                <w:sz w:val="26"/>
                <w:szCs w:val="26"/>
              </w:rPr>
              <w:t>11</w:t>
            </w:r>
            <w:r w:rsidRPr="00056056">
              <w:rPr>
                <w:noProof/>
                <w:webHidden/>
                <w:sz w:val="26"/>
                <w:szCs w:val="26"/>
              </w:rPr>
              <w:fldChar w:fldCharType="end"/>
            </w:r>
          </w:hyperlink>
        </w:p>
        <w:p w14:paraId="4DEADA20" w14:textId="39FDADB8" w:rsidR="00056056" w:rsidRPr="00056056" w:rsidRDefault="00056056" w:rsidP="00056056">
          <w:pPr>
            <w:pStyle w:val="TOC2"/>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56" w:history="1">
            <w:r w:rsidRPr="00056056">
              <w:rPr>
                <w:rStyle w:val="Hyperlink"/>
                <w:noProof/>
                <w:sz w:val="26"/>
                <w:szCs w:val="26"/>
              </w:rPr>
              <w:t>3.2 Trạng thái ca kiểm thử</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_Toc241991956 \h </w:instrText>
            </w:r>
            <w:r w:rsidRPr="00056056">
              <w:rPr>
                <w:noProof/>
                <w:webHidden/>
                <w:sz w:val="26"/>
                <w:szCs w:val="26"/>
              </w:rPr>
            </w:r>
            <w:r w:rsidRPr="00056056">
              <w:rPr>
                <w:noProof/>
                <w:webHidden/>
                <w:sz w:val="26"/>
                <w:szCs w:val="26"/>
              </w:rPr>
              <w:fldChar w:fldCharType="separate"/>
            </w:r>
            <w:r w:rsidRPr="00056056">
              <w:rPr>
                <w:noProof/>
                <w:webHidden/>
                <w:sz w:val="26"/>
                <w:szCs w:val="26"/>
              </w:rPr>
              <w:t>11</w:t>
            </w:r>
            <w:r w:rsidRPr="00056056">
              <w:rPr>
                <w:noProof/>
                <w:webHidden/>
                <w:sz w:val="26"/>
                <w:szCs w:val="26"/>
              </w:rPr>
              <w:fldChar w:fldCharType="end"/>
            </w:r>
          </w:hyperlink>
        </w:p>
        <w:p w14:paraId="45BEE480" w14:textId="5D035966" w:rsidR="00056056" w:rsidRPr="00056056" w:rsidRDefault="00056056" w:rsidP="00056056">
          <w:pPr>
            <w:pStyle w:val="TOC2"/>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57" w:history="1">
            <w:r w:rsidRPr="00056056">
              <w:rPr>
                <w:rStyle w:val="Hyperlink"/>
                <w:noProof/>
                <w:sz w:val="26"/>
                <w:szCs w:val="26"/>
              </w:rPr>
              <w:t>3.3 Tạm dừng tiếp tục và báo cáo</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_Toc241991957 \h </w:instrText>
            </w:r>
            <w:r w:rsidRPr="00056056">
              <w:rPr>
                <w:noProof/>
                <w:webHidden/>
                <w:sz w:val="26"/>
                <w:szCs w:val="26"/>
              </w:rPr>
            </w:r>
            <w:r w:rsidRPr="00056056">
              <w:rPr>
                <w:noProof/>
                <w:webHidden/>
                <w:sz w:val="26"/>
                <w:szCs w:val="26"/>
              </w:rPr>
              <w:fldChar w:fldCharType="separate"/>
            </w:r>
            <w:r w:rsidRPr="00056056">
              <w:rPr>
                <w:noProof/>
                <w:webHidden/>
                <w:sz w:val="26"/>
                <w:szCs w:val="26"/>
              </w:rPr>
              <w:t>12</w:t>
            </w:r>
            <w:r w:rsidRPr="00056056">
              <w:rPr>
                <w:noProof/>
                <w:webHidden/>
                <w:sz w:val="26"/>
                <w:szCs w:val="26"/>
              </w:rPr>
              <w:fldChar w:fldCharType="end"/>
            </w:r>
          </w:hyperlink>
        </w:p>
        <w:p w14:paraId="4750EB66" w14:textId="0C61347C" w:rsidR="00056056" w:rsidRPr="00056056" w:rsidRDefault="00056056" w:rsidP="00056056">
          <w:pPr>
            <w:pStyle w:val="TOC1"/>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58" w:history="1">
            <w:r w:rsidRPr="00056056">
              <w:rPr>
                <w:rStyle w:val="Hyperlink"/>
                <w:noProof/>
                <w:sz w:val="26"/>
                <w:szCs w:val="26"/>
              </w:rPr>
              <w:t>4 CÁC MỐC KIỂM THỬ</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_Toc241991958 \h </w:instrText>
            </w:r>
            <w:r w:rsidRPr="00056056">
              <w:rPr>
                <w:noProof/>
                <w:webHidden/>
                <w:sz w:val="26"/>
                <w:szCs w:val="26"/>
              </w:rPr>
            </w:r>
            <w:r w:rsidRPr="00056056">
              <w:rPr>
                <w:noProof/>
                <w:webHidden/>
                <w:sz w:val="26"/>
                <w:szCs w:val="26"/>
              </w:rPr>
              <w:fldChar w:fldCharType="separate"/>
            </w:r>
            <w:r w:rsidRPr="00056056">
              <w:rPr>
                <w:noProof/>
                <w:webHidden/>
                <w:sz w:val="26"/>
                <w:szCs w:val="26"/>
              </w:rPr>
              <w:t>13</w:t>
            </w:r>
            <w:r w:rsidRPr="00056056">
              <w:rPr>
                <w:noProof/>
                <w:webHidden/>
                <w:sz w:val="26"/>
                <w:szCs w:val="26"/>
              </w:rPr>
              <w:fldChar w:fldCharType="end"/>
            </w:r>
          </w:hyperlink>
        </w:p>
        <w:p w14:paraId="06638D49" w14:textId="5FAABBF5" w:rsidR="00056056" w:rsidRPr="00056056" w:rsidRDefault="00056056" w:rsidP="00056056">
          <w:pPr>
            <w:pStyle w:val="TOC2"/>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59" w:history="1">
            <w:r w:rsidRPr="00056056">
              <w:rPr>
                <w:rStyle w:val="Hyperlink"/>
                <w:rFonts w:cs="Times New Roman"/>
                <w:noProof/>
                <w:sz w:val="26"/>
                <w:szCs w:val="26"/>
              </w:rPr>
              <w:t>4.1 Mốc kiểm thử Sprint 1</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_Toc241991959 \h </w:instrText>
            </w:r>
            <w:r w:rsidRPr="00056056">
              <w:rPr>
                <w:noProof/>
                <w:webHidden/>
                <w:sz w:val="26"/>
                <w:szCs w:val="26"/>
              </w:rPr>
            </w:r>
            <w:r w:rsidRPr="00056056">
              <w:rPr>
                <w:noProof/>
                <w:webHidden/>
                <w:sz w:val="26"/>
                <w:szCs w:val="26"/>
              </w:rPr>
              <w:fldChar w:fldCharType="separate"/>
            </w:r>
            <w:r w:rsidRPr="00056056">
              <w:rPr>
                <w:noProof/>
                <w:webHidden/>
                <w:sz w:val="26"/>
                <w:szCs w:val="26"/>
              </w:rPr>
              <w:t>13</w:t>
            </w:r>
            <w:r w:rsidRPr="00056056">
              <w:rPr>
                <w:noProof/>
                <w:webHidden/>
                <w:sz w:val="26"/>
                <w:szCs w:val="26"/>
              </w:rPr>
              <w:fldChar w:fldCharType="end"/>
            </w:r>
          </w:hyperlink>
        </w:p>
        <w:p w14:paraId="342FEC35" w14:textId="0725C213" w:rsidR="00056056" w:rsidRPr="00056056" w:rsidRDefault="00056056" w:rsidP="00056056">
          <w:pPr>
            <w:pStyle w:val="TOC2"/>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60" w:history="1">
            <w:r w:rsidRPr="00056056">
              <w:rPr>
                <w:rStyle w:val="Hyperlink"/>
                <w:rFonts w:cs="Times New Roman"/>
                <w:noProof/>
                <w:sz w:val="26"/>
                <w:szCs w:val="26"/>
              </w:rPr>
              <w:t>4.2 Mốc kiểm thử Sprint 2</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_Toc241991960 \h </w:instrText>
            </w:r>
            <w:r w:rsidRPr="00056056">
              <w:rPr>
                <w:noProof/>
                <w:webHidden/>
                <w:sz w:val="26"/>
                <w:szCs w:val="26"/>
              </w:rPr>
            </w:r>
            <w:r w:rsidRPr="00056056">
              <w:rPr>
                <w:noProof/>
                <w:webHidden/>
                <w:sz w:val="26"/>
                <w:szCs w:val="26"/>
              </w:rPr>
              <w:fldChar w:fldCharType="separate"/>
            </w:r>
            <w:r w:rsidRPr="00056056">
              <w:rPr>
                <w:noProof/>
                <w:webHidden/>
                <w:sz w:val="26"/>
                <w:szCs w:val="26"/>
              </w:rPr>
              <w:t>13</w:t>
            </w:r>
            <w:r w:rsidRPr="00056056">
              <w:rPr>
                <w:noProof/>
                <w:webHidden/>
                <w:sz w:val="26"/>
                <w:szCs w:val="26"/>
              </w:rPr>
              <w:fldChar w:fldCharType="end"/>
            </w:r>
          </w:hyperlink>
        </w:p>
        <w:p w14:paraId="2D857A0F" w14:textId="784ED595" w:rsidR="00056056" w:rsidRPr="00056056" w:rsidRDefault="00056056" w:rsidP="00056056">
          <w:pPr>
            <w:pStyle w:val="TOC2"/>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61" w:history="1">
            <w:r w:rsidRPr="00056056">
              <w:rPr>
                <w:rStyle w:val="Hyperlink"/>
                <w:rFonts w:cs="Times New Roman"/>
                <w:noProof/>
                <w:sz w:val="26"/>
                <w:szCs w:val="26"/>
              </w:rPr>
              <w:t>4.3 Mốc kiểm thử Sprint 3</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_Toc241991961 \h </w:instrText>
            </w:r>
            <w:r w:rsidRPr="00056056">
              <w:rPr>
                <w:noProof/>
                <w:webHidden/>
                <w:sz w:val="26"/>
                <w:szCs w:val="26"/>
              </w:rPr>
            </w:r>
            <w:r w:rsidRPr="00056056">
              <w:rPr>
                <w:noProof/>
                <w:webHidden/>
                <w:sz w:val="26"/>
                <w:szCs w:val="26"/>
              </w:rPr>
              <w:fldChar w:fldCharType="separate"/>
            </w:r>
            <w:r w:rsidRPr="00056056">
              <w:rPr>
                <w:noProof/>
                <w:webHidden/>
                <w:sz w:val="26"/>
                <w:szCs w:val="26"/>
              </w:rPr>
              <w:t>13</w:t>
            </w:r>
            <w:r w:rsidRPr="00056056">
              <w:rPr>
                <w:noProof/>
                <w:webHidden/>
                <w:sz w:val="26"/>
                <w:szCs w:val="26"/>
              </w:rPr>
              <w:fldChar w:fldCharType="end"/>
            </w:r>
          </w:hyperlink>
        </w:p>
        <w:p w14:paraId="74A84BE4" w14:textId="46C46FB3" w:rsidR="00056056" w:rsidRPr="00056056" w:rsidRDefault="00056056" w:rsidP="00056056">
          <w:pPr>
            <w:pStyle w:val="TOC2"/>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62" w:history="1">
            <w:r w:rsidRPr="00056056">
              <w:rPr>
                <w:rStyle w:val="Hyperlink"/>
                <w:rFonts w:cs="Times New Roman"/>
                <w:noProof/>
                <w:sz w:val="26"/>
                <w:szCs w:val="26"/>
              </w:rPr>
              <w:t>4.4 Toàn hệ thống và bàn giao</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_Toc241991962 \h </w:instrText>
            </w:r>
            <w:r w:rsidRPr="00056056">
              <w:rPr>
                <w:noProof/>
                <w:webHidden/>
                <w:sz w:val="26"/>
                <w:szCs w:val="26"/>
              </w:rPr>
            </w:r>
            <w:r w:rsidRPr="00056056">
              <w:rPr>
                <w:noProof/>
                <w:webHidden/>
                <w:sz w:val="26"/>
                <w:szCs w:val="26"/>
              </w:rPr>
              <w:fldChar w:fldCharType="separate"/>
            </w:r>
            <w:r w:rsidRPr="00056056">
              <w:rPr>
                <w:noProof/>
                <w:webHidden/>
                <w:sz w:val="26"/>
                <w:szCs w:val="26"/>
              </w:rPr>
              <w:t>14</w:t>
            </w:r>
            <w:r w:rsidRPr="00056056">
              <w:rPr>
                <w:noProof/>
                <w:webHidden/>
                <w:sz w:val="26"/>
                <w:szCs w:val="26"/>
              </w:rPr>
              <w:fldChar w:fldCharType="end"/>
            </w:r>
          </w:hyperlink>
        </w:p>
        <w:p w14:paraId="77745DBD" w14:textId="4236E5DD" w:rsidR="00056056" w:rsidRPr="00056056" w:rsidRDefault="00056056" w:rsidP="00056056">
          <w:pPr>
            <w:pStyle w:val="TOC1"/>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63" w:history="1">
            <w:r w:rsidRPr="00056056">
              <w:rPr>
                <w:rStyle w:val="Hyperlink"/>
                <w:noProof/>
                <w:sz w:val="26"/>
                <w:szCs w:val="26"/>
              </w:rPr>
              <w:t>PHỤ LỤC A KHỞI ĐỘNG VÀ CHUẨN BỊ LOCALHOST</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_Toc241991963 \h </w:instrText>
            </w:r>
            <w:r w:rsidRPr="00056056">
              <w:rPr>
                <w:noProof/>
                <w:webHidden/>
                <w:sz w:val="26"/>
                <w:szCs w:val="26"/>
              </w:rPr>
            </w:r>
            <w:r w:rsidRPr="00056056">
              <w:rPr>
                <w:noProof/>
                <w:webHidden/>
                <w:sz w:val="26"/>
                <w:szCs w:val="26"/>
              </w:rPr>
              <w:fldChar w:fldCharType="separate"/>
            </w:r>
            <w:r w:rsidRPr="00056056">
              <w:rPr>
                <w:noProof/>
                <w:webHidden/>
                <w:sz w:val="26"/>
                <w:szCs w:val="26"/>
              </w:rPr>
              <w:t>15</w:t>
            </w:r>
            <w:r w:rsidRPr="00056056">
              <w:rPr>
                <w:noProof/>
                <w:webHidden/>
                <w:sz w:val="26"/>
                <w:szCs w:val="26"/>
              </w:rPr>
              <w:fldChar w:fldCharType="end"/>
            </w:r>
          </w:hyperlink>
        </w:p>
        <w:p w14:paraId="463D1BDD" w14:textId="2F1B2724" w:rsidR="00056056" w:rsidRPr="00056056" w:rsidRDefault="00056056" w:rsidP="00056056">
          <w:pPr>
            <w:pStyle w:val="TOC1"/>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64" w:history="1">
            <w:r w:rsidRPr="00056056">
              <w:rPr>
                <w:rStyle w:val="Hyperlink"/>
                <w:noProof/>
                <w:sz w:val="26"/>
                <w:szCs w:val="26"/>
              </w:rPr>
              <w:t>PHỤ LỤC B CA KIỂM THỬ MẪU TỪ TC01 ĐẾN TC10</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_Toc241991964 \h </w:instrText>
            </w:r>
            <w:r w:rsidRPr="00056056">
              <w:rPr>
                <w:noProof/>
                <w:webHidden/>
                <w:sz w:val="26"/>
                <w:szCs w:val="26"/>
              </w:rPr>
            </w:r>
            <w:r w:rsidRPr="00056056">
              <w:rPr>
                <w:noProof/>
                <w:webHidden/>
                <w:sz w:val="26"/>
                <w:szCs w:val="26"/>
              </w:rPr>
              <w:fldChar w:fldCharType="separate"/>
            </w:r>
            <w:r w:rsidRPr="00056056">
              <w:rPr>
                <w:noProof/>
                <w:webHidden/>
                <w:sz w:val="26"/>
                <w:szCs w:val="26"/>
              </w:rPr>
              <w:t>17</w:t>
            </w:r>
            <w:r w:rsidRPr="00056056">
              <w:rPr>
                <w:noProof/>
                <w:webHidden/>
                <w:sz w:val="26"/>
                <w:szCs w:val="26"/>
              </w:rPr>
              <w:fldChar w:fldCharType="end"/>
            </w:r>
          </w:hyperlink>
        </w:p>
        <w:p w14:paraId="3162BF08" w14:textId="43D9D3CE" w:rsidR="00056056" w:rsidRPr="00056056" w:rsidRDefault="00056056" w:rsidP="00056056">
          <w:pPr>
            <w:pStyle w:val="TOC1"/>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65" w:history="1">
            <w:r w:rsidRPr="00056056">
              <w:rPr>
                <w:rStyle w:val="Hyperlink"/>
                <w:noProof/>
                <w:sz w:val="26"/>
                <w:szCs w:val="26"/>
              </w:rPr>
              <w:t>PHỤ LỤC B CA KIỂM THỬ MẪU TỪ TC11 ĐẾN TC20</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_Toc241991965 \h </w:instrText>
            </w:r>
            <w:r w:rsidRPr="00056056">
              <w:rPr>
                <w:noProof/>
                <w:webHidden/>
                <w:sz w:val="26"/>
                <w:szCs w:val="26"/>
              </w:rPr>
            </w:r>
            <w:r w:rsidRPr="00056056">
              <w:rPr>
                <w:noProof/>
                <w:webHidden/>
                <w:sz w:val="26"/>
                <w:szCs w:val="26"/>
              </w:rPr>
              <w:fldChar w:fldCharType="separate"/>
            </w:r>
            <w:r w:rsidRPr="00056056">
              <w:rPr>
                <w:noProof/>
                <w:webHidden/>
                <w:sz w:val="26"/>
                <w:szCs w:val="26"/>
              </w:rPr>
              <w:t>19</w:t>
            </w:r>
            <w:r w:rsidRPr="00056056">
              <w:rPr>
                <w:noProof/>
                <w:webHidden/>
                <w:sz w:val="26"/>
                <w:szCs w:val="26"/>
              </w:rPr>
              <w:fldChar w:fldCharType="end"/>
            </w:r>
          </w:hyperlink>
        </w:p>
        <w:p w14:paraId="34477644" w14:textId="7D3169FB" w:rsidR="00056056" w:rsidRPr="00056056" w:rsidRDefault="00056056" w:rsidP="00056056">
          <w:pPr>
            <w:pStyle w:val="TOC1"/>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66" w:history="1">
            <w:r w:rsidRPr="00056056">
              <w:rPr>
                <w:rStyle w:val="Hyperlink"/>
                <w:noProof/>
                <w:sz w:val="26"/>
                <w:szCs w:val="26"/>
              </w:rPr>
              <w:t>PHỤ LỤC B CA KIỂM THỬ MẪU TỪ TC21 ĐẾN TC30</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_Toc241991966 \h </w:instrText>
            </w:r>
            <w:r w:rsidRPr="00056056">
              <w:rPr>
                <w:noProof/>
                <w:webHidden/>
                <w:sz w:val="26"/>
                <w:szCs w:val="26"/>
              </w:rPr>
            </w:r>
            <w:r w:rsidRPr="00056056">
              <w:rPr>
                <w:noProof/>
                <w:webHidden/>
                <w:sz w:val="26"/>
                <w:szCs w:val="26"/>
              </w:rPr>
              <w:fldChar w:fldCharType="separate"/>
            </w:r>
            <w:r w:rsidRPr="00056056">
              <w:rPr>
                <w:noProof/>
                <w:webHidden/>
                <w:sz w:val="26"/>
                <w:szCs w:val="26"/>
              </w:rPr>
              <w:t>21</w:t>
            </w:r>
            <w:r w:rsidRPr="00056056">
              <w:rPr>
                <w:noProof/>
                <w:webHidden/>
                <w:sz w:val="26"/>
                <w:szCs w:val="26"/>
              </w:rPr>
              <w:fldChar w:fldCharType="end"/>
            </w:r>
          </w:hyperlink>
        </w:p>
        <w:p w14:paraId="3490D8CF" w14:textId="19E146F6" w:rsidR="00056056" w:rsidRPr="00056056" w:rsidRDefault="00056056" w:rsidP="00056056">
          <w:pPr>
            <w:pStyle w:val="TOC1"/>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67" w:history="1">
            <w:r w:rsidRPr="00056056">
              <w:rPr>
                <w:rStyle w:val="Hyperlink"/>
                <w:noProof/>
                <w:sz w:val="26"/>
                <w:szCs w:val="26"/>
              </w:rPr>
              <w:t>PHỤ LỤC C GHI KẾT QUẢ VÀ THỰC HIỆN KIỂM THỬ</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_Toc241991967 \h </w:instrText>
            </w:r>
            <w:r w:rsidRPr="00056056">
              <w:rPr>
                <w:noProof/>
                <w:webHidden/>
                <w:sz w:val="26"/>
                <w:szCs w:val="26"/>
              </w:rPr>
            </w:r>
            <w:r w:rsidRPr="00056056">
              <w:rPr>
                <w:noProof/>
                <w:webHidden/>
                <w:sz w:val="26"/>
                <w:szCs w:val="26"/>
              </w:rPr>
              <w:fldChar w:fldCharType="separate"/>
            </w:r>
            <w:r w:rsidRPr="00056056">
              <w:rPr>
                <w:noProof/>
                <w:webHidden/>
                <w:sz w:val="26"/>
                <w:szCs w:val="26"/>
              </w:rPr>
              <w:t>22</w:t>
            </w:r>
            <w:r w:rsidRPr="00056056">
              <w:rPr>
                <w:noProof/>
                <w:webHidden/>
                <w:sz w:val="26"/>
                <w:szCs w:val="26"/>
              </w:rPr>
              <w:fldChar w:fldCharType="end"/>
            </w:r>
          </w:hyperlink>
        </w:p>
        <w:p w14:paraId="33DA4954" w14:textId="34BD6EE6" w:rsidR="00056056" w:rsidRPr="00056056" w:rsidRDefault="00056056" w:rsidP="00056056">
          <w:pPr>
            <w:pStyle w:val="TOC1"/>
            <w:tabs>
              <w:tab w:val="right" w:leader="dot" w:pos="10070"/>
            </w:tabs>
            <w:spacing w:line="360" w:lineRule="auto"/>
            <w:rPr>
              <w:rFonts w:asciiTheme="minorHAnsi" w:hAnsiTheme="minorHAnsi"/>
              <w:noProof/>
              <w:color w:val="auto"/>
              <w:kern w:val="2"/>
              <w:sz w:val="26"/>
              <w:szCs w:val="26"/>
              <w:lang w:val="vi-VN" w:eastAsia="vi-VN"/>
              <w14:ligatures w14:val="standardContextual"/>
            </w:rPr>
          </w:pPr>
          <w:hyperlink w:anchor="_Toc241991968" w:history="1">
            <w:r w:rsidRPr="00056056">
              <w:rPr>
                <w:rStyle w:val="Hyperlink"/>
                <w:noProof/>
                <w:sz w:val="26"/>
                <w:szCs w:val="26"/>
              </w:rPr>
              <w:t>LỜI CẢM ƠN</w:t>
            </w:r>
            <w:r w:rsidRPr="00056056">
              <w:rPr>
                <w:noProof/>
                <w:webHidden/>
                <w:sz w:val="26"/>
                <w:szCs w:val="26"/>
              </w:rPr>
              <w:tab/>
            </w:r>
            <w:r w:rsidRPr="00056056">
              <w:rPr>
                <w:noProof/>
                <w:webHidden/>
                <w:sz w:val="26"/>
                <w:szCs w:val="26"/>
              </w:rPr>
              <w:fldChar w:fldCharType="begin"/>
            </w:r>
            <w:r w:rsidRPr="00056056">
              <w:rPr>
                <w:noProof/>
                <w:webHidden/>
                <w:sz w:val="26"/>
                <w:szCs w:val="26"/>
              </w:rPr>
              <w:instrText xml:space="preserve"> PAGEREF _Toc241991968 \h </w:instrText>
            </w:r>
            <w:r w:rsidRPr="00056056">
              <w:rPr>
                <w:noProof/>
                <w:webHidden/>
                <w:sz w:val="26"/>
                <w:szCs w:val="26"/>
              </w:rPr>
            </w:r>
            <w:r w:rsidRPr="00056056">
              <w:rPr>
                <w:noProof/>
                <w:webHidden/>
                <w:sz w:val="26"/>
                <w:szCs w:val="26"/>
              </w:rPr>
              <w:fldChar w:fldCharType="separate"/>
            </w:r>
            <w:r w:rsidRPr="00056056">
              <w:rPr>
                <w:noProof/>
                <w:webHidden/>
                <w:sz w:val="26"/>
                <w:szCs w:val="26"/>
              </w:rPr>
              <w:t>24</w:t>
            </w:r>
            <w:r w:rsidRPr="00056056">
              <w:rPr>
                <w:noProof/>
                <w:webHidden/>
                <w:sz w:val="26"/>
                <w:szCs w:val="26"/>
              </w:rPr>
              <w:fldChar w:fldCharType="end"/>
            </w:r>
          </w:hyperlink>
        </w:p>
        <w:p w14:paraId="2560D4F0" w14:textId="583BE3F8" w:rsidR="00C841CD" w:rsidRDefault="00C841CD" w:rsidP="00056056">
          <w:pPr>
            <w:spacing w:line="360" w:lineRule="auto"/>
          </w:pPr>
          <w:r w:rsidRPr="00056056">
            <w:rPr>
              <w:b/>
              <w:bCs/>
              <w:noProof/>
              <w:sz w:val="26"/>
              <w:szCs w:val="26"/>
            </w:rPr>
            <w:fldChar w:fldCharType="end"/>
          </w:r>
        </w:p>
      </w:sdtContent>
    </w:sdt>
    <w:p w14:paraId="1F5B1DD4" w14:textId="6C63F172" w:rsidR="00912DD9" w:rsidRDefault="00912DD9">
      <w:pPr>
        <w:spacing w:after="200" w:line="276" w:lineRule="auto"/>
        <w:rPr>
          <w:rFonts w:cstheme="majorBidi"/>
          <w:b/>
          <w:bCs/>
          <w:sz w:val="32"/>
          <w:szCs w:val="28"/>
        </w:rPr>
      </w:pPr>
    </w:p>
    <w:p w14:paraId="61D8C46E" w14:textId="77777777" w:rsidR="00881D69" w:rsidRDefault="00881D69">
      <w:pPr>
        <w:pStyle w:val="Heading1"/>
        <w:pageBreakBefore/>
        <w:sectPr w:rsidR="00881D69" w:rsidSect="00034616">
          <w:footerReference w:type="default" r:id="rId9"/>
          <w:pgSz w:w="12240" w:h="15840"/>
          <w:pgMar w:top="1008" w:right="1008" w:bottom="936" w:left="1152" w:header="720" w:footer="720" w:gutter="0"/>
          <w:cols w:space="720"/>
          <w:titlePg/>
          <w:docGrid w:linePitch="360"/>
        </w:sectPr>
      </w:pPr>
    </w:p>
    <w:p w14:paraId="094790B9" w14:textId="7F028952" w:rsidR="007D33E5" w:rsidRDefault="00000000">
      <w:pPr>
        <w:pStyle w:val="Heading1"/>
        <w:pageBreakBefore/>
      </w:pPr>
      <w:bookmarkStart w:id="0" w:name="_Toc241991939"/>
      <w:r>
        <w:lastRenderedPageBreak/>
        <w:t>1 MỤC TIÊU KIỂM THỬ</w:t>
      </w:r>
      <w:bookmarkEnd w:id="0"/>
    </w:p>
    <w:p w14:paraId="1987C2FB" w14:textId="77777777" w:rsidR="007D33E5" w:rsidRPr="00977E7A" w:rsidRDefault="00000000" w:rsidP="00977E7A">
      <w:pPr>
        <w:spacing w:line="360" w:lineRule="auto"/>
        <w:ind w:firstLine="720"/>
        <w:rPr>
          <w:sz w:val="26"/>
          <w:szCs w:val="26"/>
        </w:rPr>
      </w:pPr>
      <w:r w:rsidRPr="00977E7A">
        <w:rPr>
          <w:sz w:val="26"/>
          <w:szCs w:val="26"/>
        </w:rPr>
        <w:t>Kế hoạch hướng dẫn Hoàng Đại Hợp kiểm tra SmartLease AI trên localhost, đối chiếu kết quả với yêu cầu và báo lỗi để nhóm sửa trước khi bàn giao. Việc chức năng đã lập trình xong không đồng nghĩa chức năng đã đạt kiểm thử.</w:t>
      </w:r>
    </w:p>
    <w:p w14:paraId="084FCC63" w14:textId="77777777" w:rsidR="007D33E5" w:rsidRPr="00977E7A" w:rsidRDefault="00000000" w:rsidP="00977E7A">
      <w:pPr>
        <w:pStyle w:val="Heading2"/>
        <w:spacing w:line="360" w:lineRule="auto"/>
      </w:pPr>
      <w:bookmarkStart w:id="1" w:name="_Toc241991940"/>
      <w:r w:rsidRPr="00977E7A">
        <w:t>1.1 Mục tiêu cụ thể</w:t>
      </w:r>
      <w:bookmarkEnd w:id="1"/>
    </w:p>
    <w:p w14:paraId="7860A417" w14:textId="77777777" w:rsidR="007D33E5" w:rsidRPr="00977E7A" w:rsidRDefault="00000000" w:rsidP="00977E7A">
      <w:pPr>
        <w:pStyle w:val="ListBullet"/>
        <w:numPr>
          <w:ilvl w:val="0"/>
          <w:numId w:val="12"/>
        </w:numPr>
        <w:spacing w:line="360" w:lineRule="auto"/>
        <w:rPr>
          <w:sz w:val="26"/>
          <w:szCs w:val="26"/>
        </w:rPr>
      </w:pPr>
      <w:r w:rsidRPr="00977E7A">
        <w:rPr>
          <w:sz w:val="26"/>
          <w:szCs w:val="26"/>
        </w:rPr>
        <w:t>Xác nhận các luồng tài khoản, đăng tin, xem tin, tìm kiếm, tương tác, gói thành viên và quản trị hoạt động đúng.</w:t>
      </w:r>
    </w:p>
    <w:p w14:paraId="2E83F40D" w14:textId="77777777" w:rsidR="007D33E5" w:rsidRPr="00977E7A" w:rsidRDefault="00000000" w:rsidP="00977E7A">
      <w:pPr>
        <w:pStyle w:val="ListBullet"/>
        <w:numPr>
          <w:ilvl w:val="0"/>
          <w:numId w:val="12"/>
        </w:numPr>
        <w:spacing w:line="360" w:lineRule="auto"/>
        <w:rPr>
          <w:sz w:val="26"/>
          <w:szCs w:val="26"/>
        </w:rPr>
      </w:pPr>
      <w:r w:rsidRPr="00977E7A">
        <w:rPr>
          <w:sz w:val="26"/>
          <w:szCs w:val="26"/>
        </w:rPr>
        <w:t>Kiểm tra AI sinh thẻ có căn cứ, lưu đúng tin và dùng được trong tìm kiếm; sự cố AI không làm mất nội dung tin.</w:t>
      </w:r>
    </w:p>
    <w:p w14:paraId="17366D91" w14:textId="77777777" w:rsidR="007D33E5" w:rsidRPr="00977E7A" w:rsidRDefault="00000000" w:rsidP="00977E7A">
      <w:pPr>
        <w:pStyle w:val="ListBullet"/>
        <w:numPr>
          <w:ilvl w:val="0"/>
          <w:numId w:val="12"/>
        </w:numPr>
        <w:spacing w:line="360" w:lineRule="auto"/>
        <w:rPr>
          <w:sz w:val="26"/>
          <w:szCs w:val="26"/>
        </w:rPr>
      </w:pPr>
      <w:r w:rsidRPr="00977E7A">
        <w:rPr>
          <w:sz w:val="26"/>
          <w:szCs w:val="26"/>
        </w:rPr>
        <w:t>Kiểm tra Mapbox hiển thị đúng vị trí và phản hồi rõ khi thiếu tọa độ, bị từ chối quyền vị trí hoặc dịch vụ không sẵn sàng.</w:t>
      </w:r>
    </w:p>
    <w:p w14:paraId="1E161B29" w14:textId="77777777" w:rsidR="007D33E5" w:rsidRPr="00977E7A" w:rsidRDefault="00000000" w:rsidP="00977E7A">
      <w:pPr>
        <w:pStyle w:val="ListBullet"/>
        <w:numPr>
          <w:ilvl w:val="0"/>
          <w:numId w:val="12"/>
        </w:numPr>
        <w:spacing w:line="360" w:lineRule="auto"/>
        <w:rPr>
          <w:sz w:val="26"/>
          <w:szCs w:val="26"/>
        </w:rPr>
      </w:pPr>
      <w:r w:rsidRPr="00977E7A">
        <w:rPr>
          <w:sz w:val="26"/>
          <w:szCs w:val="26"/>
        </w:rPr>
        <w:t>Xác nhận người dùng chỉ thao tác dữ liệu được phép; người chưa đăng nhập hoặc không có quyền không thể dùng API quản trị.</w:t>
      </w:r>
    </w:p>
    <w:p w14:paraId="511CB24F" w14:textId="77777777" w:rsidR="007D33E5" w:rsidRPr="00977E7A" w:rsidRDefault="00000000" w:rsidP="00977E7A">
      <w:pPr>
        <w:pStyle w:val="ListBullet"/>
        <w:numPr>
          <w:ilvl w:val="0"/>
          <w:numId w:val="12"/>
        </w:numPr>
        <w:spacing w:line="360" w:lineRule="auto"/>
        <w:rPr>
          <w:sz w:val="26"/>
          <w:szCs w:val="26"/>
        </w:rPr>
      </w:pPr>
      <w:r w:rsidRPr="00977E7A">
        <w:rPr>
          <w:sz w:val="26"/>
          <w:szCs w:val="26"/>
        </w:rPr>
        <w:t>Ghi nhận lỗi có thể tái hiện, kiểm thử lại bản sửa và giữ bằng chứng cho Test Report.</w:t>
      </w:r>
    </w:p>
    <w:p w14:paraId="54F1664D" w14:textId="77777777" w:rsidR="007D33E5" w:rsidRPr="00977E7A" w:rsidRDefault="00000000" w:rsidP="00977E7A">
      <w:pPr>
        <w:pStyle w:val="Heading2"/>
        <w:spacing w:line="360" w:lineRule="auto"/>
      </w:pPr>
      <w:bookmarkStart w:id="2" w:name="_Toc241991941"/>
      <w:r w:rsidRPr="00977E7A">
        <w:t>1.2 Điều kiện bắt đầu</w:t>
      </w:r>
      <w:bookmarkEnd w:id="2"/>
    </w:p>
    <w:p w14:paraId="4BEE7D80" w14:textId="77777777" w:rsidR="007D33E5" w:rsidRPr="00977E7A" w:rsidRDefault="00000000" w:rsidP="00977E7A">
      <w:pPr>
        <w:pStyle w:val="ListBullet"/>
        <w:numPr>
          <w:ilvl w:val="0"/>
          <w:numId w:val="13"/>
        </w:numPr>
        <w:spacing w:line="360" w:lineRule="auto"/>
        <w:rPr>
          <w:sz w:val="26"/>
          <w:szCs w:val="26"/>
        </w:rPr>
      </w:pPr>
      <w:r w:rsidRPr="00977E7A">
        <w:rPr>
          <w:sz w:val="26"/>
          <w:szCs w:val="26"/>
        </w:rPr>
        <w:t>Backend, frontend và MySQL chạy; xác định URL, phiên bản mã nguồn và cơ sở dữ liệu thử.</w:t>
      </w:r>
    </w:p>
    <w:p w14:paraId="17517610" w14:textId="77777777" w:rsidR="007D33E5" w:rsidRPr="00977E7A" w:rsidRDefault="00000000" w:rsidP="00977E7A">
      <w:pPr>
        <w:pStyle w:val="ListBullet"/>
        <w:numPr>
          <w:ilvl w:val="0"/>
          <w:numId w:val="13"/>
        </w:numPr>
        <w:spacing w:line="360" w:lineRule="auto"/>
        <w:rPr>
          <w:sz w:val="26"/>
          <w:szCs w:val="26"/>
        </w:rPr>
      </w:pPr>
      <w:r w:rsidRPr="00977E7A">
        <w:rPr>
          <w:sz w:val="26"/>
          <w:szCs w:val="26"/>
        </w:rPr>
        <w:t>Có tài khoản Admin, thành viên A, thành viên B và dữ liệu mẫu; không dùng tài khoản hay giao dịch thật.</w:t>
      </w:r>
    </w:p>
    <w:p w14:paraId="2B2B0022" w14:textId="77777777" w:rsidR="007D33E5" w:rsidRPr="00977E7A" w:rsidRDefault="00000000" w:rsidP="00977E7A">
      <w:pPr>
        <w:pStyle w:val="ListBullet"/>
        <w:numPr>
          <w:ilvl w:val="0"/>
          <w:numId w:val="13"/>
        </w:numPr>
        <w:spacing w:line="360" w:lineRule="auto"/>
        <w:rPr>
          <w:sz w:val="26"/>
          <w:szCs w:val="26"/>
        </w:rPr>
      </w:pPr>
      <w:r w:rsidRPr="00977E7A">
        <w:rPr>
          <w:sz w:val="26"/>
          <w:szCs w:val="26"/>
        </w:rPr>
        <w:t>Chốt chức năng đã sẵn sàng và quy tắc giá, diện tích, ảnh, gói, trạng thái tin; xác nhận hình thức thanh toán đang dùng.</w:t>
      </w:r>
    </w:p>
    <w:p w14:paraId="2BB0D44C" w14:textId="77777777" w:rsidR="007D33E5" w:rsidRPr="00977E7A" w:rsidRDefault="00000000" w:rsidP="00977E7A">
      <w:pPr>
        <w:pStyle w:val="ListBullet"/>
        <w:numPr>
          <w:ilvl w:val="0"/>
          <w:numId w:val="13"/>
        </w:numPr>
        <w:spacing w:line="360" w:lineRule="auto"/>
        <w:rPr>
          <w:sz w:val="26"/>
          <w:szCs w:val="26"/>
        </w:rPr>
      </w:pPr>
      <w:r w:rsidRPr="00977E7A">
        <w:rPr>
          <w:sz w:val="26"/>
          <w:szCs w:val="26"/>
        </w:rPr>
        <w:t>Có thể xem log backend, Network trình duyệt; có bản sao lưu dữ liệu và cách phục hồi.</w:t>
      </w:r>
    </w:p>
    <w:p w14:paraId="39CD2713" w14:textId="77777777" w:rsidR="007D33E5" w:rsidRPr="00977E7A" w:rsidRDefault="00000000" w:rsidP="00977E7A">
      <w:pPr>
        <w:pStyle w:val="Heading2"/>
        <w:spacing w:line="360" w:lineRule="auto"/>
      </w:pPr>
      <w:bookmarkStart w:id="3" w:name="_Toc241991942"/>
      <w:r w:rsidRPr="00977E7A">
        <w:t>1.3 Điều kiện hoàn thành</w:t>
      </w:r>
      <w:bookmarkEnd w:id="3"/>
    </w:p>
    <w:p w14:paraId="0E60D7FA" w14:textId="77777777" w:rsidR="007D33E5" w:rsidRPr="00977E7A" w:rsidRDefault="00000000" w:rsidP="00977E7A">
      <w:pPr>
        <w:spacing w:line="360" w:lineRule="auto"/>
        <w:ind w:firstLine="720"/>
        <w:rPr>
          <w:sz w:val="26"/>
          <w:szCs w:val="26"/>
        </w:rPr>
      </w:pPr>
      <w:r w:rsidRPr="00977E7A">
        <w:rPr>
          <w:sz w:val="26"/>
          <w:szCs w:val="26"/>
        </w:rPr>
        <w:t>Chạy 100% ca bắt buộc của phạm vi cơ sở đã chốt; 100% ca quan trọng phải Pass, tổng ca trong phạm vi đạt tối thiểu 95%. Không còn lỗi chặn luồng chính, sai phân quyền, mất dữ liệu hoặc ghi nhận thanh toán trùng. Các lỗi nhỏ còn lại có mô tả, ảnh hưởng và quyết định xử lý được ghi lại.</w:t>
      </w:r>
    </w:p>
    <w:p w14:paraId="344A3DA8" w14:textId="77777777" w:rsidR="007D33E5" w:rsidRPr="00977E7A" w:rsidRDefault="00000000" w:rsidP="00977E7A">
      <w:pPr>
        <w:spacing w:line="360" w:lineRule="auto"/>
        <w:ind w:firstLine="720"/>
        <w:rPr>
          <w:sz w:val="26"/>
          <w:szCs w:val="26"/>
        </w:rPr>
      </w:pPr>
      <w:r w:rsidRPr="00977E7A">
        <w:rPr>
          <w:sz w:val="26"/>
          <w:szCs w:val="26"/>
        </w:rPr>
        <w:lastRenderedPageBreak/>
        <w:t>Tỷ lệ đạt = số ca Pass / tổng ca thuộc phạm vi đã chốt. Ca Fail, Blocked và Not Run vẫn nằm trong mẫu số; N/A chỉ loại khi có lý do phạm vi được xác nhận. Nếu ca quan trọng còn Blocked hoặc Not Run thì chưa đủ điều kiện hoàn thành.</w:t>
      </w:r>
    </w:p>
    <w:p w14:paraId="1F2C137A" w14:textId="77777777" w:rsidR="007D33E5" w:rsidRPr="00977E7A" w:rsidRDefault="00000000" w:rsidP="00977E7A">
      <w:pPr>
        <w:spacing w:line="360" w:lineRule="auto"/>
        <w:ind w:firstLine="720"/>
        <w:rPr>
          <w:sz w:val="26"/>
          <w:szCs w:val="26"/>
        </w:rPr>
      </w:pPr>
      <w:r w:rsidRPr="00977E7A">
        <w:rPr>
          <w:sz w:val="26"/>
          <w:szCs w:val="26"/>
        </w:rPr>
        <w:t>AI và thời gian phản hồi được đánh giá theo tiêu chí riêng tại mục 2.2. Những mục chưa kiểm chứng phải được ghi là chưa kiểm chứng; tài liệu này không điền sẵn kết quả Pass.</w:t>
      </w:r>
    </w:p>
    <w:p w14:paraId="78F3E0B2" w14:textId="77777777" w:rsidR="007D33E5" w:rsidRDefault="00000000">
      <w:pPr>
        <w:pStyle w:val="Heading1"/>
        <w:pageBreakBefore/>
      </w:pPr>
      <w:bookmarkStart w:id="4" w:name="_Toc241991943"/>
      <w:r>
        <w:lastRenderedPageBreak/>
        <w:t>2 PHẠM VI VÀ CHIẾN LƯỢC KIỂM THỬ</w:t>
      </w:r>
      <w:bookmarkEnd w:id="4"/>
    </w:p>
    <w:p w14:paraId="3F000167" w14:textId="77777777" w:rsidR="007D33E5" w:rsidRPr="00977E7A" w:rsidRDefault="00000000" w:rsidP="00977E7A">
      <w:pPr>
        <w:pStyle w:val="Heading2"/>
        <w:spacing w:line="360" w:lineRule="auto"/>
        <w:rPr>
          <w:rFonts w:cs="Times New Roman"/>
        </w:rPr>
      </w:pPr>
      <w:bookmarkStart w:id="5" w:name="_Toc241991944"/>
      <w:r w:rsidRPr="00977E7A">
        <w:rPr>
          <w:rFonts w:cs="Times New Roman"/>
        </w:rPr>
        <w:t>2.1 Chiến lược kiểm thử</w:t>
      </w:r>
      <w:bookmarkEnd w:id="5"/>
    </w:p>
    <w:p w14:paraId="7E42A641" w14:textId="77777777" w:rsidR="007D33E5" w:rsidRPr="00977E7A" w:rsidRDefault="00000000" w:rsidP="00977E7A">
      <w:pPr>
        <w:spacing w:line="360" w:lineRule="auto"/>
        <w:ind w:firstLine="720"/>
        <w:rPr>
          <w:rFonts w:cs="Times New Roman"/>
          <w:sz w:val="26"/>
          <w:szCs w:val="26"/>
        </w:rPr>
      </w:pPr>
      <w:r w:rsidRPr="00977E7A">
        <w:rPr>
          <w:rFonts w:cs="Times New Roman"/>
          <w:sz w:val="26"/>
          <w:szCs w:val="26"/>
        </w:rPr>
        <w:t>Ưu tiên kiểm thử thủ công theo luồng người dùng và mức độ rủi ro. Dùng kiểm thử hộp đen, phân lớp dữ liệu hợp lệ/không hợp lệ, giá trị biên và chuyển trạng thái. Khi cần, kiểm tra request/response API và dữ liệu trong MySQL để xác định lỗi xảy ra ở giao diện, backend hay lưu trữ.</w:t>
      </w:r>
    </w:p>
    <w:tbl>
      <w:tblPr>
        <w:tblW w:w="0" w:type="auto"/>
        <w:jc w:val="center"/>
        <w:tblLayout w:type="fixed"/>
        <w:tblLook w:val="04A0" w:firstRow="1" w:lastRow="0" w:firstColumn="1" w:lastColumn="0" w:noHBand="0" w:noVBand="1"/>
      </w:tblPr>
      <w:tblGrid>
        <w:gridCol w:w="1584"/>
        <w:gridCol w:w="5040"/>
        <w:gridCol w:w="3456"/>
      </w:tblGrid>
      <w:tr w:rsidR="007D33E5" w:rsidRPr="00977E7A" w14:paraId="7B6F6C5C"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DF103A6" w14:textId="77777777" w:rsidR="007D33E5" w:rsidRPr="00977E7A" w:rsidRDefault="00000000" w:rsidP="00977E7A">
            <w:pPr>
              <w:spacing w:after="40" w:line="360" w:lineRule="auto"/>
              <w:rPr>
                <w:rFonts w:cs="Times New Roman"/>
                <w:sz w:val="26"/>
                <w:szCs w:val="26"/>
              </w:rPr>
            </w:pPr>
            <w:r w:rsidRPr="00977E7A">
              <w:rPr>
                <w:rFonts w:cs="Times New Roman"/>
                <w:b/>
                <w:sz w:val="26"/>
                <w:szCs w:val="26"/>
              </w:rPr>
              <w:t>Giai đoạn</w:t>
            </w:r>
          </w:p>
        </w:tc>
        <w:tc>
          <w:tcPr>
            <w:tcW w:w="504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225D0D9" w14:textId="77777777" w:rsidR="007D33E5" w:rsidRPr="00977E7A" w:rsidRDefault="00000000" w:rsidP="00977E7A">
            <w:pPr>
              <w:spacing w:after="40" w:line="360" w:lineRule="auto"/>
              <w:rPr>
                <w:rFonts w:cs="Times New Roman"/>
                <w:sz w:val="26"/>
                <w:szCs w:val="26"/>
              </w:rPr>
            </w:pPr>
            <w:r w:rsidRPr="00977E7A">
              <w:rPr>
                <w:rFonts w:cs="Times New Roman"/>
                <w:b/>
                <w:sz w:val="26"/>
                <w:szCs w:val="26"/>
              </w:rPr>
              <w:t>Phạm vi theo Project Plan</w:t>
            </w:r>
          </w:p>
        </w:tc>
        <w:tc>
          <w:tcPr>
            <w:tcW w:w="345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7FC9CAA1" w14:textId="77777777" w:rsidR="007D33E5" w:rsidRPr="00977E7A" w:rsidRDefault="00000000" w:rsidP="00977E7A">
            <w:pPr>
              <w:spacing w:after="40" w:line="360" w:lineRule="auto"/>
              <w:rPr>
                <w:rFonts w:cs="Times New Roman"/>
                <w:sz w:val="26"/>
                <w:szCs w:val="26"/>
              </w:rPr>
            </w:pPr>
            <w:r w:rsidRPr="00977E7A">
              <w:rPr>
                <w:rFonts w:cs="Times New Roman"/>
                <w:b/>
                <w:sz w:val="26"/>
                <w:szCs w:val="26"/>
              </w:rPr>
              <w:t>Cách kiểm tra</w:t>
            </w:r>
          </w:p>
        </w:tc>
      </w:tr>
      <w:tr w:rsidR="007D33E5" w:rsidRPr="00977E7A" w14:paraId="3625FC41"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9D0F83"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Sprint 1</w:t>
            </w:r>
          </w:p>
        </w:tc>
        <w:tc>
          <w:tcPr>
            <w:tcW w:w="50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690BCD"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CSDL, giao diện nền tảng, API, kết nối frontend</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F69103"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Khởi động, đọc dữ liệu, lỗi kết nối và hiển thị cơ bản.</w:t>
            </w:r>
          </w:p>
        </w:tc>
      </w:tr>
      <w:tr w:rsidR="007D33E5" w:rsidRPr="00977E7A" w14:paraId="6F1E3070"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4B0D1F"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Sprint 2</w:t>
            </w:r>
          </w:p>
        </w:tc>
        <w:tc>
          <w:tcPr>
            <w:tcW w:w="50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C43515A"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F01 tài khoản; F02 tin; F03 tìm kiếm; F04 AI/thẻ</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94C389"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Dữ liệu đúng/sai; quyền sở hữu; lưu và tìm lại; AI lỗi và độ chính xác.</w:t>
            </w:r>
          </w:p>
        </w:tc>
      </w:tr>
      <w:tr w:rsidR="007D33E5" w:rsidRPr="00977E7A" w14:paraId="1E14E09A"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4353870"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Sprint 3</w:t>
            </w:r>
          </w:p>
        </w:tc>
        <w:tc>
          <w:tcPr>
            <w:tcW w:w="50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C3155A"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F05 Mapbox; F06 tương tác; F07 gói; F08 quản trị; F09 thống kê</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16F07E"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Luồng tích hợp, trạng thái giao dịch, kiểm duyệt và đối chiếu số liệu.</w:t>
            </w:r>
          </w:p>
        </w:tc>
      </w:tr>
      <w:tr w:rsidR="007D33E5" w:rsidRPr="00977E7A" w14:paraId="45F929B5"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1F92AB8"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Toàn hệ thống</w:t>
            </w:r>
          </w:p>
        </w:tc>
        <w:tc>
          <w:tcPr>
            <w:tcW w:w="50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E8A637"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Các chức năng đã tích hợp và hồi quy</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3D6FDB"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Từ đăng nhập → đăng tin → AI → tìm kiếm → tương tác → quản trị.</w:t>
            </w:r>
          </w:p>
        </w:tc>
      </w:tr>
    </w:tbl>
    <w:p w14:paraId="02C1D60E" w14:textId="77777777" w:rsidR="007D33E5" w:rsidRPr="00977E7A" w:rsidRDefault="00000000" w:rsidP="00977E7A">
      <w:pPr>
        <w:spacing w:after="60" w:line="360" w:lineRule="auto"/>
        <w:rPr>
          <w:rFonts w:cs="Times New Roman"/>
          <w:sz w:val="26"/>
          <w:szCs w:val="26"/>
        </w:rPr>
      </w:pPr>
      <w:r w:rsidRPr="00977E7A">
        <w:rPr>
          <w:rFonts w:cs="Times New Roman"/>
          <w:sz w:val="26"/>
          <w:szCs w:val="26"/>
        </w:rPr>
        <w:t xml:space="preserve"> </w:t>
      </w:r>
    </w:p>
    <w:p w14:paraId="613D8DA2" w14:textId="77777777" w:rsidR="007D33E5" w:rsidRPr="00977E7A" w:rsidRDefault="00000000" w:rsidP="00977E7A">
      <w:pPr>
        <w:spacing w:line="360" w:lineRule="auto"/>
        <w:ind w:firstLine="360"/>
        <w:rPr>
          <w:rFonts w:cs="Times New Roman"/>
          <w:sz w:val="26"/>
          <w:szCs w:val="26"/>
        </w:rPr>
      </w:pPr>
      <w:r w:rsidRPr="00977E7A">
        <w:rPr>
          <w:rFonts w:cs="Times New Roman"/>
          <w:sz w:val="26"/>
          <w:szCs w:val="26"/>
        </w:rPr>
        <w:t>Các lớp kiểm thử</w:t>
      </w:r>
    </w:p>
    <w:p w14:paraId="116F62B0" w14:textId="77777777" w:rsidR="007D33E5" w:rsidRPr="00977E7A" w:rsidRDefault="00000000" w:rsidP="00977E7A">
      <w:pPr>
        <w:pStyle w:val="ListBullet"/>
        <w:numPr>
          <w:ilvl w:val="0"/>
          <w:numId w:val="14"/>
        </w:numPr>
        <w:spacing w:line="360" w:lineRule="auto"/>
        <w:rPr>
          <w:rFonts w:cs="Times New Roman"/>
          <w:sz w:val="26"/>
          <w:szCs w:val="26"/>
        </w:rPr>
      </w:pPr>
      <w:r w:rsidRPr="00977E7A">
        <w:rPr>
          <w:rFonts w:cs="Times New Roman"/>
          <w:sz w:val="26"/>
          <w:szCs w:val="26"/>
        </w:rPr>
        <w:t>Smoke test: xác nhận web có thể dùng để tiếp tục test trước mỗi phiên.</w:t>
      </w:r>
    </w:p>
    <w:p w14:paraId="7929B474" w14:textId="77777777" w:rsidR="007D33E5" w:rsidRPr="00977E7A" w:rsidRDefault="00000000" w:rsidP="00977E7A">
      <w:pPr>
        <w:pStyle w:val="ListBullet"/>
        <w:numPr>
          <w:ilvl w:val="0"/>
          <w:numId w:val="14"/>
        </w:numPr>
        <w:spacing w:line="360" w:lineRule="auto"/>
        <w:rPr>
          <w:rFonts w:cs="Times New Roman"/>
          <w:sz w:val="26"/>
          <w:szCs w:val="26"/>
        </w:rPr>
      </w:pPr>
      <w:r w:rsidRPr="00977E7A">
        <w:rPr>
          <w:rFonts w:cs="Times New Roman"/>
          <w:sz w:val="26"/>
          <w:szCs w:val="26"/>
        </w:rPr>
        <w:t>Kiểm thử chức năng và tích hợp: theo từng nhóm F01–F09, gồm trường hợp lỗi và dữ liệu biên.</w:t>
      </w:r>
    </w:p>
    <w:p w14:paraId="4FFCC106" w14:textId="77777777" w:rsidR="007D33E5" w:rsidRPr="00977E7A" w:rsidRDefault="00000000" w:rsidP="00977E7A">
      <w:pPr>
        <w:pStyle w:val="ListBullet"/>
        <w:numPr>
          <w:ilvl w:val="0"/>
          <w:numId w:val="14"/>
        </w:numPr>
        <w:spacing w:line="360" w:lineRule="auto"/>
        <w:rPr>
          <w:rFonts w:cs="Times New Roman"/>
          <w:sz w:val="26"/>
          <w:szCs w:val="26"/>
        </w:rPr>
      </w:pPr>
      <w:r w:rsidRPr="00977E7A">
        <w:rPr>
          <w:rFonts w:cs="Times New Roman"/>
          <w:sz w:val="26"/>
          <w:szCs w:val="26"/>
        </w:rPr>
        <w:t>Kiểm thử giao diện và quyền truy cập: kiểm tra cả màn hình và phản hồi API.</w:t>
      </w:r>
    </w:p>
    <w:p w14:paraId="2E85D8D3" w14:textId="77777777" w:rsidR="007D33E5" w:rsidRPr="00977E7A" w:rsidRDefault="00000000" w:rsidP="00977E7A">
      <w:pPr>
        <w:pStyle w:val="ListBullet"/>
        <w:numPr>
          <w:ilvl w:val="0"/>
          <w:numId w:val="14"/>
        </w:numPr>
        <w:spacing w:line="360" w:lineRule="auto"/>
        <w:rPr>
          <w:rFonts w:cs="Times New Roman"/>
          <w:sz w:val="26"/>
          <w:szCs w:val="26"/>
        </w:rPr>
      </w:pPr>
      <w:r w:rsidRPr="00977E7A">
        <w:rPr>
          <w:rFonts w:cs="Times New Roman"/>
          <w:sz w:val="26"/>
          <w:szCs w:val="26"/>
        </w:rPr>
        <w:t>Kiểm thử lại và hồi quy: chạy lại ca lỗi, sau đó kiểm tra các luồng liên quan trên bản sửa.</w:t>
      </w:r>
    </w:p>
    <w:p w14:paraId="5FDBE1BB" w14:textId="77777777" w:rsidR="007D33E5" w:rsidRPr="00977E7A" w:rsidRDefault="00000000" w:rsidP="00977E7A">
      <w:pPr>
        <w:pStyle w:val="ListBullet"/>
        <w:numPr>
          <w:ilvl w:val="0"/>
          <w:numId w:val="14"/>
        </w:numPr>
        <w:spacing w:line="360" w:lineRule="auto"/>
        <w:rPr>
          <w:rFonts w:cs="Times New Roman"/>
          <w:sz w:val="26"/>
          <w:szCs w:val="26"/>
        </w:rPr>
      </w:pPr>
      <w:r w:rsidRPr="00977E7A">
        <w:rPr>
          <w:rFonts w:cs="Times New Roman"/>
          <w:sz w:val="26"/>
          <w:szCs w:val="26"/>
        </w:rPr>
        <w:lastRenderedPageBreak/>
        <w:t>Kiểm thử chấp nhận nội bộ: Hợp đối chiếu tiêu chí và demo; đây không thay thế nghiệm thu của giảng viên.</w:t>
      </w:r>
    </w:p>
    <w:p w14:paraId="116F9CED" w14:textId="77777777" w:rsidR="007D33E5" w:rsidRPr="00977E7A" w:rsidRDefault="00000000" w:rsidP="00977E7A">
      <w:pPr>
        <w:spacing w:line="360" w:lineRule="auto"/>
        <w:rPr>
          <w:rFonts w:cs="Times New Roman"/>
          <w:b/>
          <w:bCs/>
          <w:i/>
          <w:iCs/>
          <w:sz w:val="26"/>
          <w:szCs w:val="26"/>
        </w:rPr>
      </w:pPr>
      <w:r w:rsidRPr="00977E7A">
        <w:rPr>
          <w:rFonts w:cs="Times New Roman"/>
          <w:b/>
          <w:bCs/>
          <w:i/>
          <w:iCs/>
          <w:sz w:val="26"/>
          <w:szCs w:val="26"/>
        </w:rPr>
        <w:t>Phạm vi cần xác nhận riêng</w:t>
      </w:r>
    </w:p>
    <w:p w14:paraId="01E3E959" w14:textId="77777777" w:rsidR="007D33E5" w:rsidRPr="00977E7A" w:rsidRDefault="00000000" w:rsidP="00977E7A">
      <w:pPr>
        <w:spacing w:line="360" w:lineRule="auto"/>
        <w:rPr>
          <w:rFonts w:cs="Times New Roman"/>
          <w:sz w:val="26"/>
          <w:szCs w:val="26"/>
        </w:rPr>
      </w:pPr>
      <w:r w:rsidRPr="00977E7A">
        <w:rPr>
          <w:rFonts w:cs="Times New Roman"/>
          <w:sz w:val="26"/>
          <w:szCs w:val="26"/>
        </w:rPr>
        <w:t>eKYC, ký hợp đồng điện tử, hóa đơn tiền thuê/điện/nước, bảo trì, VR 360, tìm vùng vẽ/bán kính, gợi ý giá, gợi ý cá nhân hóa, kiểm duyệt AI và dự báo thời gian thực chưa nằm trong phạm vi cơ sở của Project Plan. Nếu đã triển khai và cần nghiệm thu, bổ sung ca, lịch và tiêu chí trước khi đánh giá. Không mặc nhiên coi “hầu hết hoàn thành” là xác nhận tất cả các mục này đã có.</w:t>
      </w:r>
    </w:p>
    <w:p w14:paraId="1F7BA61E" w14:textId="77777777" w:rsidR="007D33E5" w:rsidRPr="00977E7A" w:rsidRDefault="00000000" w:rsidP="00977E7A">
      <w:pPr>
        <w:spacing w:line="360" w:lineRule="auto"/>
        <w:rPr>
          <w:rFonts w:cs="Times New Roman"/>
          <w:sz w:val="26"/>
          <w:szCs w:val="26"/>
        </w:rPr>
      </w:pPr>
      <w:r w:rsidRPr="00977E7A">
        <w:rPr>
          <w:rFonts w:cs="Times New Roman"/>
          <w:sz w:val="26"/>
          <w:szCs w:val="26"/>
        </w:rPr>
        <w:t>Không đánh giá khả năng chịu tải Internet thực tế hoặc thanh toán tiền thật chỉ từ kết quả localhost. Selenium và kiểm thử tự động không bắt buộc trong đợt này.</w:t>
      </w:r>
    </w:p>
    <w:p w14:paraId="65A09BE0" w14:textId="46CA242E" w:rsidR="007D33E5" w:rsidRPr="00977E7A" w:rsidRDefault="00000000" w:rsidP="00977E7A">
      <w:pPr>
        <w:pStyle w:val="Heading2"/>
        <w:spacing w:line="360" w:lineRule="auto"/>
        <w:rPr>
          <w:rFonts w:cs="Times New Roman"/>
        </w:rPr>
      </w:pPr>
      <w:bookmarkStart w:id="6" w:name="_Toc241991945"/>
      <w:r w:rsidRPr="00977E7A">
        <w:rPr>
          <w:rFonts w:cs="Times New Roman"/>
        </w:rPr>
        <w:t xml:space="preserve">2.2 </w:t>
      </w:r>
      <w:r w:rsidR="008143CB" w:rsidRPr="00977E7A">
        <w:rPr>
          <w:rFonts w:cs="Times New Roman"/>
        </w:rPr>
        <w:t>Kiểm thử chức năng tài khoản và tin đăng</w:t>
      </w:r>
      <w:bookmarkEnd w:id="6"/>
    </w:p>
    <w:p w14:paraId="5D88BC16" w14:textId="77777777" w:rsidR="007D33E5" w:rsidRPr="00977E7A" w:rsidRDefault="00000000" w:rsidP="00977E7A">
      <w:pPr>
        <w:spacing w:line="360" w:lineRule="auto"/>
        <w:rPr>
          <w:rFonts w:cs="Times New Roman"/>
          <w:b/>
          <w:bCs/>
          <w:i/>
          <w:iCs/>
          <w:sz w:val="26"/>
          <w:szCs w:val="26"/>
        </w:rPr>
      </w:pPr>
      <w:r w:rsidRPr="00977E7A">
        <w:rPr>
          <w:rFonts w:cs="Times New Roman"/>
          <w:b/>
          <w:bCs/>
          <w:i/>
          <w:iCs/>
          <w:sz w:val="26"/>
          <w:szCs w:val="26"/>
        </w:rPr>
        <w:t>F01 Đăng ký đăng nhập và hồ sơ</w:t>
      </w:r>
    </w:p>
    <w:p w14:paraId="61A47E6B" w14:textId="77777777" w:rsidR="007D33E5" w:rsidRPr="00977E7A" w:rsidRDefault="00000000" w:rsidP="00977E7A">
      <w:pPr>
        <w:pStyle w:val="ListBullet"/>
        <w:numPr>
          <w:ilvl w:val="0"/>
          <w:numId w:val="15"/>
        </w:numPr>
        <w:spacing w:line="360" w:lineRule="auto"/>
        <w:rPr>
          <w:rFonts w:cs="Times New Roman"/>
          <w:sz w:val="26"/>
          <w:szCs w:val="26"/>
        </w:rPr>
      </w:pPr>
      <w:r w:rsidRPr="00977E7A">
        <w:rPr>
          <w:rFonts w:cs="Times New Roman"/>
          <w:sz w:val="26"/>
          <w:szCs w:val="26"/>
        </w:rPr>
        <w:t>Đăng ký bằng dữ liệu hợp lệ; thử email đã tồn tại, email sai định dạng, bỏ trống trường bắt buộc và mật khẩu không đúng quy tắc đã chốt.</w:t>
      </w:r>
    </w:p>
    <w:p w14:paraId="7E92B452" w14:textId="77777777" w:rsidR="007D33E5" w:rsidRPr="00977E7A" w:rsidRDefault="00000000" w:rsidP="00977E7A">
      <w:pPr>
        <w:pStyle w:val="ListBullet"/>
        <w:numPr>
          <w:ilvl w:val="0"/>
          <w:numId w:val="15"/>
        </w:numPr>
        <w:spacing w:line="360" w:lineRule="auto"/>
        <w:rPr>
          <w:rFonts w:cs="Times New Roman"/>
          <w:sz w:val="26"/>
          <w:szCs w:val="26"/>
        </w:rPr>
      </w:pPr>
      <w:r w:rsidRPr="00977E7A">
        <w:rPr>
          <w:rFonts w:cs="Times New Roman"/>
          <w:sz w:val="26"/>
          <w:szCs w:val="26"/>
        </w:rPr>
        <w:t>Đăng nhập đúng/sai mật khẩu; tài khoản bị khóa; đăng xuất rồi thử lại trang hoặc API cần đăng nhập.</w:t>
      </w:r>
    </w:p>
    <w:p w14:paraId="5D1CABBE" w14:textId="77777777" w:rsidR="007D33E5" w:rsidRPr="00977E7A" w:rsidRDefault="00000000" w:rsidP="00977E7A">
      <w:pPr>
        <w:pStyle w:val="ListBullet"/>
        <w:numPr>
          <w:ilvl w:val="0"/>
          <w:numId w:val="15"/>
        </w:numPr>
        <w:spacing w:line="360" w:lineRule="auto"/>
        <w:rPr>
          <w:rFonts w:cs="Times New Roman"/>
          <w:sz w:val="26"/>
          <w:szCs w:val="26"/>
        </w:rPr>
      </w:pPr>
      <w:r w:rsidRPr="00977E7A">
        <w:rPr>
          <w:rFonts w:cs="Times New Roman"/>
          <w:sz w:val="26"/>
          <w:szCs w:val="26"/>
        </w:rPr>
        <w:t>Sửa hồ sơ, đổi mật khẩu, ảnh đại diện; tải lại trang để xác nhận dữ liệu được lưu.</w:t>
      </w:r>
    </w:p>
    <w:p w14:paraId="2FF57EE7" w14:textId="77777777" w:rsidR="007D33E5" w:rsidRPr="00977E7A" w:rsidRDefault="00000000" w:rsidP="00977E7A">
      <w:pPr>
        <w:pStyle w:val="ListBullet"/>
        <w:numPr>
          <w:ilvl w:val="0"/>
          <w:numId w:val="15"/>
        </w:numPr>
        <w:spacing w:line="360" w:lineRule="auto"/>
        <w:rPr>
          <w:rFonts w:cs="Times New Roman"/>
          <w:sz w:val="26"/>
          <w:szCs w:val="26"/>
        </w:rPr>
      </w:pPr>
      <w:r w:rsidRPr="00977E7A">
        <w:rPr>
          <w:rFonts w:cs="Times New Roman"/>
          <w:sz w:val="26"/>
          <w:szCs w:val="26"/>
        </w:rPr>
        <w:t>Tách phiên Admin, thành viên A và B; kiểm tra không hiển thị hoặc cập nhật nhầm thông tin giữa các tài khoản.</w:t>
      </w:r>
    </w:p>
    <w:p w14:paraId="78122674" w14:textId="77777777" w:rsidR="007D33E5" w:rsidRPr="00977E7A" w:rsidRDefault="00000000" w:rsidP="00977E7A">
      <w:pPr>
        <w:spacing w:line="360" w:lineRule="auto"/>
        <w:rPr>
          <w:rFonts w:cs="Times New Roman"/>
          <w:b/>
          <w:bCs/>
          <w:i/>
          <w:iCs/>
          <w:sz w:val="26"/>
          <w:szCs w:val="26"/>
        </w:rPr>
      </w:pPr>
      <w:r w:rsidRPr="00977E7A">
        <w:rPr>
          <w:rFonts w:cs="Times New Roman"/>
          <w:b/>
          <w:bCs/>
          <w:i/>
          <w:iCs/>
          <w:sz w:val="26"/>
          <w:szCs w:val="26"/>
        </w:rPr>
        <w:t>F02 Danh sách chi tiết và quản lý tin</w:t>
      </w:r>
    </w:p>
    <w:p w14:paraId="6B5A155E" w14:textId="77777777" w:rsidR="007D33E5" w:rsidRPr="00977E7A" w:rsidRDefault="00000000" w:rsidP="00977E7A">
      <w:pPr>
        <w:pStyle w:val="ListBullet"/>
        <w:numPr>
          <w:ilvl w:val="0"/>
          <w:numId w:val="16"/>
        </w:numPr>
        <w:spacing w:line="360" w:lineRule="auto"/>
        <w:rPr>
          <w:rFonts w:cs="Times New Roman"/>
          <w:sz w:val="26"/>
          <w:szCs w:val="26"/>
        </w:rPr>
      </w:pPr>
      <w:r w:rsidRPr="00977E7A">
        <w:rPr>
          <w:rFonts w:cs="Times New Roman"/>
          <w:sz w:val="26"/>
          <w:szCs w:val="26"/>
        </w:rPr>
        <w:t>Danh sách và trang chi tiết hiển thị nhất quán tiêu đề, giá, diện tích, loại căn hộ, mô tả, hình ảnh, trạng thái và thông tin liên hệ.</w:t>
      </w:r>
    </w:p>
    <w:p w14:paraId="79F2A045" w14:textId="77777777" w:rsidR="007D33E5" w:rsidRPr="00977E7A" w:rsidRDefault="00000000" w:rsidP="00977E7A">
      <w:pPr>
        <w:pStyle w:val="ListBullet"/>
        <w:numPr>
          <w:ilvl w:val="0"/>
          <w:numId w:val="16"/>
        </w:numPr>
        <w:spacing w:line="360" w:lineRule="auto"/>
        <w:rPr>
          <w:rFonts w:cs="Times New Roman"/>
          <w:sz w:val="26"/>
          <w:szCs w:val="26"/>
        </w:rPr>
      </w:pPr>
      <w:r w:rsidRPr="00977E7A">
        <w:rPr>
          <w:rFonts w:cs="Times New Roman"/>
          <w:sz w:val="26"/>
          <w:szCs w:val="26"/>
        </w:rPr>
        <w:t>Tạo tin đầy đủ; thử thiếu tiêu đề, giá không hợp lệ, diện tích không hợp lệ và ảnh không đúng quy tắc. Giá 0 có hợp lệ hay không phải theo yêu cầu đã chốt.</w:t>
      </w:r>
    </w:p>
    <w:p w14:paraId="6BFB7146" w14:textId="77777777" w:rsidR="007D33E5" w:rsidRPr="00977E7A" w:rsidRDefault="00000000" w:rsidP="00977E7A">
      <w:pPr>
        <w:pStyle w:val="ListBullet"/>
        <w:numPr>
          <w:ilvl w:val="0"/>
          <w:numId w:val="16"/>
        </w:numPr>
        <w:spacing w:line="360" w:lineRule="auto"/>
        <w:rPr>
          <w:rFonts w:cs="Times New Roman"/>
          <w:sz w:val="26"/>
          <w:szCs w:val="26"/>
        </w:rPr>
      </w:pPr>
      <w:r w:rsidRPr="00977E7A">
        <w:rPr>
          <w:rFonts w:cs="Times New Roman"/>
          <w:sz w:val="26"/>
          <w:szCs w:val="26"/>
        </w:rPr>
        <w:t>Sửa tin và tải lại; ẩn/xóa tin; kiểm tra kết quả trên danh sách, trang chi tiết, tìm kiếm và bản đồ theo trạng thái được phép công khai.</w:t>
      </w:r>
    </w:p>
    <w:p w14:paraId="28356E29" w14:textId="77777777" w:rsidR="007D33E5" w:rsidRPr="00977E7A" w:rsidRDefault="00000000" w:rsidP="00977E7A">
      <w:pPr>
        <w:pStyle w:val="ListBullet"/>
        <w:numPr>
          <w:ilvl w:val="0"/>
          <w:numId w:val="16"/>
        </w:numPr>
        <w:spacing w:line="360" w:lineRule="auto"/>
        <w:rPr>
          <w:rFonts w:cs="Times New Roman"/>
          <w:sz w:val="26"/>
          <w:szCs w:val="26"/>
        </w:rPr>
      </w:pPr>
      <w:r w:rsidRPr="00977E7A">
        <w:rPr>
          <w:rFonts w:cs="Times New Roman"/>
          <w:sz w:val="26"/>
          <w:szCs w:val="26"/>
        </w:rPr>
        <w:t>Thử tài khoản B sửa/xóa tin của A; kiểm tra backend từ chối và dữ liệu không đổi.</w:t>
      </w:r>
    </w:p>
    <w:p w14:paraId="24CFEBBF" w14:textId="77777777" w:rsidR="007D33E5" w:rsidRPr="00977E7A" w:rsidRDefault="00000000" w:rsidP="00977E7A">
      <w:pPr>
        <w:pStyle w:val="ListBullet"/>
        <w:numPr>
          <w:ilvl w:val="0"/>
          <w:numId w:val="16"/>
        </w:numPr>
        <w:spacing w:line="360" w:lineRule="auto"/>
        <w:rPr>
          <w:rFonts w:cs="Times New Roman"/>
          <w:sz w:val="26"/>
          <w:szCs w:val="26"/>
        </w:rPr>
      </w:pPr>
      <w:r w:rsidRPr="00977E7A">
        <w:rPr>
          <w:rFonts w:cs="Times New Roman"/>
          <w:sz w:val="26"/>
          <w:szCs w:val="26"/>
        </w:rPr>
        <w:lastRenderedPageBreak/>
        <w:t>Thử bấm lưu hai lần, mạng lỗi và tải lại trang; quan sát tin có bị tạo trùng hoặc mất dữ liệu nhập không.</w:t>
      </w:r>
    </w:p>
    <w:p w14:paraId="5793B17D" w14:textId="77777777" w:rsidR="007D33E5" w:rsidRPr="00977E7A" w:rsidRDefault="00000000" w:rsidP="00977E7A">
      <w:pPr>
        <w:spacing w:line="360" w:lineRule="auto"/>
        <w:rPr>
          <w:rFonts w:cs="Times New Roman"/>
          <w:b/>
          <w:bCs/>
          <w:i/>
          <w:iCs/>
          <w:sz w:val="26"/>
          <w:szCs w:val="26"/>
        </w:rPr>
      </w:pPr>
      <w:r w:rsidRPr="00977E7A">
        <w:rPr>
          <w:rFonts w:cs="Times New Roman"/>
          <w:b/>
          <w:bCs/>
          <w:i/>
          <w:iCs/>
          <w:sz w:val="26"/>
          <w:szCs w:val="26"/>
        </w:rPr>
        <w:t>F03 Tìm kiếm và lọc căn hộ</w:t>
      </w:r>
    </w:p>
    <w:p w14:paraId="580CDD9A" w14:textId="77777777" w:rsidR="007D33E5" w:rsidRPr="00977E7A" w:rsidRDefault="00000000" w:rsidP="00977E7A">
      <w:pPr>
        <w:pStyle w:val="ListBullet"/>
        <w:numPr>
          <w:ilvl w:val="0"/>
          <w:numId w:val="16"/>
        </w:numPr>
        <w:spacing w:line="360" w:lineRule="auto"/>
        <w:rPr>
          <w:rFonts w:cs="Times New Roman"/>
          <w:sz w:val="26"/>
          <w:szCs w:val="26"/>
        </w:rPr>
      </w:pPr>
      <w:r w:rsidRPr="00977E7A">
        <w:rPr>
          <w:rFonts w:cs="Times New Roman"/>
          <w:sz w:val="26"/>
          <w:szCs w:val="26"/>
        </w:rPr>
        <w:t>Tìm theo từ khóa có dấu/không dấu theo quy tắc hỗ trợ; khoảng trắng, chữ hoa/thường, từ khóa không có kết quả.</w:t>
      </w:r>
    </w:p>
    <w:p w14:paraId="009E4AF2" w14:textId="77777777" w:rsidR="007D33E5" w:rsidRPr="00977E7A" w:rsidRDefault="00000000" w:rsidP="00977E7A">
      <w:pPr>
        <w:pStyle w:val="ListBullet"/>
        <w:numPr>
          <w:ilvl w:val="0"/>
          <w:numId w:val="16"/>
        </w:numPr>
        <w:spacing w:line="360" w:lineRule="auto"/>
        <w:rPr>
          <w:rFonts w:cs="Times New Roman"/>
          <w:sz w:val="26"/>
          <w:szCs w:val="26"/>
        </w:rPr>
      </w:pPr>
      <w:r w:rsidRPr="00977E7A">
        <w:rPr>
          <w:rFonts w:cs="Times New Roman"/>
          <w:sz w:val="26"/>
          <w:szCs w:val="26"/>
        </w:rPr>
        <w:t>Lọc giá, diện tích, khu vực và loại căn hộ; thử từng bộ lọc rồi kết hợp nhiều điều kiện.</w:t>
      </w:r>
    </w:p>
    <w:p w14:paraId="53ADCBE7" w14:textId="77777777" w:rsidR="007D33E5" w:rsidRPr="00977E7A" w:rsidRDefault="00000000" w:rsidP="00977E7A">
      <w:pPr>
        <w:pStyle w:val="ListBullet"/>
        <w:numPr>
          <w:ilvl w:val="0"/>
          <w:numId w:val="16"/>
        </w:numPr>
        <w:spacing w:line="360" w:lineRule="auto"/>
        <w:rPr>
          <w:rFonts w:cs="Times New Roman"/>
          <w:sz w:val="26"/>
          <w:szCs w:val="26"/>
        </w:rPr>
      </w:pPr>
      <w:r w:rsidRPr="00977E7A">
        <w:rPr>
          <w:rFonts w:cs="Times New Roman"/>
          <w:sz w:val="26"/>
          <w:szCs w:val="26"/>
        </w:rPr>
        <w:t>Thử ngay dưới, đúng tại và ngay trên cận lọc; xác nhận cách tính bao gồm cận. Thử cận dưới lớn hơn cận trên.</w:t>
      </w:r>
    </w:p>
    <w:p w14:paraId="4D743A47" w14:textId="77777777" w:rsidR="007D33E5" w:rsidRPr="00977E7A" w:rsidRDefault="00000000" w:rsidP="00977E7A">
      <w:pPr>
        <w:pStyle w:val="ListBullet"/>
        <w:numPr>
          <w:ilvl w:val="0"/>
          <w:numId w:val="16"/>
        </w:numPr>
        <w:spacing w:line="360" w:lineRule="auto"/>
        <w:rPr>
          <w:rFonts w:cs="Times New Roman"/>
          <w:sz w:val="26"/>
          <w:szCs w:val="26"/>
        </w:rPr>
      </w:pPr>
      <w:r w:rsidRPr="00977E7A">
        <w:rPr>
          <w:rFonts w:cs="Times New Roman"/>
          <w:sz w:val="26"/>
          <w:szCs w:val="26"/>
        </w:rPr>
        <w:t>Xóa điều kiện, chuyển trang và mở tin từ kết quả; tổng số và nội dung phải phù hợp dữ liệu thử.</w:t>
      </w:r>
    </w:p>
    <w:p w14:paraId="7EECA788" w14:textId="77777777" w:rsidR="007D33E5" w:rsidRPr="00977E7A" w:rsidRDefault="00000000" w:rsidP="00977E7A">
      <w:pPr>
        <w:spacing w:line="360" w:lineRule="auto"/>
        <w:rPr>
          <w:rFonts w:cs="Times New Roman"/>
          <w:b/>
          <w:bCs/>
          <w:i/>
          <w:iCs/>
          <w:sz w:val="26"/>
          <w:szCs w:val="26"/>
        </w:rPr>
      </w:pPr>
      <w:r w:rsidRPr="00977E7A">
        <w:rPr>
          <w:rFonts w:cs="Times New Roman"/>
          <w:b/>
          <w:bCs/>
          <w:i/>
          <w:iCs/>
          <w:sz w:val="26"/>
          <w:szCs w:val="26"/>
        </w:rPr>
        <w:t>Dữ liệu để đối chiếu</w:t>
      </w:r>
    </w:p>
    <w:p w14:paraId="57E40244" w14:textId="77777777" w:rsidR="007D33E5" w:rsidRPr="00977E7A" w:rsidRDefault="00000000" w:rsidP="00977E7A">
      <w:pPr>
        <w:spacing w:line="360" w:lineRule="auto"/>
        <w:ind w:firstLine="720"/>
        <w:rPr>
          <w:rFonts w:cs="Times New Roman"/>
          <w:sz w:val="26"/>
          <w:szCs w:val="26"/>
        </w:rPr>
      </w:pPr>
      <w:r w:rsidRPr="00977E7A">
        <w:rPr>
          <w:rFonts w:cs="Times New Roman"/>
          <w:sz w:val="26"/>
          <w:szCs w:val="26"/>
        </w:rPr>
        <w:t>Tạo ít nhất ba tin kiểm soát: A01 giá 3.000.000 diện tích 25; A02 giá 5.000.000 diện tích 40; A03 giá 7.000.000 diện tích 60. Dùng cùng đơn vị giá và diện tích của ứng dụng. Ghi trạng thái công khai, loại và khu vực trước khi chạy. Bộ lọc 3–5 triệu có bao gồm hai cận thì A01 và A02 phải khớp, A03 không khớp.</w:t>
      </w:r>
    </w:p>
    <w:p w14:paraId="6137E044" w14:textId="22CFA086" w:rsidR="007D33E5" w:rsidRPr="00977E7A" w:rsidRDefault="00000000" w:rsidP="00977E7A">
      <w:pPr>
        <w:pStyle w:val="Heading2"/>
        <w:spacing w:line="360" w:lineRule="auto"/>
        <w:rPr>
          <w:rFonts w:cs="Times New Roman"/>
        </w:rPr>
      </w:pPr>
      <w:bookmarkStart w:id="7" w:name="_Toc241991946"/>
      <w:r w:rsidRPr="00977E7A">
        <w:rPr>
          <w:rFonts w:cs="Times New Roman"/>
        </w:rPr>
        <w:t>2.</w:t>
      </w:r>
      <w:r w:rsidR="008143CB" w:rsidRPr="00977E7A">
        <w:rPr>
          <w:rFonts w:cs="Times New Roman"/>
        </w:rPr>
        <w:t>3</w:t>
      </w:r>
      <w:r w:rsidRPr="00977E7A">
        <w:rPr>
          <w:rFonts w:cs="Times New Roman"/>
        </w:rPr>
        <w:t xml:space="preserve"> </w:t>
      </w:r>
      <w:r w:rsidR="008143CB" w:rsidRPr="00977E7A">
        <w:rPr>
          <w:rFonts w:cs="Times New Roman"/>
        </w:rPr>
        <w:t>Kiểm thử AI và tìm kiếm theo thẻ</w:t>
      </w:r>
      <w:bookmarkEnd w:id="7"/>
    </w:p>
    <w:p w14:paraId="37A36A51" w14:textId="77777777" w:rsidR="007D33E5" w:rsidRPr="00977E7A" w:rsidRDefault="00000000" w:rsidP="00977E7A">
      <w:pPr>
        <w:spacing w:line="360" w:lineRule="auto"/>
        <w:rPr>
          <w:rFonts w:cs="Times New Roman"/>
          <w:b/>
          <w:bCs/>
          <w:i/>
          <w:iCs/>
          <w:sz w:val="26"/>
          <w:szCs w:val="26"/>
        </w:rPr>
      </w:pPr>
      <w:r w:rsidRPr="00977E7A">
        <w:rPr>
          <w:rFonts w:cs="Times New Roman"/>
          <w:b/>
          <w:bCs/>
          <w:i/>
          <w:iCs/>
          <w:sz w:val="26"/>
          <w:szCs w:val="26"/>
        </w:rPr>
        <w:t>F04 Phân tích và tạo thẻ</w:t>
      </w:r>
    </w:p>
    <w:p w14:paraId="1332888F" w14:textId="77777777" w:rsidR="007D33E5" w:rsidRPr="00977E7A" w:rsidRDefault="00000000" w:rsidP="00977E7A">
      <w:pPr>
        <w:spacing w:line="360" w:lineRule="auto"/>
        <w:ind w:firstLine="360"/>
        <w:rPr>
          <w:rFonts w:cs="Times New Roman"/>
          <w:sz w:val="26"/>
          <w:szCs w:val="26"/>
        </w:rPr>
      </w:pPr>
      <w:r w:rsidRPr="00977E7A">
        <w:rPr>
          <w:rFonts w:cs="Times New Roman"/>
          <w:sz w:val="26"/>
          <w:szCs w:val="26"/>
        </w:rPr>
        <w:t>Chuẩn bị ít nhất 30 mô tả căn hộ có nhãn tham chiếu do Hợp rà soát. Bao gồm mô tả rõ, từ đồng nghĩa, thiếu thông tin, phủ định, mâu thuẫn, nội dung dài và hình ảnh nếu bản chạy hỗ trợ. Lưu prompt/model hoặc phiên bản cấu hình, thời gian và kết quả thô để so sánh có căn cứ.</w:t>
      </w:r>
    </w:p>
    <w:p w14:paraId="14AD9557" w14:textId="77777777" w:rsidR="007D33E5" w:rsidRPr="00977E7A" w:rsidRDefault="00000000" w:rsidP="00977E7A">
      <w:pPr>
        <w:pStyle w:val="ListBullet"/>
        <w:numPr>
          <w:ilvl w:val="0"/>
          <w:numId w:val="17"/>
        </w:numPr>
        <w:spacing w:line="360" w:lineRule="auto"/>
        <w:rPr>
          <w:rFonts w:cs="Times New Roman"/>
          <w:sz w:val="26"/>
          <w:szCs w:val="26"/>
        </w:rPr>
      </w:pPr>
      <w:r w:rsidRPr="00977E7A">
        <w:rPr>
          <w:rFonts w:cs="Times New Roman"/>
          <w:sz w:val="26"/>
          <w:szCs w:val="26"/>
        </w:rPr>
        <w:t>Mô tả “căn hộ 2 phòng ngủ, sàn gỗ, có ban công” phải được đánh giá theo ý nghĩa thẻ, không bắt buộc đúng một cách viết nếu chưa chuẩn hóa từ điển.</w:t>
      </w:r>
    </w:p>
    <w:p w14:paraId="6246F7B4" w14:textId="77777777" w:rsidR="007D33E5" w:rsidRPr="00977E7A" w:rsidRDefault="00000000" w:rsidP="00977E7A">
      <w:pPr>
        <w:pStyle w:val="ListBullet"/>
        <w:numPr>
          <w:ilvl w:val="0"/>
          <w:numId w:val="17"/>
        </w:numPr>
        <w:spacing w:line="360" w:lineRule="auto"/>
        <w:rPr>
          <w:rFonts w:cs="Times New Roman"/>
          <w:sz w:val="26"/>
          <w:szCs w:val="26"/>
        </w:rPr>
      </w:pPr>
      <w:r w:rsidRPr="00977E7A">
        <w:rPr>
          <w:rFonts w:cs="Times New Roman"/>
          <w:sz w:val="26"/>
          <w:szCs w:val="26"/>
        </w:rPr>
        <w:t>Mô tả “không có ban công” không được tạo thẻ khẳng định có ban công. Không suy diễn tiện ích không có trong văn bản/ảnh.</w:t>
      </w:r>
    </w:p>
    <w:p w14:paraId="5799B112" w14:textId="77777777" w:rsidR="007D33E5" w:rsidRPr="00977E7A" w:rsidRDefault="00000000" w:rsidP="00977E7A">
      <w:pPr>
        <w:pStyle w:val="ListBullet"/>
        <w:numPr>
          <w:ilvl w:val="0"/>
          <w:numId w:val="17"/>
        </w:numPr>
        <w:spacing w:line="360" w:lineRule="auto"/>
        <w:rPr>
          <w:rFonts w:cs="Times New Roman"/>
          <w:sz w:val="26"/>
          <w:szCs w:val="26"/>
        </w:rPr>
      </w:pPr>
      <w:r w:rsidRPr="00977E7A">
        <w:rPr>
          <w:rFonts w:cs="Times New Roman"/>
          <w:sz w:val="26"/>
          <w:szCs w:val="26"/>
        </w:rPr>
        <w:t>Kiểm tra loại trùng, ký tự tiếng Việt, thẻ rỗng và giới hạn số thẻ. Đề xuất tối đa 10 thẻ/tin; xác nhận với bản triển khai trước khi dùng làm điều kiện Fail.</w:t>
      </w:r>
    </w:p>
    <w:p w14:paraId="3E2AE2F8" w14:textId="77777777" w:rsidR="007D33E5" w:rsidRPr="00977E7A" w:rsidRDefault="00000000" w:rsidP="00977E7A">
      <w:pPr>
        <w:pStyle w:val="ListBullet"/>
        <w:numPr>
          <w:ilvl w:val="0"/>
          <w:numId w:val="17"/>
        </w:numPr>
        <w:spacing w:line="360" w:lineRule="auto"/>
        <w:rPr>
          <w:rFonts w:cs="Times New Roman"/>
          <w:sz w:val="26"/>
          <w:szCs w:val="26"/>
        </w:rPr>
      </w:pPr>
      <w:r w:rsidRPr="00977E7A">
        <w:rPr>
          <w:rFonts w:cs="Times New Roman"/>
          <w:sz w:val="26"/>
          <w:szCs w:val="26"/>
        </w:rPr>
        <w:lastRenderedPageBreak/>
        <w:t>Nếu có giao diện rà soát, sửa hoặc bỏ thẻ, kiểm tra thao tác đó được lưu và không bị ghi đè ngoài ý muốn. Nếu yêu cầu cơ sở có nhưng chức năng chưa có, ghi thiếu chức năng để xử lý.</w:t>
      </w:r>
    </w:p>
    <w:p w14:paraId="0E521F5C" w14:textId="77777777" w:rsidR="007D33E5" w:rsidRPr="00977E7A" w:rsidRDefault="00000000" w:rsidP="00977E7A">
      <w:pPr>
        <w:pStyle w:val="ListBullet"/>
        <w:numPr>
          <w:ilvl w:val="0"/>
          <w:numId w:val="17"/>
        </w:numPr>
        <w:spacing w:line="360" w:lineRule="auto"/>
        <w:rPr>
          <w:rFonts w:cs="Times New Roman"/>
          <w:sz w:val="26"/>
          <w:szCs w:val="26"/>
        </w:rPr>
      </w:pPr>
      <w:r w:rsidRPr="00977E7A">
        <w:rPr>
          <w:rFonts w:cs="Times New Roman"/>
          <w:sz w:val="26"/>
          <w:szCs w:val="26"/>
        </w:rPr>
        <w:t>Thử AI timeout, lỗi xác thực, hết quota hoặc trả kết quả sai cấu trúc bằng cấu hình/mock riêng cho môi trường thử. Tin vẫn được lưu, không tạo thẻ giả; log đủ để chẩn đoán.</w:t>
      </w:r>
    </w:p>
    <w:p w14:paraId="7F89C909" w14:textId="77777777" w:rsidR="007D33E5" w:rsidRPr="00977E7A" w:rsidRDefault="00000000" w:rsidP="00977E7A">
      <w:pPr>
        <w:spacing w:line="360" w:lineRule="auto"/>
        <w:rPr>
          <w:rFonts w:cs="Times New Roman"/>
          <w:b/>
          <w:bCs/>
          <w:i/>
          <w:iCs/>
          <w:sz w:val="26"/>
          <w:szCs w:val="26"/>
        </w:rPr>
      </w:pPr>
      <w:r w:rsidRPr="00977E7A">
        <w:rPr>
          <w:rFonts w:cs="Times New Roman"/>
          <w:b/>
          <w:bCs/>
          <w:i/>
          <w:iCs/>
          <w:sz w:val="26"/>
          <w:szCs w:val="26"/>
        </w:rPr>
        <w:t>Lưu hiển thị và tìm kiếm theo thẻ</w:t>
      </w:r>
    </w:p>
    <w:p w14:paraId="63F25C72" w14:textId="77777777" w:rsidR="007D33E5" w:rsidRPr="00977E7A" w:rsidRDefault="00000000" w:rsidP="00977E7A">
      <w:pPr>
        <w:pStyle w:val="ListBullet"/>
        <w:numPr>
          <w:ilvl w:val="0"/>
          <w:numId w:val="17"/>
        </w:numPr>
        <w:spacing w:line="360" w:lineRule="auto"/>
        <w:rPr>
          <w:rFonts w:cs="Times New Roman"/>
          <w:sz w:val="26"/>
          <w:szCs w:val="26"/>
        </w:rPr>
      </w:pPr>
      <w:r w:rsidRPr="00977E7A">
        <w:rPr>
          <w:rFonts w:cs="Times New Roman"/>
          <w:sz w:val="26"/>
          <w:szCs w:val="26"/>
        </w:rPr>
        <w:t>Tạo tin, tải lại hoặc đăng nhập lại: thẻ vẫn gắn đúng tin. Xác minh quan hệ lưu trữ nếu cần; không chỉ nhìn thông báo thành công.</w:t>
      </w:r>
    </w:p>
    <w:p w14:paraId="63D17D1E" w14:textId="77777777" w:rsidR="007D33E5" w:rsidRPr="00977E7A" w:rsidRDefault="00000000" w:rsidP="00977E7A">
      <w:pPr>
        <w:pStyle w:val="ListBullet"/>
        <w:numPr>
          <w:ilvl w:val="0"/>
          <w:numId w:val="17"/>
        </w:numPr>
        <w:spacing w:line="360" w:lineRule="auto"/>
        <w:rPr>
          <w:rFonts w:cs="Times New Roman"/>
          <w:sz w:val="26"/>
          <w:szCs w:val="26"/>
        </w:rPr>
      </w:pPr>
      <w:r w:rsidRPr="00977E7A">
        <w:rPr>
          <w:rFonts w:cs="Times New Roman"/>
          <w:sz w:val="26"/>
          <w:szCs w:val="26"/>
        </w:rPr>
        <w:t>Kiểm tra thẻ dưới tiêu đề ở các màn hình hỗ trợ; bấm thẻ phải mở đúng điều kiện tìm kiếm và trả tin tương ứng.</w:t>
      </w:r>
    </w:p>
    <w:p w14:paraId="76B9E3D4" w14:textId="77777777" w:rsidR="007D33E5" w:rsidRPr="00977E7A" w:rsidRDefault="00000000" w:rsidP="00977E7A">
      <w:pPr>
        <w:pStyle w:val="ListBullet"/>
        <w:numPr>
          <w:ilvl w:val="0"/>
          <w:numId w:val="17"/>
        </w:numPr>
        <w:spacing w:line="360" w:lineRule="auto"/>
        <w:rPr>
          <w:rFonts w:cs="Times New Roman"/>
          <w:sz w:val="26"/>
          <w:szCs w:val="26"/>
        </w:rPr>
      </w:pPr>
      <w:r w:rsidRPr="00977E7A">
        <w:rPr>
          <w:rFonts w:cs="Times New Roman"/>
          <w:sz w:val="26"/>
          <w:szCs w:val="26"/>
        </w:rPr>
        <w:t>Thử tiếng Việt, chữ hoa/thường, thẻ không có kết quả, thẻ trùng; kiểm tra URL/query và kết quả theo quy tắc chuẩn hóa.</w:t>
      </w:r>
    </w:p>
    <w:p w14:paraId="5466267D" w14:textId="77777777" w:rsidR="007D33E5" w:rsidRPr="00977E7A" w:rsidRDefault="00000000" w:rsidP="00977E7A">
      <w:pPr>
        <w:pStyle w:val="ListBullet"/>
        <w:numPr>
          <w:ilvl w:val="0"/>
          <w:numId w:val="17"/>
        </w:numPr>
        <w:spacing w:line="360" w:lineRule="auto"/>
        <w:rPr>
          <w:rFonts w:cs="Times New Roman"/>
          <w:sz w:val="26"/>
          <w:szCs w:val="26"/>
        </w:rPr>
      </w:pPr>
      <w:r w:rsidRPr="00977E7A">
        <w:rPr>
          <w:rFonts w:cs="Times New Roman"/>
          <w:sz w:val="26"/>
          <w:szCs w:val="26"/>
        </w:rPr>
        <w:t>Sửa nội dung tin rồi kiểm tra cơ chế giữ/cập nhật thẻ theo yêu cầu đã chốt; xóa tin không để liên kết dữ liệu sai.</w:t>
      </w:r>
    </w:p>
    <w:p w14:paraId="6DDF6798" w14:textId="77777777" w:rsidR="007D33E5" w:rsidRPr="00977E7A" w:rsidRDefault="00000000" w:rsidP="00977E7A">
      <w:pPr>
        <w:spacing w:line="360" w:lineRule="auto"/>
        <w:rPr>
          <w:rFonts w:cs="Times New Roman"/>
          <w:b/>
          <w:bCs/>
          <w:i/>
          <w:iCs/>
          <w:sz w:val="26"/>
          <w:szCs w:val="26"/>
        </w:rPr>
      </w:pPr>
      <w:r w:rsidRPr="00977E7A">
        <w:rPr>
          <w:rFonts w:cs="Times New Roman"/>
          <w:b/>
          <w:bCs/>
          <w:i/>
          <w:iCs/>
          <w:sz w:val="26"/>
          <w:szCs w:val="26"/>
        </w:rPr>
        <w:t>Tiêu chí đánh giá AI</w:t>
      </w:r>
    </w:p>
    <w:p w14:paraId="2E96186C" w14:textId="77777777" w:rsidR="007D33E5" w:rsidRPr="00977E7A" w:rsidRDefault="00000000" w:rsidP="00977E7A">
      <w:pPr>
        <w:spacing w:line="360" w:lineRule="auto"/>
        <w:ind w:firstLine="720"/>
        <w:rPr>
          <w:rFonts w:cs="Times New Roman"/>
          <w:sz w:val="26"/>
          <w:szCs w:val="26"/>
        </w:rPr>
      </w:pPr>
      <w:r w:rsidRPr="00977E7A">
        <w:rPr>
          <w:rFonts w:cs="Times New Roman"/>
          <w:sz w:val="26"/>
          <w:szCs w:val="26"/>
        </w:rPr>
        <w:t>Theo Project Plan: precision mục tiêu ≥85%, recall ≥75%. Precision = tổng thẻ đúng / tổng thẻ sinh; recall = tổng thẻ đúng / tổng thẻ tham chiếu, tính trên tập có nhãn sau chuẩn hóa và loại trùng. Nếu mẫu số bằng 0 thì ghi không tính được; các ca rỗng được kiểm tra riêng. Không điều chỉnh nhãn chỉ để đạt ngưỡng.</w:t>
      </w:r>
    </w:p>
    <w:p w14:paraId="4F33B7C8" w14:textId="77777777" w:rsidR="007D33E5" w:rsidRPr="00977E7A" w:rsidRDefault="00000000" w:rsidP="00977E7A">
      <w:pPr>
        <w:spacing w:line="360" w:lineRule="auto"/>
        <w:ind w:firstLine="720"/>
        <w:rPr>
          <w:rFonts w:cs="Times New Roman"/>
          <w:sz w:val="26"/>
          <w:szCs w:val="26"/>
        </w:rPr>
      </w:pPr>
      <w:r w:rsidRPr="00977E7A">
        <w:rPr>
          <w:rFonts w:cs="Times New Roman"/>
          <w:sz w:val="26"/>
          <w:szCs w:val="26"/>
        </w:rPr>
        <w:t>Ngoài chỉ số tổng, ca phủ định và mất dữ liệu khi AI lỗi phải được kiểm tra riêng. AI có thể biến động; chạy lại ít nhất các ca quan trọng và ghi từng lần. Các ngưỡng là mục tiêu kế hoạch, không phải kết quả đã đạt.</w:t>
      </w:r>
    </w:p>
    <w:p w14:paraId="0E1E579D" w14:textId="46DD64EA" w:rsidR="007D33E5" w:rsidRPr="00977E7A" w:rsidRDefault="00000000" w:rsidP="00977E7A">
      <w:pPr>
        <w:pStyle w:val="Heading2"/>
        <w:spacing w:line="360" w:lineRule="auto"/>
        <w:rPr>
          <w:rFonts w:cs="Times New Roman"/>
        </w:rPr>
      </w:pPr>
      <w:bookmarkStart w:id="8" w:name="_Toc241991947"/>
      <w:r w:rsidRPr="00977E7A">
        <w:rPr>
          <w:rFonts w:cs="Times New Roman"/>
        </w:rPr>
        <w:t>2.</w:t>
      </w:r>
      <w:r w:rsidR="00C828C3" w:rsidRPr="00977E7A">
        <w:rPr>
          <w:rFonts w:cs="Times New Roman"/>
        </w:rPr>
        <w:t>4</w:t>
      </w:r>
      <w:r w:rsidRPr="00977E7A">
        <w:rPr>
          <w:rFonts w:cs="Times New Roman"/>
        </w:rPr>
        <w:t xml:space="preserve"> </w:t>
      </w:r>
      <w:r w:rsidR="00C828C3" w:rsidRPr="00977E7A">
        <w:rPr>
          <w:rFonts w:cs="Times New Roman"/>
        </w:rPr>
        <w:t>Kiểm thử bản đồ thanh toán và quản trị</w:t>
      </w:r>
      <w:bookmarkEnd w:id="8"/>
    </w:p>
    <w:p w14:paraId="3D13E15A" w14:textId="77777777" w:rsidR="007D33E5" w:rsidRPr="00977E7A" w:rsidRDefault="00000000" w:rsidP="00977E7A">
      <w:pPr>
        <w:spacing w:line="360" w:lineRule="auto"/>
        <w:rPr>
          <w:rFonts w:cs="Times New Roman"/>
          <w:b/>
          <w:bCs/>
          <w:i/>
          <w:iCs/>
          <w:sz w:val="26"/>
          <w:szCs w:val="26"/>
        </w:rPr>
      </w:pPr>
      <w:r w:rsidRPr="00977E7A">
        <w:rPr>
          <w:rFonts w:cs="Times New Roman"/>
          <w:b/>
          <w:bCs/>
          <w:i/>
          <w:iCs/>
          <w:sz w:val="26"/>
          <w:szCs w:val="26"/>
        </w:rPr>
        <w:t>F05 Mapbox và vị trí</w:t>
      </w:r>
    </w:p>
    <w:p w14:paraId="3EB8FFD4" w14:textId="77777777" w:rsidR="007D33E5" w:rsidRPr="00977E7A" w:rsidRDefault="00000000" w:rsidP="00977E7A">
      <w:pPr>
        <w:pStyle w:val="ListBullet"/>
        <w:numPr>
          <w:ilvl w:val="0"/>
          <w:numId w:val="18"/>
        </w:numPr>
        <w:spacing w:line="360" w:lineRule="auto"/>
        <w:rPr>
          <w:rFonts w:cs="Times New Roman"/>
          <w:sz w:val="26"/>
          <w:szCs w:val="26"/>
        </w:rPr>
      </w:pPr>
      <w:r w:rsidRPr="00977E7A">
        <w:rPr>
          <w:rFonts w:cs="Times New Roman"/>
          <w:sz w:val="26"/>
          <w:szCs w:val="26"/>
        </w:rPr>
        <w:t>Mở tin có tọa độ biết trước, so sánh marker với vị trí dự kiến; chọn marker và kiểm tra tin tương ứng.</w:t>
      </w:r>
    </w:p>
    <w:p w14:paraId="5A3B4274" w14:textId="77777777" w:rsidR="007D33E5" w:rsidRPr="00977E7A" w:rsidRDefault="00000000" w:rsidP="00977E7A">
      <w:pPr>
        <w:pStyle w:val="ListBullet"/>
        <w:numPr>
          <w:ilvl w:val="0"/>
          <w:numId w:val="18"/>
        </w:numPr>
        <w:spacing w:line="360" w:lineRule="auto"/>
        <w:rPr>
          <w:rFonts w:cs="Times New Roman"/>
          <w:sz w:val="26"/>
          <w:szCs w:val="26"/>
        </w:rPr>
      </w:pPr>
      <w:r w:rsidRPr="00977E7A">
        <w:rPr>
          <w:rFonts w:cs="Times New Roman"/>
          <w:sz w:val="26"/>
          <w:szCs w:val="26"/>
        </w:rPr>
        <w:lastRenderedPageBreak/>
        <w:t>Thử thiếu/sai tọa độ, không cấp quyền định vị và không tìm được tuyến; không treo giao diện hoặc hiển thị vị trí giả.</w:t>
      </w:r>
    </w:p>
    <w:p w14:paraId="2E713F32" w14:textId="77777777" w:rsidR="007D33E5" w:rsidRPr="00977E7A" w:rsidRDefault="00000000" w:rsidP="00977E7A">
      <w:pPr>
        <w:pStyle w:val="ListBullet"/>
        <w:numPr>
          <w:ilvl w:val="0"/>
          <w:numId w:val="18"/>
        </w:numPr>
        <w:spacing w:line="360" w:lineRule="auto"/>
        <w:rPr>
          <w:rFonts w:cs="Times New Roman"/>
          <w:sz w:val="26"/>
          <w:szCs w:val="26"/>
        </w:rPr>
      </w:pPr>
      <w:r w:rsidRPr="00977E7A">
        <w:rPr>
          <w:rFonts w:cs="Times New Roman"/>
          <w:sz w:val="26"/>
          <w:szCs w:val="26"/>
        </w:rPr>
        <w:t>Kiểm tra điểm đầu/cuối của tuyến; quãng đường và thời gian có đơn vị. Không coi thời gian ước tính là kết quả di chuyển thực tế.</w:t>
      </w:r>
    </w:p>
    <w:p w14:paraId="49923FF3" w14:textId="77777777" w:rsidR="007D33E5" w:rsidRPr="00977E7A" w:rsidRDefault="00000000" w:rsidP="00977E7A">
      <w:pPr>
        <w:pStyle w:val="ListParagraph"/>
        <w:numPr>
          <w:ilvl w:val="0"/>
          <w:numId w:val="18"/>
        </w:numPr>
        <w:spacing w:line="360" w:lineRule="auto"/>
        <w:rPr>
          <w:rFonts w:cs="Times New Roman"/>
          <w:b/>
          <w:bCs/>
          <w:i/>
          <w:iCs/>
          <w:sz w:val="26"/>
          <w:szCs w:val="26"/>
        </w:rPr>
      </w:pPr>
      <w:r w:rsidRPr="00977E7A">
        <w:rPr>
          <w:rFonts w:cs="Times New Roman"/>
          <w:b/>
          <w:bCs/>
          <w:i/>
          <w:iCs/>
          <w:sz w:val="26"/>
          <w:szCs w:val="26"/>
        </w:rPr>
        <w:t>F06 Bình luận đánh giá và báo cáo</w:t>
      </w:r>
    </w:p>
    <w:p w14:paraId="0AAC1E81" w14:textId="77777777" w:rsidR="007D33E5" w:rsidRPr="00977E7A" w:rsidRDefault="00000000" w:rsidP="00977E7A">
      <w:pPr>
        <w:pStyle w:val="ListBullet"/>
        <w:numPr>
          <w:ilvl w:val="0"/>
          <w:numId w:val="18"/>
        </w:numPr>
        <w:spacing w:line="360" w:lineRule="auto"/>
        <w:rPr>
          <w:rFonts w:cs="Times New Roman"/>
          <w:sz w:val="26"/>
          <w:szCs w:val="26"/>
        </w:rPr>
      </w:pPr>
      <w:r w:rsidRPr="00977E7A">
        <w:rPr>
          <w:rFonts w:cs="Times New Roman"/>
          <w:sz w:val="26"/>
          <w:szCs w:val="26"/>
        </w:rPr>
        <w:t>Thành viên gửi bình luận, đánh giá và báo cáo; thử rỗng, vượt giới hạn, điểm ngoài thang và thao tác lặp.</w:t>
      </w:r>
    </w:p>
    <w:p w14:paraId="081AEA72" w14:textId="77777777" w:rsidR="007D33E5" w:rsidRPr="00977E7A" w:rsidRDefault="00000000" w:rsidP="00977E7A">
      <w:pPr>
        <w:pStyle w:val="ListBullet"/>
        <w:numPr>
          <w:ilvl w:val="0"/>
          <w:numId w:val="18"/>
        </w:numPr>
        <w:spacing w:line="360" w:lineRule="auto"/>
        <w:rPr>
          <w:rFonts w:cs="Times New Roman"/>
          <w:sz w:val="26"/>
          <w:szCs w:val="26"/>
        </w:rPr>
      </w:pPr>
      <w:r w:rsidRPr="00977E7A">
        <w:rPr>
          <w:rFonts w:cs="Times New Roman"/>
          <w:sz w:val="26"/>
          <w:szCs w:val="26"/>
        </w:rPr>
        <w:t>Kiểm tra quyền sửa/xóa, xử lý tin bị ẩn/xóa và nội dung bị quản trị viên kiểm duyệt. Nội dung nhập phải được hiển thị như dữ liệu.</w:t>
      </w:r>
    </w:p>
    <w:p w14:paraId="0BA0D801" w14:textId="77777777" w:rsidR="007D33E5" w:rsidRPr="00977E7A" w:rsidRDefault="00000000" w:rsidP="00977E7A">
      <w:pPr>
        <w:spacing w:line="360" w:lineRule="auto"/>
        <w:rPr>
          <w:rFonts w:cs="Times New Roman"/>
          <w:b/>
          <w:bCs/>
          <w:i/>
          <w:iCs/>
          <w:sz w:val="26"/>
          <w:szCs w:val="26"/>
        </w:rPr>
      </w:pPr>
      <w:r w:rsidRPr="00977E7A">
        <w:rPr>
          <w:rFonts w:cs="Times New Roman"/>
          <w:b/>
          <w:bCs/>
          <w:i/>
          <w:iCs/>
          <w:sz w:val="26"/>
          <w:szCs w:val="26"/>
        </w:rPr>
        <w:t>F07 Gói thành viên và thanh toán</w:t>
      </w:r>
    </w:p>
    <w:p w14:paraId="348B67DE" w14:textId="77777777" w:rsidR="007D33E5" w:rsidRPr="00977E7A" w:rsidRDefault="00000000" w:rsidP="00977E7A">
      <w:pPr>
        <w:pStyle w:val="ListBullet"/>
        <w:numPr>
          <w:ilvl w:val="0"/>
          <w:numId w:val="18"/>
        </w:numPr>
        <w:spacing w:line="360" w:lineRule="auto"/>
        <w:rPr>
          <w:rFonts w:cs="Times New Roman"/>
          <w:sz w:val="26"/>
          <w:szCs w:val="26"/>
        </w:rPr>
      </w:pPr>
      <w:r w:rsidRPr="00977E7A">
        <w:rPr>
          <w:rFonts w:cs="Times New Roman"/>
          <w:sz w:val="26"/>
          <w:szCs w:val="26"/>
        </w:rPr>
        <w:t>Đối chiếu tên gói, giá, thời hạn và quyền lợi giữa danh sách, màn hình xác nhận và bản ghi giao dịch.</w:t>
      </w:r>
    </w:p>
    <w:p w14:paraId="631C90C1" w14:textId="77777777" w:rsidR="007D33E5" w:rsidRPr="00977E7A" w:rsidRDefault="00000000" w:rsidP="00977E7A">
      <w:pPr>
        <w:pStyle w:val="ListBullet"/>
        <w:numPr>
          <w:ilvl w:val="0"/>
          <w:numId w:val="18"/>
        </w:numPr>
        <w:spacing w:line="360" w:lineRule="auto"/>
        <w:rPr>
          <w:rFonts w:cs="Times New Roman"/>
          <w:sz w:val="26"/>
          <w:szCs w:val="26"/>
        </w:rPr>
      </w:pPr>
      <w:r w:rsidRPr="00977E7A">
        <w:rPr>
          <w:rFonts w:cs="Times New Roman"/>
          <w:sz w:val="26"/>
          <w:szCs w:val="26"/>
        </w:rPr>
        <w:t>Kiểm tra luồng thành công, hủy và thất bại; không cấp quyền gói chỉ vì frontend chuyển tới trang thành công.</w:t>
      </w:r>
    </w:p>
    <w:p w14:paraId="59EA2589" w14:textId="77777777" w:rsidR="007D33E5" w:rsidRPr="00977E7A" w:rsidRDefault="00000000" w:rsidP="00977E7A">
      <w:pPr>
        <w:pStyle w:val="ListBullet"/>
        <w:numPr>
          <w:ilvl w:val="0"/>
          <w:numId w:val="18"/>
        </w:numPr>
        <w:spacing w:line="360" w:lineRule="auto"/>
        <w:rPr>
          <w:rFonts w:cs="Times New Roman"/>
          <w:sz w:val="26"/>
          <w:szCs w:val="26"/>
        </w:rPr>
      </w:pPr>
      <w:r w:rsidRPr="00977E7A">
        <w:rPr>
          <w:rFonts w:cs="Times New Roman"/>
          <w:sz w:val="26"/>
          <w:szCs w:val="26"/>
        </w:rPr>
        <w:t>Nếu có cổng sandbox: kiểm tra phản hồi lặp bằng chức năng thử nghiệm hoặc sự kiện mô phỏng được hỗ trợ, không thu tiền thật. Giao dịch thành công chỉ cấp quyền một lần.</w:t>
      </w:r>
    </w:p>
    <w:p w14:paraId="06AEE86B" w14:textId="77777777" w:rsidR="007D33E5" w:rsidRPr="00977E7A" w:rsidRDefault="00000000" w:rsidP="00977E7A">
      <w:pPr>
        <w:pStyle w:val="ListBullet"/>
        <w:numPr>
          <w:ilvl w:val="0"/>
          <w:numId w:val="18"/>
        </w:numPr>
        <w:spacing w:line="360" w:lineRule="auto"/>
        <w:rPr>
          <w:rFonts w:cs="Times New Roman"/>
          <w:sz w:val="26"/>
          <w:szCs w:val="26"/>
        </w:rPr>
      </w:pPr>
      <w:r w:rsidRPr="00977E7A">
        <w:rPr>
          <w:rFonts w:cs="Times New Roman"/>
          <w:sz w:val="26"/>
          <w:szCs w:val="26"/>
        </w:rPr>
        <w:t>Nếu chỉ mô phỏng: đánh giá luồng mô phỏng và trạng thái nội bộ; ghi N/A cho xác minh cổng thật với lý do rõ. Chưa biết hình thức thì ca liên quan là Blocked, không tự coi Pass.</w:t>
      </w:r>
    </w:p>
    <w:p w14:paraId="7F16F6B5" w14:textId="77777777" w:rsidR="007D33E5" w:rsidRPr="00977E7A" w:rsidRDefault="00000000" w:rsidP="00977E7A">
      <w:pPr>
        <w:spacing w:line="360" w:lineRule="auto"/>
        <w:rPr>
          <w:rFonts w:cs="Times New Roman"/>
          <w:b/>
          <w:bCs/>
          <w:i/>
          <w:iCs/>
          <w:sz w:val="26"/>
          <w:szCs w:val="26"/>
        </w:rPr>
      </w:pPr>
      <w:r w:rsidRPr="00977E7A">
        <w:rPr>
          <w:rFonts w:cs="Times New Roman"/>
          <w:b/>
          <w:bCs/>
          <w:i/>
          <w:iCs/>
          <w:sz w:val="26"/>
          <w:szCs w:val="26"/>
        </w:rPr>
        <w:t>F08 Quản trị và F09 Thống kê</w:t>
      </w:r>
    </w:p>
    <w:p w14:paraId="2F03738B" w14:textId="77777777" w:rsidR="007D33E5" w:rsidRPr="00977E7A" w:rsidRDefault="00000000" w:rsidP="00977E7A">
      <w:pPr>
        <w:pStyle w:val="ListBullet"/>
        <w:numPr>
          <w:ilvl w:val="0"/>
          <w:numId w:val="18"/>
        </w:numPr>
        <w:spacing w:line="360" w:lineRule="auto"/>
        <w:rPr>
          <w:rFonts w:cs="Times New Roman"/>
          <w:sz w:val="26"/>
          <w:szCs w:val="26"/>
        </w:rPr>
      </w:pPr>
      <w:r w:rsidRPr="00977E7A">
        <w:rPr>
          <w:rFonts w:cs="Times New Roman"/>
          <w:sz w:val="26"/>
          <w:szCs w:val="26"/>
        </w:rPr>
        <w:t>Kiểm tra danh sách, tìm kiếm, khóa tài khoản; duyệt/ẩn tin; danh mục, gói và xử lý báo cáo theo quyền Admin.</w:t>
      </w:r>
    </w:p>
    <w:p w14:paraId="327463A7" w14:textId="77777777" w:rsidR="007D33E5" w:rsidRPr="00977E7A" w:rsidRDefault="00000000" w:rsidP="00977E7A">
      <w:pPr>
        <w:pStyle w:val="ListBullet"/>
        <w:numPr>
          <w:ilvl w:val="0"/>
          <w:numId w:val="18"/>
        </w:numPr>
        <w:spacing w:line="360" w:lineRule="auto"/>
        <w:rPr>
          <w:rFonts w:cs="Times New Roman"/>
          <w:sz w:val="26"/>
          <w:szCs w:val="26"/>
        </w:rPr>
      </w:pPr>
      <w:r w:rsidRPr="00977E7A">
        <w:rPr>
          <w:rFonts w:cs="Times New Roman"/>
          <w:sz w:val="26"/>
          <w:szCs w:val="26"/>
        </w:rPr>
        <w:t>Kiểm tra kết quả kiểm duyệt được phản ánh ở giao diện công khai; thành viên không được gọi API quản trị.</w:t>
      </w:r>
    </w:p>
    <w:p w14:paraId="361FD470" w14:textId="77777777" w:rsidR="007D33E5" w:rsidRPr="00977E7A" w:rsidRDefault="00000000" w:rsidP="00977E7A">
      <w:pPr>
        <w:pStyle w:val="ListBullet"/>
        <w:numPr>
          <w:ilvl w:val="0"/>
          <w:numId w:val="18"/>
        </w:numPr>
        <w:spacing w:line="360" w:lineRule="auto"/>
        <w:rPr>
          <w:rFonts w:cs="Times New Roman"/>
          <w:sz w:val="26"/>
          <w:szCs w:val="26"/>
        </w:rPr>
      </w:pPr>
      <w:r w:rsidRPr="00977E7A">
        <w:rPr>
          <w:rFonts w:cs="Times New Roman"/>
          <w:sz w:val="26"/>
          <w:szCs w:val="26"/>
        </w:rPr>
        <w:t>Đối chiếu số người dùng, số tin và giao dịch với bộ dữ liệu cố định. Doanh thu chỉ cộng trạng thái hợp lệ theo quy tắc; giao dịch hủy/thất bại không được tính như thành công.</w:t>
      </w:r>
    </w:p>
    <w:p w14:paraId="7E258D33" w14:textId="77777777" w:rsidR="007D33E5" w:rsidRPr="00977E7A" w:rsidRDefault="00000000" w:rsidP="00977E7A">
      <w:pPr>
        <w:pStyle w:val="ListBullet"/>
        <w:numPr>
          <w:ilvl w:val="0"/>
          <w:numId w:val="18"/>
        </w:numPr>
        <w:spacing w:line="360" w:lineRule="auto"/>
        <w:rPr>
          <w:rFonts w:cs="Times New Roman"/>
          <w:sz w:val="26"/>
          <w:szCs w:val="26"/>
        </w:rPr>
      </w:pPr>
      <w:r w:rsidRPr="00977E7A">
        <w:rPr>
          <w:rFonts w:cs="Times New Roman"/>
          <w:sz w:val="26"/>
          <w:szCs w:val="26"/>
        </w:rPr>
        <w:t>Thử bộ lọc thời gian, ngày đầu/cuối, không có dữ liệu và thay đổi trạng thái. Ghi rõ múi giờ và phạm vi thống kê.</w:t>
      </w:r>
    </w:p>
    <w:p w14:paraId="01A6C66E" w14:textId="77777777" w:rsidR="007D33E5" w:rsidRPr="00977E7A" w:rsidRDefault="00000000" w:rsidP="00977E7A">
      <w:pPr>
        <w:spacing w:line="360" w:lineRule="auto"/>
        <w:ind w:firstLine="360"/>
        <w:rPr>
          <w:rFonts w:cs="Times New Roman"/>
          <w:sz w:val="26"/>
          <w:szCs w:val="26"/>
        </w:rPr>
      </w:pPr>
      <w:r w:rsidRPr="00977E7A">
        <w:rPr>
          <w:rFonts w:cs="Times New Roman"/>
          <w:sz w:val="26"/>
          <w:szCs w:val="26"/>
        </w:rPr>
        <w:lastRenderedPageBreak/>
        <w:t>Ca thanh toán và quyền quản trị là ca quan trọng. Các hạng mục này phải có bằng chứng riêng ngay cả khi toàn bộ giao diện hiển thị bình thường.</w:t>
      </w:r>
    </w:p>
    <w:p w14:paraId="761728D3" w14:textId="6B5C36C6" w:rsidR="007D33E5" w:rsidRPr="00977E7A" w:rsidRDefault="00000000" w:rsidP="00977E7A">
      <w:pPr>
        <w:pStyle w:val="Heading2"/>
        <w:spacing w:line="360" w:lineRule="auto"/>
        <w:rPr>
          <w:rFonts w:cs="Times New Roman"/>
        </w:rPr>
      </w:pPr>
      <w:bookmarkStart w:id="9" w:name="_Toc241991948"/>
      <w:r w:rsidRPr="00977E7A">
        <w:rPr>
          <w:rFonts w:cs="Times New Roman"/>
        </w:rPr>
        <w:t>2.</w:t>
      </w:r>
      <w:r w:rsidR="00D6141E" w:rsidRPr="00977E7A">
        <w:rPr>
          <w:rFonts w:cs="Times New Roman"/>
        </w:rPr>
        <w:t>5</w:t>
      </w:r>
      <w:r w:rsidRPr="00977E7A">
        <w:rPr>
          <w:rFonts w:cs="Times New Roman"/>
        </w:rPr>
        <w:t xml:space="preserve"> </w:t>
      </w:r>
      <w:r w:rsidR="00D6141E" w:rsidRPr="00977E7A">
        <w:rPr>
          <w:rFonts w:cs="Times New Roman"/>
        </w:rPr>
        <w:t>Giao diện và kiểm soát truy cập</w:t>
      </w:r>
      <w:bookmarkEnd w:id="9"/>
    </w:p>
    <w:p w14:paraId="71860FB3" w14:textId="37FA9E32" w:rsidR="007D33E5" w:rsidRPr="00977E7A" w:rsidRDefault="00000000" w:rsidP="00977E7A">
      <w:pPr>
        <w:pStyle w:val="Heading3"/>
        <w:spacing w:line="360" w:lineRule="auto"/>
        <w:ind w:left="720"/>
        <w:rPr>
          <w:rFonts w:cs="Times New Roman"/>
          <w:sz w:val="26"/>
          <w:szCs w:val="26"/>
        </w:rPr>
      </w:pPr>
      <w:bookmarkStart w:id="10" w:name="_Toc241991949"/>
      <w:r w:rsidRPr="00977E7A">
        <w:rPr>
          <w:rFonts w:cs="Times New Roman"/>
          <w:sz w:val="26"/>
          <w:szCs w:val="26"/>
        </w:rPr>
        <w:t>2.</w:t>
      </w:r>
      <w:r w:rsidR="00D6141E" w:rsidRPr="00977E7A">
        <w:rPr>
          <w:rFonts w:cs="Times New Roman"/>
          <w:sz w:val="26"/>
          <w:szCs w:val="26"/>
        </w:rPr>
        <w:t>5.1</w:t>
      </w:r>
      <w:r w:rsidRPr="00977E7A">
        <w:rPr>
          <w:rFonts w:cs="Times New Roman"/>
          <w:sz w:val="26"/>
          <w:szCs w:val="26"/>
        </w:rPr>
        <w:t xml:space="preserve"> Kiểm thử giao diện người dùng</w:t>
      </w:r>
      <w:bookmarkEnd w:id="10"/>
    </w:p>
    <w:p w14:paraId="3F1544BB" w14:textId="77777777" w:rsidR="007D33E5" w:rsidRPr="00977E7A" w:rsidRDefault="00000000" w:rsidP="00977E7A">
      <w:pPr>
        <w:spacing w:line="360" w:lineRule="auto"/>
        <w:ind w:firstLine="720"/>
        <w:rPr>
          <w:rFonts w:cs="Times New Roman"/>
          <w:sz w:val="26"/>
          <w:szCs w:val="26"/>
        </w:rPr>
      </w:pPr>
      <w:r w:rsidRPr="00977E7A">
        <w:rPr>
          <w:rFonts w:cs="Times New Roman"/>
          <w:sz w:val="26"/>
          <w:szCs w:val="26"/>
        </w:rPr>
        <w:t>Kiểm tra màn hình trên Chrome và Edge đang cài; ghi phiên bản khi chạy. Dùng kích thước desktop thực tế và giả lập 390 × 844 trên DevTools. Mô phỏng màn hình nhỏ không thay thế kiểm thử trên điện thoại thật.</w:t>
      </w:r>
    </w:p>
    <w:p w14:paraId="2DFA99C5" w14:textId="77777777" w:rsidR="007D33E5" w:rsidRPr="00977E7A" w:rsidRDefault="00000000" w:rsidP="00977E7A">
      <w:pPr>
        <w:pStyle w:val="ListBullet"/>
        <w:spacing w:line="360" w:lineRule="auto"/>
        <w:rPr>
          <w:rFonts w:cs="Times New Roman"/>
          <w:sz w:val="26"/>
          <w:szCs w:val="26"/>
        </w:rPr>
      </w:pPr>
      <w:r w:rsidRPr="00977E7A">
        <w:rPr>
          <w:rFonts w:cs="Times New Roman"/>
          <w:sz w:val="26"/>
          <w:szCs w:val="26"/>
        </w:rPr>
        <w:t>Không tràn chữ, che nút hoặc mất nội dung trong form, modal, bảng quản trị, ảnh và bản đồ.</w:t>
      </w:r>
    </w:p>
    <w:p w14:paraId="01E9DA42" w14:textId="77777777" w:rsidR="007D33E5" w:rsidRPr="00977E7A" w:rsidRDefault="00000000" w:rsidP="00977E7A">
      <w:pPr>
        <w:pStyle w:val="ListBullet"/>
        <w:spacing w:line="360" w:lineRule="auto"/>
        <w:rPr>
          <w:rFonts w:cs="Times New Roman"/>
          <w:sz w:val="26"/>
          <w:szCs w:val="26"/>
        </w:rPr>
      </w:pPr>
      <w:r w:rsidRPr="00977E7A">
        <w:rPr>
          <w:rFonts w:cs="Times New Roman"/>
          <w:sz w:val="26"/>
          <w:szCs w:val="26"/>
        </w:rPr>
        <w:t>Nút lưu có trạng thái đang xử lý; thông báo lỗi gắn đúng trường; người dùng không bị mất toàn bộ dữ liệu khi một trường sai.</w:t>
      </w:r>
    </w:p>
    <w:p w14:paraId="0366D898" w14:textId="77777777" w:rsidR="007D33E5" w:rsidRPr="00977E7A" w:rsidRDefault="00000000" w:rsidP="00977E7A">
      <w:pPr>
        <w:pStyle w:val="ListBullet"/>
        <w:spacing w:line="360" w:lineRule="auto"/>
        <w:rPr>
          <w:rFonts w:cs="Times New Roman"/>
          <w:sz w:val="26"/>
          <w:szCs w:val="26"/>
        </w:rPr>
      </w:pPr>
      <w:r w:rsidRPr="00977E7A">
        <w:rPr>
          <w:rFonts w:cs="Times New Roman"/>
          <w:sz w:val="26"/>
          <w:szCs w:val="26"/>
        </w:rPr>
        <w:t>Dùng Tab, Enter, Escape ở các màn hình hỗ trợ; kiểm tra đóng/mở modal, quay lại, tải lại và mở link trực tiếp.</w:t>
      </w:r>
    </w:p>
    <w:p w14:paraId="1B8FDEB2" w14:textId="77777777" w:rsidR="007D33E5" w:rsidRPr="00977E7A" w:rsidRDefault="00000000" w:rsidP="00977E7A">
      <w:pPr>
        <w:pStyle w:val="ListBullet"/>
        <w:spacing w:line="360" w:lineRule="auto"/>
        <w:rPr>
          <w:rFonts w:cs="Times New Roman"/>
          <w:sz w:val="26"/>
          <w:szCs w:val="26"/>
        </w:rPr>
      </w:pPr>
      <w:r w:rsidRPr="00977E7A">
        <w:rPr>
          <w:rFonts w:cs="Times New Roman"/>
          <w:sz w:val="26"/>
          <w:szCs w:val="26"/>
        </w:rPr>
        <w:t>Trạng thái đang tải, rỗng, lỗi mạng và không tìm thấy tin có thông báo rõ; ảnh hỏng không làm vỡ bố cục.</w:t>
      </w:r>
    </w:p>
    <w:p w14:paraId="795F01DB" w14:textId="13797B74" w:rsidR="007D33E5" w:rsidRPr="00977E7A" w:rsidRDefault="00000000" w:rsidP="00977E7A">
      <w:pPr>
        <w:pStyle w:val="Heading3"/>
        <w:spacing w:line="360" w:lineRule="auto"/>
        <w:ind w:left="360"/>
        <w:rPr>
          <w:rFonts w:cs="Times New Roman"/>
          <w:sz w:val="26"/>
          <w:szCs w:val="26"/>
        </w:rPr>
      </w:pPr>
      <w:bookmarkStart w:id="11" w:name="_Toc241991950"/>
      <w:r w:rsidRPr="00977E7A">
        <w:rPr>
          <w:rFonts w:cs="Times New Roman"/>
          <w:sz w:val="26"/>
          <w:szCs w:val="26"/>
        </w:rPr>
        <w:t>2.</w:t>
      </w:r>
      <w:r w:rsidR="00D6141E" w:rsidRPr="00977E7A">
        <w:rPr>
          <w:rFonts w:cs="Times New Roman"/>
          <w:sz w:val="26"/>
          <w:szCs w:val="26"/>
        </w:rPr>
        <w:t>5.2</w:t>
      </w:r>
      <w:r w:rsidRPr="00977E7A">
        <w:rPr>
          <w:rFonts w:cs="Times New Roman"/>
          <w:sz w:val="26"/>
          <w:szCs w:val="26"/>
        </w:rPr>
        <w:t xml:space="preserve"> Kiểm thử bảo mật và quyền truy cập</w:t>
      </w:r>
      <w:bookmarkEnd w:id="11"/>
    </w:p>
    <w:tbl>
      <w:tblPr>
        <w:tblW w:w="0" w:type="auto"/>
        <w:jc w:val="center"/>
        <w:tblLayout w:type="fixed"/>
        <w:tblLook w:val="04A0" w:firstRow="1" w:lastRow="0" w:firstColumn="1" w:lastColumn="0" w:noHBand="0" w:noVBand="1"/>
      </w:tblPr>
      <w:tblGrid>
        <w:gridCol w:w="1584"/>
        <w:gridCol w:w="3744"/>
        <w:gridCol w:w="4752"/>
      </w:tblGrid>
      <w:tr w:rsidR="007D33E5" w:rsidRPr="00977E7A" w14:paraId="55C97E41"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CD73026" w14:textId="77777777" w:rsidR="007D33E5" w:rsidRPr="00977E7A" w:rsidRDefault="00000000" w:rsidP="00977E7A">
            <w:pPr>
              <w:spacing w:after="40" w:line="360" w:lineRule="auto"/>
              <w:rPr>
                <w:rFonts w:cs="Times New Roman"/>
                <w:sz w:val="26"/>
                <w:szCs w:val="26"/>
              </w:rPr>
            </w:pPr>
            <w:r w:rsidRPr="00977E7A">
              <w:rPr>
                <w:rFonts w:cs="Times New Roman"/>
                <w:b/>
                <w:sz w:val="26"/>
                <w:szCs w:val="26"/>
              </w:rPr>
              <w:t>Chủ thể</w:t>
            </w:r>
          </w:p>
        </w:tc>
        <w:tc>
          <w:tcPr>
            <w:tcW w:w="374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765EEE27" w14:textId="77777777" w:rsidR="007D33E5" w:rsidRPr="00977E7A" w:rsidRDefault="00000000" w:rsidP="00977E7A">
            <w:pPr>
              <w:spacing w:after="40" w:line="360" w:lineRule="auto"/>
              <w:rPr>
                <w:rFonts w:cs="Times New Roman"/>
                <w:sz w:val="26"/>
                <w:szCs w:val="26"/>
              </w:rPr>
            </w:pPr>
            <w:r w:rsidRPr="00977E7A">
              <w:rPr>
                <w:rFonts w:cs="Times New Roman"/>
                <w:b/>
                <w:sz w:val="26"/>
                <w:szCs w:val="26"/>
              </w:rPr>
              <w:t>Được phép kiểm tra</w:t>
            </w:r>
          </w:p>
        </w:tc>
        <w:tc>
          <w:tcPr>
            <w:tcW w:w="475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2E351E5" w14:textId="77777777" w:rsidR="007D33E5" w:rsidRPr="00977E7A" w:rsidRDefault="00000000" w:rsidP="00977E7A">
            <w:pPr>
              <w:spacing w:after="40" w:line="360" w:lineRule="auto"/>
              <w:rPr>
                <w:rFonts w:cs="Times New Roman"/>
                <w:sz w:val="26"/>
                <w:szCs w:val="26"/>
              </w:rPr>
            </w:pPr>
            <w:r w:rsidRPr="00977E7A">
              <w:rPr>
                <w:rFonts w:cs="Times New Roman"/>
                <w:b/>
                <w:sz w:val="26"/>
                <w:szCs w:val="26"/>
              </w:rPr>
              <w:t>Phải bị từ chối</w:t>
            </w:r>
          </w:p>
        </w:tc>
      </w:tr>
      <w:tr w:rsidR="007D33E5" w:rsidRPr="00977E7A" w14:paraId="22F33E4C"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FD6911"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Khách</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B488C4"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Xem/tìm tin công khai; đăng ký</w:t>
            </w:r>
          </w:p>
        </w:tc>
        <w:tc>
          <w:tcPr>
            <w:tcW w:w="47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EFAE01"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Đăng tin, sửa dữ liệu và dùng API quản trị.</w:t>
            </w:r>
          </w:p>
        </w:tc>
      </w:tr>
      <w:tr w:rsidR="007D33E5" w:rsidRPr="00977E7A" w14:paraId="100D5701"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A9AC98"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Thành viên A</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04F2BE5"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Tạo và quản lý tin của A; tương tác</w:t>
            </w:r>
          </w:p>
        </w:tc>
        <w:tc>
          <w:tcPr>
            <w:tcW w:w="47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53C085"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Sửa/xóa tin B; tự đổi vai trò; xem dữ liệu riêng của B.</w:t>
            </w:r>
          </w:p>
        </w:tc>
      </w:tr>
      <w:tr w:rsidR="007D33E5" w:rsidRPr="00977E7A" w14:paraId="0A038D2B"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CF8D0A"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Thành viên B</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62A402"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Dùng để kiểm tra tách quyền với A</w:t>
            </w:r>
          </w:p>
        </w:tc>
        <w:tc>
          <w:tcPr>
            <w:tcW w:w="47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3A9F71"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Sửa/xóa tin A bằng URL hoặc request API.</w:t>
            </w:r>
          </w:p>
        </w:tc>
      </w:tr>
      <w:tr w:rsidR="007D33E5" w:rsidRPr="00977E7A" w14:paraId="79B08D2F"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4B594D"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Admin</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ADBF07"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Thao tác quản trị theo quyền đã thiết kế</w:t>
            </w:r>
          </w:p>
        </w:tc>
        <w:tc>
          <w:tcPr>
            <w:tcW w:w="47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866A81"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Truy cập khi chưa đăng nhập hoặc phiên không hợp lệ.</w:t>
            </w:r>
          </w:p>
        </w:tc>
      </w:tr>
    </w:tbl>
    <w:p w14:paraId="0525385F" w14:textId="77777777" w:rsidR="007D33E5" w:rsidRPr="00977E7A" w:rsidRDefault="00000000" w:rsidP="00977E7A">
      <w:pPr>
        <w:spacing w:after="60" w:line="360" w:lineRule="auto"/>
        <w:rPr>
          <w:rFonts w:cs="Times New Roman"/>
          <w:sz w:val="26"/>
          <w:szCs w:val="26"/>
        </w:rPr>
      </w:pPr>
      <w:r w:rsidRPr="00977E7A">
        <w:rPr>
          <w:rFonts w:cs="Times New Roman"/>
          <w:sz w:val="26"/>
          <w:szCs w:val="26"/>
        </w:rPr>
        <w:t xml:space="preserve"> </w:t>
      </w:r>
    </w:p>
    <w:p w14:paraId="7FF0351A" w14:textId="77777777" w:rsidR="007D33E5" w:rsidRPr="00977E7A" w:rsidRDefault="00000000" w:rsidP="00977E7A">
      <w:pPr>
        <w:spacing w:line="360" w:lineRule="auto"/>
        <w:ind w:firstLine="720"/>
        <w:rPr>
          <w:rFonts w:cs="Times New Roman"/>
          <w:sz w:val="26"/>
          <w:szCs w:val="26"/>
        </w:rPr>
      </w:pPr>
      <w:r w:rsidRPr="00977E7A">
        <w:rPr>
          <w:rFonts w:cs="Times New Roman"/>
          <w:sz w:val="26"/>
          <w:szCs w:val="26"/>
        </w:rPr>
        <w:lastRenderedPageBreak/>
        <w:t>Ẩn nút trên giao diện không đủ chứng minh phân quyền. Hợp quan sát request trong Network và thử gọi lại API trên chính localhost bằng tài khoản khác hoặc không có thông tin xác thực. Chấp nhận mã từ chối phù hợp như 401/403 hoặc cách che tài nguyên được thiết kế; quan trọng là dữ liệu không bị đọc/đổi trái quyền.</w:t>
      </w:r>
    </w:p>
    <w:p w14:paraId="3D32272C" w14:textId="77777777" w:rsidR="007D33E5" w:rsidRPr="00977E7A" w:rsidRDefault="00000000" w:rsidP="00977E7A">
      <w:pPr>
        <w:spacing w:line="360" w:lineRule="auto"/>
        <w:ind w:firstLine="720"/>
        <w:rPr>
          <w:rFonts w:cs="Times New Roman"/>
          <w:sz w:val="26"/>
          <w:szCs w:val="26"/>
        </w:rPr>
      </w:pPr>
      <w:r w:rsidRPr="00977E7A">
        <w:rPr>
          <w:rFonts w:cs="Times New Roman"/>
          <w:sz w:val="26"/>
          <w:szCs w:val="26"/>
        </w:rPr>
        <w:t>Kiểm tra mật khẩu/token/khóa AI không xuất hiện trong response công khai, ảnh chụp hay log chia sẻ. Dùng tài khoản và dữ liệu thử; lưu tệp ảnh hợp lệ/không hợp lệ để kiểm tra giới hạn tải lên đã được xác nhận.</w:t>
      </w:r>
    </w:p>
    <w:p w14:paraId="48159F39" w14:textId="77777777" w:rsidR="007D33E5" w:rsidRPr="00977E7A" w:rsidRDefault="00000000" w:rsidP="00977E7A">
      <w:pPr>
        <w:spacing w:line="360" w:lineRule="auto"/>
        <w:ind w:firstLine="720"/>
        <w:rPr>
          <w:rFonts w:cs="Times New Roman"/>
          <w:b/>
          <w:bCs/>
          <w:i/>
          <w:iCs/>
          <w:sz w:val="26"/>
          <w:szCs w:val="26"/>
        </w:rPr>
      </w:pPr>
      <w:r w:rsidRPr="00977E7A">
        <w:rPr>
          <w:rFonts w:cs="Times New Roman"/>
          <w:b/>
          <w:bCs/>
          <w:i/>
          <w:iCs/>
          <w:sz w:val="26"/>
          <w:szCs w:val="26"/>
        </w:rPr>
        <w:t>Kiểm tra thời gian phản hồi</w:t>
      </w:r>
    </w:p>
    <w:p w14:paraId="008A1831" w14:textId="77777777" w:rsidR="007D33E5" w:rsidRPr="00977E7A" w:rsidRDefault="00000000" w:rsidP="00977E7A">
      <w:pPr>
        <w:spacing w:line="360" w:lineRule="auto"/>
        <w:ind w:firstLine="720"/>
        <w:rPr>
          <w:rFonts w:cs="Times New Roman"/>
          <w:sz w:val="26"/>
          <w:szCs w:val="26"/>
        </w:rPr>
      </w:pPr>
      <w:r w:rsidRPr="00977E7A">
        <w:rPr>
          <w:rFonts w:cs="Times New Roman"/>
          <w:sz w:val="26"/>
          <w:szCs w:val="26"/>
        </w:rPr>
        <w:t>Theo Project Plan, mục tiêu 95% lượt tìm thông thường ≤3 giây trên bộ 100 tin demo. Thực hiện 20 lượt với cùng cấu hình, ghi thời gian thao tác đến khi kết quả hiển thị; tối thiểu 19 lượt đạt. Ghi riêng thời gian AI và gọi mạng ngoài. Kết quả này chỉ phản ánh máy localhost và bộ dữ liệu đã dùng.</w:t>
      </w:r>
    </w:p>
    <w:p w14:paraId="4CCEB20B" w14:textId="151F433A" w:rsidR="007D33E5" w:rsidRPr="00977E7A" w:rsidRDefault="00000000" w:rsidP="00977E7A">
      <w:pPr>
        <w:pStyle w:val="Heading2"/>
        <w:spacing w:line="360" w:lineRule="auto"/>
        <w:rPr>
          <w:rFonts w:cs="Times New Roman"/>
        </w:rPr>
      </w:pPr>
      <w:bookmarkStart w:id="12" w:name="_Toc241991951"/>
      <w:r w:rsidRPr="00977E7A">
        <w:rPr>
          <w:rFonts w:cs="Times New Roman"/>
        </w:rPr>
        <w:t xml:space="preserve">2.5 </w:t>
      </w:r>
      <w:r w:rsidR="00724457" w:rsidRPr="00977E7A">
        <w:rPr>
          <w:rFonts w:cs="Times New Roman"/>
        </w:rPr>
        <w:t>Công cụ môi trường và nguồn lực</w:t>
      </w:r>
      <w:bookmarkEnd w:id="12"/>
    </w:p>
    <w:p w14:paraId="30912A36" w14:textId="468532BD" w:rsidR="007D33E5" w:rsidRPr="00977E7A" w:rsidRDefault="00000000" w:rsidP="00977E7A">
      <w:pPr>
        <w:pStyle w:val="Heading3"/>
        <w:spacing w:line="360" w:lineRule="auto"/>
        <w:ind w:left="720"/>
        <w:rPr>
          <w:rFonts w:cs="Times New Roman"/>
          <w:sz w:val="26"/>
          <w:szCs w:val="26"/>
        </w:rPr>
      </w:pPr>
      <w:bookmarkStart w:id="13" w:name="_Toc241991952"/>
      <w:r w:rsidRPr="00977E7A">
        <w:rPr>
          <w:rFonts w:cs="Times New Roman"/>
          <w:sz w:val="26"/>
          <w:szCs w:val="26"/>
        </w:rPr>
        <w:t>2.5</w:t>
      </w:r>
      <w:r w:rsidR="00724457" w:rsidRPr="00977E7A">
        <w:rPr>
          <w:rFonts w:cs="Times New Roman"/>
          <w:sz w:val="26"/>
          <w:szCs w:val="26"/>
        </w:rPr>
        <w:t>.1</w:t>
      </w:r>
      <w:r w:rsidRPr="00977E7A">
        <w:rPr>
          <w:rFonts w:cs="Times New Roman"/>
          <w:sz w:val="26"/>
          <w:szCs w:val="26"/>
        </w:rPr>
        <w:t xml:space="preserve"> Công cụ và môi trường</w:t>
      </w:r>
      <w:bookmarkEnd w:id="13"/>
    </w:p>
    <w:tbl>
      <w:tblPr>
        <w:tblW w:w="0" w:type="auto"/>
        <w:jc w:val="center"/>
        <w:tblLayout w:type="fixed"/>
        <w:tblLook w:val="04A0" w:firstRow="1" w:lastRow="0" w:firstColumn="1" w:lastColumn="0" w:noHBand="0" w:noVBand="1"/>
      </w:tblPr>
      <w:tblGrid>
        <w:gridCol w:w="1800"/>
        <w:gridCol w:w="8280"/>
      </w:tblGrid>
      <w:tr w:rsidR="007D33E5" w:rsidRPr="00977E7A" w14:paraId="2DA71711"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C0D333B" w14:textId="77777777" w:rsidR="007D33E5" w:rsidRPr="00977E7A" w:rsidRDefault="00000000" w:rsidP="00977E7A">
            <w:pPr>
              <w:spacing w:after="40" w:line="360" w:lineRule="auto"/>
              <w:rPr>
                <w:rFonts w:cs="Times New Roman"/>
                <w:sz w:val="26"/>
                <w:szCs w:val="26"/>
              </w:rPr>
            </w:pPr>
            <w:r w:rsidRPr="00977E7A">
              <w:rPr>
                <w:rFonts w:cs="Times New Roman"/>
                <w:b/>
                <w:sz w:val="26"/>
                <w:szCs w:val="26"/>
              </w:rPr>
              <w:t>Thành phần</w:t>
            </w:r>
          </w:p>
        </w:tc>
        <w:tc>
          <w:tcPr>
            <w:tcW w:w="828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1734191" w14:textId="77777777" w:rsidR="007D33E5" w:rsidRPr="00977E7A" w:rsidRDefault="00000000" w:rsidP="00977E7A">
            <w:pPr>
              <w:spacing w:after="40" w:line="360" w:lineRule="auto"/>
              <w:rPr>
                <w:rFonts w:cs="Times New Roman"/>
                <w:sz w:val="26"/>
                <w:szCs w:val="26"/>
              </w:rPr>
            </w:pPr>
            <w:r w:rsidRPr="00977E7A">
              <w:rPr>
                <w:rFonts w:cs="Times New Roman"/>
                <w:b/>
                <w:sz w:val="26"/>
                <w:szCs w:val="26"/>
              </w:rPr>
              <w:t>Cấu hình cần ghi nhận</w:t>
            </w:r>
          </w:p>
        </w:tc>
      </w:tr>
      <w:tr w:rsidR="007D33E5" w:rsidRPr="00977E7A" w14:paraId="4CB1BB9A"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2CB446"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Máy thử</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0CDE1D"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Windows của Hợp; ghi CPU, RAM, hệ điều hành và ngày kiểm thử.</w:t>
            </w:r>
          </w:p>
        </w:tc>
      </w:tr>
      <w:tr w:rsidR="007D33E5" w:rsidRPr="00977E7A" w14:paraId="2B59279D"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76DE35"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Frontend</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377A3C"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React; chạy npm start theo package(7).json; mở URL terminal in ra, thường localhost:3000.</w:t>
            </w:r>
          </w:p>
        </w:tc>
      </w:tr>
      <w:tr w:rsidR="007D33E5" w:rsidRPr="00977E7A" w14:paraId="73BEEE4E"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6518762"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Backend</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0C369CE"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NodeJS; chạy npm run dev hoặc npm start theo package(6).json; frontend proxy đang trỏ localhost:4000.</w:t>
            </w:r>
          </w:p>
        </w:tc>
      </w:tr>
      <w:tr w:rsidR="007D33E5" w:rsidRPr="00977E7A" w14:paraId="63DB4511"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C92ACE"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MySQL</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7C2670"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Dùng CSDL thử hoặc bản sao dữ liệu; ghi tên CSDL và phiên bản MySQL.</w:t>
            </w:r>
          </w:p>
        </w:tc>
      </w:tr>
      <w:tr w:rsidR="007D33E5" w:rsidRPr="00977E7A" w14:paraId="53BF30B5"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F587B9"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Trình duyệt</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64A948"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Chrome/Edge; F12 để xem Console, Network và giả lập kích thước.</w:t>
            </w:r>
          </w:p>
        </w:tc>
      </w:tr>
      <w:tr w:rsidR="007D33E5" w:rsidRPr="00977E7A" w14:paraId="586115F0"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BC6BD7"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API</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81FA03"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Postman là tùy chọn; ưu tiên Network trình duyệt cho người mới.</w:t>
            </w:r>
          </w:p>
        </w:tc>
      </w:tr>
      <w:tr w:rsidR="007D33E5" w:rsidRPr="00977E7A" w14:paraId="0AA12DE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9371A7"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lastRenderedPageBreak/>
              <w:t>Ghi kết quả</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7BE8DC"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Bảng test case trong Excel hoặc công cụ nhóm đang dùng; Word cho Test Report.</w:t>
            </w:r>
          </w:p>
        </w:tc>
      </w:tr>
      <w:tr w:rsidR="007D33E5" w:rsidRPr="00977E7A" w14:paraId="3E5C5AF4"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46B5CB9"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Bằng chứng</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5D10292"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Ảnh màn hình, request/response đã che bí mật, log backend và truy vấn đối chiếu chỉ đọc.</w:t>
            </w:r>
          </w:p>
        </w:tc>
      </w:tr>
      <w:tr w:rsidR="007D33E5" w:rsidRPr="00977E7A" w14:paraId="3599E5EA"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1A1A27"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Dịch vụ ngoài</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6A505E"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Internet và cấu hình AI/Mapbox hợp lệ; xác nhận cổng sandbox hoặc mô phỏng thanh toán.</w:t>
            </w:r>
          </w:p>
        </w:tc>
      </w:tr>
    </w:tbl>
    <w:p w14:paraId="6C160B96" w14:textId="77777777" w:rsidR="007D33E5" w:rsidRPr="00977E7A" w:rsidRDefault="00000000" w:rsidP="00977E7A">
      <w:pPr>
        <w:spacing w:after="60" w:line="360" w:lineRule="auto"/>
        <w:rPr>
          <w:rFonts w:cs="Times New Roman"/>
          <w:sz w:val="26"/>
          <w:szCs w:val="26"/>
        </w:rPr>
      </w:pPr>
      <w:r w:rsidRPr="00977E7A">
        <w:rPr>
          <w:rFonts w:cs="Times New Roman"/>
          <w:sz w:val="26"/>
          <w:szCs w:val="26"/>
        </w:rPr>
        <w:t xml:space="preserve"> </w:t>
      </w:r>
    </w:p>
    <w:p w14:paraId="24C76192" w14:textId="106E8B67" w:rsidR="007D33E5" w:rsidRPr="00977E7A" w:rsidRDefault="00000000" w:rsidP="00977E7A">
      <w:pPr>
        <w:pStyle w:val="Heading3"/>
        <w:spacing w:line="360" w:lineRule="auto"/>
        <w:ind w:left="720"/>
        <w:rPr>
          <w:rFonts w:cs="Times New Roman"/>
          <w:sz w:val="26"/>
          <w:szCs w:val="26"/>
        </w:rPr>
      </w:pPr>
      <w:bookmarkStart w:id="14" w:name="_Toc241991953"/>
      <w:r w:rsidRPr="00977E7A">
        <w:rPr>
          <w:rFonts w:cs="Times New Roman"/>
          <w:sz w:val="26"/>
          <w:szCs w:val="26"/>
        </w:rPr>
        <w:t>2.</w:t>
      </w:r>
      <w:r w:rsidR="00724457" w:rsidRPr="00977E7A">
        <w:rPr>
          <w:rFonts w:cs="Times New Roman"/>
          <w:sz w:val="26"/>
          <w:szCs w:val="26"/>
        </w:rPr>
        <w:t>5.2</w:t>
      </w:r>
      <w:r w:rsidRPr="00977E7A">
        <w:rPr>
          <w:rFonts w:cs="Times New Roman"/>
          <w:sz w:val="26"/>
          <w:szCs w:val="26"/>
        </w:rPr>
        <w:t xml:space="preserve"> Nguồn lực</w:t>
      </w:r>
      <w:bookmarkEnd w:id="14"/>
    </w:p>
    <w:tbl>
      <w:tblPr>
        <w:tblW w:w="0" w:type="auto"/>
        <w:jc w:val="center"/>
        <w:tblLayout w:type="fixed"/>
        <w:tblLook w:val="04A0" w:firstRow="1" w:lastRow="0" w:firstColumn="1" w:lastColumn="0" w:noHBand="0" w:noVBand="1"/>
      </w:tblPr>
      <w:tblGrid>
        <w:gridCol w:w="1872"/>
        <w:gridCol w:w="2376"/>
        <w:gridCol w:w="5832"/>
      </w:tblGrid>
      <w:tr w:rsidR="007D33E5" w:rsidRPr="00977E7A" w14:paraId="5562B267"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FF6DD0F" w14:textId="77777777" w:rsidR="007D33E5" w:rsidRPr="00977E7A" w:rsidRDefault="00000000" w:rsidP="00977E7A">
            <w:pPr>
              <w:spacing w:after="40" w:line="360" w:lineRule="auto"/>
              <w:rPr>
                <w:rFonts w:cs="Times New Roman"/>
                <w:sz w:val="26"/>
                <w:szCs w:val="26"/>
              </w:rPr>
            </w:pPr>
            <w:r w:rsidRPr="00977E7A">
              <w:rPr>
                <w:rFonts w:cs="Times New Roman"/>
                <w:b/>
                <w:sz w:val="26"/>
                <w:szCs w:val="26"/>
              </w:rPr>
              <w:t>Người</w:t>
            </w:r>
          </w:p>
        </w:tc>
        <w:tc>
          <w:tcPr>
            <w:tcW w:w="237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C8B32B6" w14:textId="77777777" w:rsidR="007D33E5" w:rsidRPr="00977E7A" w:rsidRDefault="00000000" w:rsidP="00977E7A">
            <w:pPr>
              <w:spacing w:after="40" w:line="360" w:lineRule="auto"/>
              <w:rPr>
                <w:rFonts w:cs="Times New Roman"/>
                <w:sz w:val="26"/>
                <w:szCs w:val="26"/>
              </w:rPr>
            </w:pPr>
            <w:r w:rsidRPr="00977E7A">
              <w:rPr>
                <w:rFonts w:cs="Times New Roman"/>
                <w:b/>
                <w:sz w:val="26"/>
                <w:szCs w:val="26"/>
              </w:rPr>
              <w:t>Vai trò</w:t>
            </w:r>
          </w:p>
        </w:tc>
        <w:tc>
          <w:tcPr>
            <w:tcW w:w="583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32534AD" w14:textId="77777777" w:rsidR="007D33E5" w:rsidRPr="00977E7A" w:rsidRDefault="00000000" w:rsidP="00977E7A">
            <w:pPr>
              <w:spacing w:after="40" w:line="360" w:lineRule="auto"/>
              <w:rPr>
                <w:rFonts w:cs="Times New Roman"/>
                <w:sz w:val="26"/>
                <w:szCs w:val="26"/>
              </w:rPr>
            </w:pPr>
            <w:r w:rsidRPr="00977E7A">
              <w:rPr>
                <w:rFonts w:cs="Times New Roman"/>
                <w:b/>
                <w:sz w:val="26"/>
                <w:szCs w:val="26"/>
              </w:rPr>
              <w:t>Trách nhiệm</w:t>
            </w:r>
          </w:p>
        </w:tc>
      </w:tr>
      <w:tr w:rsidR="007D33E5" w:rsidRPr="00977E7A" w14:paraId="61451F64"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63064A"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Hoàng Đại Hợp</w:t>
            </w:r>
          </w:p>
        </w:tc>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FF51BCC"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Kiêm Test Lead và Tester</w:t>
            </w:r>
          </w:p>
        </w:tc>
        <w:tc>
          <w:tcPr>
            <w:tcW w:w="58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3855EC"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Lập/rà soát ca, chuẩn bị dữ liệu, chạy test, ghi lỗi, đánh giá ưu tiên, test lại và tổng hợp báo cáo.</w:t>
            </w:r>
          </w:p>
        </w:tc>
      </w:tr>
      <w:tr w:rsidR="007D33E5" w:rsidRPr="00977E7A" w14:paraId="55AD124A"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D2254E" w14:textId="4A7CB9F8" w:rsidR="007D33E5" w:rsidRPr="00977E7A" w:rsidRDefault="00000000" w:rsidP="00977E7A">
            <w:pPr>
              <w:spacing w:after="40" w:line="360" w:lineRule="auto"/>
              <w:rPr>
                <w:rFonts w:cs="Times New Roman"/>
                <w:sz w:val="26"/>
                <w:szCs w:val="26"/>
              </w:rPr>
            </w:pPr>
            <w:r w:rsidRPr="00977E7A">
              <w:rPr>
                <w:rFonts w:cs="Times New Roman"/>
                <w:sz w:val="26"/>
                <w:szCs w:val="26"/>
              </w:rPr>
              <w:t xml:space="preserve">Phan </w:t>
            </w:r>
            <w:r w:rsidR="00235CD1">
              <w:rPr>
                <w:rFonts w:cs="Times New Roman"/>
                <w:sz w:val="26"/>
                <w:szCs w:val="26"/>
              </w:rPr>
              <w:t>Tín Bin</w:t>
            </w:r>
          </w:p>
        </w:tc>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EE0358"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Hỗ trợ kỹ thuật</w:t>
            </w:r>
          </w:p>
        </w:tc>
        <w:tc>
          <w:tcPr>
            <w:tcW w:w="58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90310ED"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Hỗ trợ chạy môi trường, log, AI/Mapbox và lỗi tích hợp; không tính là người chạy test độc lập.</w:t>
            </w:r>
          </w:p>
        </w:tc>
      </w:tr>
      <w:tr w:rsidR="007D33E5" w:rsidRPr="00977E7A" w14:paraId="685BF08C"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BA37194"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Nam và thành viên liên quan</w:t>
            </w:r>
          </w:p>
        </w:tc>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492CA7"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Hỗ trợ sửa lỗi</w:t>
            </w:r>
          </w:p>
        </w:tc>
        <w:tc>
          <w:tcPr>
            <w:tcW w:w="58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430678" w14:textId="77777777" w:rsidR="007D33E5" w:rsidRPr="00977E7A" w:rsidRDefault="00000000" w:rsidP="00977E7A">
            <w:pPr>
              <w:spacing w:after="40" w:line="360" w:lineRule="auto"/>
              <w:rPr>
                <w:rFonts w:cs="Times New Roman"/>
                <w:sz w:val="26"/>
                <w:szCs w:val="26"/>
              </w:rPr>
            </w:pPr>
            <w:r w:rsidRPr="00977E7A">
              <w:rPr>
                <w:rFonts w:cs="Times New Roman"/>
                <w:sz w:val="26"/>
                <w:szCs w:val="26"/>
              </w:rPr>
              <w:t>Sửa phần được giao, cung cấp phiên bản và hướng dẫn tái hiện; Hợp xác nhận lại kết quả.</w:t>
            </w:r>
          </w:p>
        </w:tc>
      </w:tr>
    </w:tbl>
    <w:p w14:paraId="2A282B96" w14:textId="77777777" w:rsidR="007D33E5" w:rsidRPr="00977E7A" w:rsidRDefault="00000000" w:rsidP="00977E7A">
      <w:pPr>
        <w:spacing w:after="60" w:line="360" w:lineRule="auto"/>
        <w:rPr>
          <w:rFonts w:cs="Times New Roman"/>
          <w:sz w:val="26"/>
          <w:szCs w:val="26"/>
        </w:rPr>
      </w:pPr>
      <w:r w:rsidRPr="00977E7A">
        <w:rPr>
          <w:rFonts w:cs="Times New Roman"/>
          <w:sz w:val="26"/>
          <w:szCs w:val="26"/>
        </w:rPr>
        <w:t xml:space="preserve"> </w:t>
      </w:r>
    </w:p>
    <w:p w14:paraId="621CF594" w14:textId="77777777" w:rsidR="007D33E5" w:rsidRPr="00977E7A" w:rsidRDefault="00000000" w:rsidP="00977E7A">
      <w:pPr>
        <w:spacing w:line="360" w:lineRule="auto"/>
        <w:rPr>
          <w:rFonts w:cs="Times New Roman"/>
          <w:sz w:val="26"/>
          <w:szCs w:val="26"/>
        </w:rPr>
      </w:pPr>
      <w:r w:rsidRPr="00977E7A">
        <w:rPr>
          <w:rFonts w:cs="Times New Roman"/>
          <w:sz w:val="26"/>
          <w:szCs w:val="26"/>
        </w:rPr>
        <w:t>Một người kiểm thử nên ưu tiên ca quyền truy cập, dữ liệu, AI lỗi và thanh toán trước ca giao diện nhỏ. Hợp đồng thời là Product Owner và có phần phát triển; ghi rõ giới hạn tính độc lập, dùng tiêu chí và bằng chứng để hỗ trợ rà soát của nhóm/giảng viên.</w:t>
      </w:r>
    </w:p>
    <w:p w14:paraId="0C0611AD" w14:textId="77777777" w:rsidR="007D33E5" w:rsidRPr="00977E7A" w:rsidRDefault="00000000" w:rsidP="00977E7A">
      <w:pPr>
        <w:spacing w:line="360" w:lineRule="auto"/>
        <w:rPr>
          <w:rFonts w:cs="Times New Roman"/>
          <w:sz w:val="26"/>
          <w:szCs w:val="26"/>
        </w:rPr>
      </w:pPr>
      <w:r w:rsidRPr="00977E7A">
        <w:rPr>
          <w:rFonts w:cs="Times New Roman"/>
          <w:sz w:val="26"/>
          <w:szCs w:val="26"/>
        </w:rPr>
        <w:t>Không cần cài Selenium để bắt đầu. Lệnh npm test của backend hiện chỉ là thông báo chưa cấu hình; chạy lệnh đó không thay thế các ca kiểm thử thủ công trong kế hoạch.</w:t>
      </w:r>
    </w:p>
    <w:p w14:paraId="5FE0C455" w14:textId="77777777" w:rsidR="007D33E5" w:rsidRDefault="00000000">
      <w:pPr>
        <w:pStyle w:val="Heading1"/>
        <w:pageBreakBefore/>
      </w:pPr>
      <w:bookmarkStart w:id="15" w:name="_Toc241991954"/>
      <w:r>
        <w:lastRenderedPageBreak/>
        <w:t>3 QUẢN LÝ KIỂM THỬ</w:t>
      </w:r>
      <w:bookmarkEnd w:id="15"/>
    </w:p>
    <w:p w14:paraId="4CD8CA58" w14:textId="77777777" w:rsidR="007D33E5" w:rsidRPr="004D34DF" w:rsidRDefault="00000000" w:rsidP="004D34DF">
      <w:pPr>
        <w:pStyle w:val="Heading2"/>
        <w:spacing w:line="360" w:lineRule="auto"/>
      </w:pPr>
      <w:bookmarkStart w:id="16" w:name="_Toc241991955"/>
      <w:r w:rsidRPr="004D34DF">
        <w:t>3.1 Quản lý lỗi</w:t>
      </w:r>
      <w:bookmarkEnd w:id="16"/>
    </w:p>
    <w:p w14:paraId="33D7672A" w14:textId="77777777" w:rsidR="007D33E5" w:rsidRPr="004D34DF" w:rsidRDefault="00000000" w:rsidP="004D34DF">
      <w:pPr>
        <w:spacing w:line="360" w:lineRule="auto"/>
        <w:ind w:firstLine="720"/>
        <w:rPr>
          <w:sz w:val="26"/>
          <w:szCs w:val="26"/>
        </w:rPr>
      </w:pPr>
      <w:r w:rsidRPr="004D34DF">
        <w:rPr>
          <w:sz w:val="26"/>
          <w:szCs w:val="26"/>
        </w:rPr>
        <w:t>Hợp ghi mỗi lỗi bằng mã BUG-xxx, liên kết ca TC-xxx, phiên bản mã nguồn, tài khoản/vai trò, điều kiện trước, bước tái hiện, kết quả mong đợi và thực tế, mức độ, ưu tiên, người sửa và đường dẫn bằng chứng. Không gửi mật khẩu, token hoặc khóa API trong phiếu lỗi.</w:t>
      </w:r>
    </w:p>
    <w:tbl>
      <w:tblPr>
        <w:tblW w:w="0" w:type="auto"/>
        <w:jc w:val="center"/>
        <w:tblLayout w:type="fixed"/>
        <w:tblLook w:val="04A0" w:firstRow="1" w:lastRow="0" w:firstColumn="1" w:lastColumn="0" w:noHBand="0" w:noVBand="1"/>
      </w:tblPr>
      <w:tblGrid>
        <w:gridCol w:w="1440"/>
        <w:gridCol w:w="5040"/>
        <w:gridCol w:w="3600"/>
      </w:tblGrid>
      <w:tr w:rsidR="007D33E5" w:rsidRPr="004D34DF" w14:paraId="4DFF72D1"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699D7DE3" w14:textId="77777777" w:rsidR="007D33E5" w:rsidRPr="004D34DF" w:rsidRDefault="00000000" w:rsidP="004D34DF">
            <w:pPr>
              <w:spacing w:after="40" w:line="360" w:lineRule="auto"/>
              <w:rPr>
                <w:sz w:val="26"/>
                <w:szCs w:val="26"/>
              </w:rPr>
            </w:pPr>
            <w:r w:rsidRPr="004D34DF">
              <w:rPr>
                <w:b/>
                <w:sz w:val="26"/>
                <w:szCs w:val="26"/>
              </w:rPr>
              <w:t>Mức độ</w:t>
            </w:r>
          </w:p>
        </w:tc>
        <w:tc>
          <w:tcPr>
            <w:tcW w:w="504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9F3602E" w14:textId="77777777" w:rsidR="007D33E5" w:rsidRPr="004D34DF" w:rsidRDefault="00000000" w:rsidP="004D34DF">
            <w:pPr>
              <w:spacing w:after="40" w:line="360" w:lineRule="auto"/>
              <w:rPr>
                <w:sz w:val="26"/>
                <w:szCs w:val="26"/>
              </w:rPr>
            </w:pPr>
            <w:r w:rsidRPr="004D34DF">
              <w:rPr>
                <w:b/>
                <w:sz w:val="26"/>
                <w:szCs w:val="26"/>
              </w:rPr>
              <w:t>Ví dụ</w:t>
            </w:r>
          </w:p>
        </w:tc>
        <w:tc>
          <w:tcPr>
            <w:tcW w:w="360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68BDA212" w14:textId="77777777" w:rsidR="007D33E5" w:rsidRPr="004D34DF" w:rsidRDefault="00000000" w:rsidP="004D34DF">
            <w:pPr>
              <w:spacing w:after="40" w:line="360" w:lineRule="auto"/>
              <w:rPr>
                <w:sz w:val="26"/>
                <w:szCs w:val="26"/>
              </w:rPr>
            </w:pPr>
            <w:r w:rsidRPr="004D34DF">
              <w:rPr>
                <w:b/>
                <w:sz w:val="26"/>
                <w:szCs w:val="26"/>
              </w:rPr>
              <w:t>Hướng xử lý</w:t>
            </w:r>
          </w:p>
        </w:tc>
      </w:tr>
      <w:tr w:rsidR="007D33E5" w:rsidRPr="004D34DF" w14:paraId="70F3924A"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E49371" w14:textId="77777777" w:rsidR="007D33E5" w:rsidRPr="004D34DF" w:rsidRDefault="00000000" w:rsidP="004D34DF">
            <w:pPr>
              <w:spacing w:after="40" w:line="360" w:lineRule="auto"/>
              <w:rPr>
                <w:sz w:val="26"/>
                <w:szCs w:val="26"/>
              </w:rPr>
            </w:pPr>
            <w:r w:rsidRPr="004D34DF">
              <w:rPr>
                <w:sz w:val="26"/>
                <w:szCs w:val="26"/>
              </w:rPr>
              <w:t>Nghiêm trọng</w:t>
            </w:r>
          </w:p>
        </w:tc>
        <w:tc>
          <w:tcPr>
            <w:tcW w:w="50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F935E2" w14:textId="77777777" w:rsidR="007D33E5" w:rsidRPr="004D34DF" w:rsidRDefault="00000000" w:rsidP="004D34DF">
            <w:pPr>
              <w:spacing w:after="40" w:line="360" w:lineRule="auto"/>
              <w:rPr>
                <w:sz w:val="26"/>
                <w:szCs w:val="26"/>
              </w:rPr>
            </w:pPr>
            <w:r w:rsidRPr="004D34DF">
              <w:rPr>
                <w:sz w:val="26"/>
                <w:szCs w:val="26"/>
              </w:rPr>
              <w:t>Mất dữ liệu, sai quyền, cấp gói/giao dịch trùng, không chạy được luồng chính.</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950527" w14:textId="77777777" w:rsidR="007D33E5" w:rsidRPr="004D34DF" w:rsidRDefault="00000000" w:rsidP="004D34DF">
            <w:pPr>
              <w:spacing w:after="40" w:line="360" w:lineRule="auto"/>
              <w:rPr>
                <w:sz w:val="26"/>
                <w:szCs w:val="26"/>
              </w:rPr>
            </w:pPr>
            <w:r w:rsidRPr="004D34DF">
              <w:rPr>
                <w:sz w:val="26"/>
                <w:szCs w:val="26"/>
              </w:rPr>
              <w:t>Ưu tiên cao nhất; chặn bàn giao phần bị ảnh hưởng.</w:t>
            </w:r>
          </w:p>
        </w:tc>
      </w:tr>
      <w:tr w:rsidR="007D33E5" w:rsidRPr="004D34DF" w14:paraId="1BD66ADA"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401B17" w14:textId="77777777" w:rsidR="007D33E5" w:rsidRPr="004D34DF" w:rsidRDefault="00000000" w:rsidP="004D34DF">
            <w:pPr>
              <w:spacing w:after="40" w:line="360" w:lineRule="auto"/>
              <w:rPr>
                <w:sz w:val="26"/>
                <w:szCs w:val="26"/>
              </w:rPr>
            </w:pPr>
            <w:r w:rsidRPr="004D34DF">
              <w:rPr>
                <w:sz w:val="26"/>
                <w:szCs w:val="26"/>
              </w:rPr>
              <w:t>Lớn</w:t>
            </w:r>
          </w:p>
        </w:tc>
        <w:tc>
          <w:tcPr>
            <w:tcW w:w="50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5C2515" w14:textId="77777777" w:rsidR="007D33E5" w:rsidRPr="004D34DF" w:rsidRDefault="00000000" w:rsidP="004D34DF">
            <w:pPr>
              <w:spacing w:after="40" w:line="360" w:lineRule="auto"/>
              <w:rPr>
                <w:sz w:val="26"/>
                <w:szCs w:val="26"/>
              </w:rPr>
            </w:pPr>
            <w:r w:rsidRPr="004D34DF">
              <w:rPr>
                <w:sz w:val="26"/>
                <w:szCs w:val="26"/>
              </w:rPr>
              <w:t>Không tạo/tìm tin đúng, AI lưu sai tin, bộ lọc hoặc thống kê sai đáng kể.</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B078DC3" w14:textId="77777777" w:rsidR="007D33E5" w:rsidRPr="004D34DF" w:rsidRDefault="00000000" w:rsidP="004D34DF">
            <w:pPr>
              <w:spacing w:after="40" w:line="360" w:lineRule="auto"/>
              <w:rPr>
                <w:sz w:val="26"/>
                <w:szCs w:val="26"/>
              </w:rPr>
            </w:pPr>
            <w:r w:rsidRPr="004D34DF">
              <w:rPr>
                <w:sz w:val="26"/>
                <w:szCs w:val="26"/>
              </w:rPr>
              <w:t>Sửa trước nghiệm thu chức năng liên quan.</w:t>
            </w:r>
          </w:p>
        </w:tc>
      </w:tr>
      <w:tr w:rsidR="007D33E5" w:rsidRPr="004D34DF" w14:paraId="78256387"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BCDEE29" w14:textId="77777777" w:rsidR="007D33E5" w:rsidRPr="004D34DF" w:rsidRDefault="00000000" w:rsidP="004D34DF">
            <w:pPr>
              <w:spacing w:after="40" w:line="360" w:lineRule="auto"/>
              <w:rPr>
                <w:sz w:val="26"/>
                <w:szCs w:val="26"/>
              </w:rPr>
            </w:pPr>
            <w:r w:rsidRPr="004D34DF">
              <w:rPr>
                <w:sz w:val="26"/>
                <w:szCs w:val="26"/>
              </w:rPr>
              <w:t>Vừa</w:t>
            </w:r>
          </w:p>
        </w:tc>
        <w:tc>
          <w:tcPr>
            <w:tcW w:w="50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3660E0" w14:textId="77777777" w:rsidR="007D33E5" w:rsidRPr="004D34DF" w:rsidRDefault="00000000" w:rsidP="004D34DF">
            <w:pPr>
              <w:spacing w:after="40" w:line="360" w:lineRule="auto"/>
              <w:rPr>
                <w:sz w:val="26"/>
                <w:szCs w:val="26"/>
              </w:rPr>
            </w:pPr>
            <w:r w:rsidRPr="004D34DF">
              <w:rPr>
                <w:sz w:val="26"/>
                <w:szCs w:val="26"/>
              </w:rPr>
              <w:t>Lỗi chức năng phụ có cách thao tác thay thế.</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2F643E" w14:textId="77777777" w:rsidR="007D33E5" w:rsidRPr="004D34DF" w:rsidRDefault="00000000" w:rsidP="004D34DF">
            <w:pPr>
              <w:spacing w:after="40" w:line="360" w:lineRule="auto"/>
              <w:rPr>
                <w:sz w:val="26"/>
                <w:szCs w:val="26"/>
              </w:rPr>
            </w:pPr>
            <w:r w:rsidRPr="004D34DF">
              <w:rPr>
                <w:sz w:val="26"/>
                <w:szCs w:val="26"/>
              </w:rPr>
              <w:t>Xếp lịch sửa và kiểm thử lại.</w:t>
            </w:r>
          </w:p>
        </w:tc>
      </w:tr>
      <w:tr w:rsidR="007D33E5" w:rsidRPr="004D34DF" w14:paraId="09CF1D0C"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683D69" w14:textId="77777777" w:rsidR="007D33E5" w:rsidRPr="004D34DF" w:rsidRDefault="00000000" w:rsidP="004D34DF">
            <w:pPr>
              <w:spacing w:after="40" w:line="360" w:lineRule="auto"/>
              <w:rPr>
                <w:sz w:val="26"/>
                <w:szCs w:val="26"/>
              </w:rPr>
            </w:pPr>
            <w:r w:rsidRPr="004D34DF">
              <w:rPr>
                <w:sz w:val="26"/>
                <w:szCs w:val="26"/>
              </w:rPr>
              <w:t>Nhỏ</w:t>
            </w:r>
          </w:p>
        </w:tc>
        <w:tc>
          <w:tcPr>
            <w:tcW w:w="50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08B94A" w14:textId="77777777" w:rsidR="007D33E5" w:rsidRPr="004D34DF" w:rsidRDefault="00000000" w:rsidP="004D34DF">
            <w:pPr>
              <w:spacing w:after="40" w:line="360" w:lineRule="auto"/>
              <w:rPr>
                <w:sz w:val="26"/>
                <w:szCs w:val="26"/>
              </w:rPr>
            </w:pPr>
            <w:r w:rsidRPr="004D34DF">
              <w:rPr>
                <w:sz w:val="26"/>
                <w:szCs w:val="26"/>
              </w:rPr>
              <w:t>Căn lề, câu chữ, biểu tượng không ảnh hưởng dữ liệu.</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B9250B" w14:textId="77777777" w:rsidR="007D33E5" w:rsidRPr="004D34DF" w:rsidRDefault="00000000" w:rsidP="004D34DF">
            <w:pPr>
              <w:spacing w:after="40" w:line="360" w:lineRule="auto"/>
              <w:rPr>
                <w:sz w:val="26"/>
                <w:szCs w:val="26"/>
              </w:rPr>
            </w:pPr>
            <w:r w:rsidRPr="004D34DF">
              <w:rPr>
                <w:sz w:val="26"/>
                <w:szCs w:val="26"/>
              </w:rPr>
              <w:t>Ghi nhận; xử lý theo thời gian còn lại.</w:t>
            </w:r>
          </w:p>
        </w:tc>
      </w:tr>
    </w:tbl>
    <w:p w14:paraId="699A072F" w14:textId="77777777" w:rsidR="007D33E5" w:rsidRPr="004D34DF" w:rsidRDefault="00000000" w:rsidP="004D34DF">
      <w:pPr>
        <w:spacing w:after="60" w:line="360" w:lineRule="auto"/>
        <w:rPr>
          <w:sz w:val="26"/>
          <w:szCs w:val="26"/>
        </w:rPr>
      </w:pPr>
      <w:r w:rsidRPr="004D34DF">
        <w:rPr>
          <w:sz w:val="26"/>
          <w:szCs w:val="26"/>
        </w:rPr>
        <w:t xml:space="preserve"> </w:t>
      </w:r>
    </w:p>
    <w:p w14:paraId="55128E42" w14:textId="77777777" w:rsidR="007D33E5" w:rsidRPr="004D34DF" w:rsidRDefault="00000000" w:rsidP="004D34DF">
      <w:pPr>
        <w:spacing w:line="360" w:lineRule="auto"/>
        <w:ind w:firstLine="720"/>
        <w:rPr>
          <w:sz w:val="26"/>
          <w:szCs w:val="26"/>
        </w:rPr>
      </w:pPr>
      <w:r w:rsidRPr="004D34DF">
        <w:rPr>
          <w:sz w:val="26"/>
          <w:szCs w:val="26"/>
        </w:rPr>
        <w:t>Luồng lỗi: Mới → Đã xác nhận → Đang sửa → Chờ kiểm thử lại → Đóng. Nếu vẫn tái hiện thì Mở lại. Người sửa báo bản đã sửa; Hợp chạy lại và là người đóng lỗi. Mức độ ảnh hưởng khác với ưu tiên sửa; ưu tiên do Hợp trao đổi với Bin theo mốc bàn giao.</w:t>
      </w:r>
    </w:p>
    <w:p w14:paraId="43E8614E" w14:textId="77777777" w:rsidR="007D33E5" w:rsidRPr="004D34DF" w:rsidRDefault="00000000" w:rsidP="004D34DF">
      <w:pPr>
        <w:pStyle w:val="Heading2"/>
        <w:spacing w:line="360" w:lineRule="auto"/>
      </w:pPr>
      <w:bookmarkStart w:id="17" w:name="_Toc241991956"/>
      <w:r w:rsidRPr="004D34DF">
        <w:t>3.2 Trạng thái ca kiểm thử</w:t>
      </w:r>
      <w:bookmarkEnd w:id="17"/>
    </w:p>
    <w:tbl>
      <w:tblPr>
        <w:tblW w:w="0" w:type="auto"/>
        <w:jc w:val="center"/>
        <w:tblLayout w:type="fixed"/>
        <w:tblLook w:val="04A0" w:firstRow="1" w:lastRow="0" w:firstColumn="1" w:lastColumn="0" w:noHBand="0" w:noVBand="1"/>
      </w:tblPr>
      <w:tblGrid>
        <w:gridCol w:w="1584"/>
        <w:gridCol w:w="8496"/>
      </w:tblGrid>
      <w:tr w:rsidR="007D33E5" w:rsidRPr="004D34DF" w14:paraId="5E1D8B2E"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4E9B352" w14:textId="77777777" w:rsidR="007D33E5" w:rsidRPr="004D34DF" w:rsidRDefault="00000000" w:rsidP="004D34DF">
            <w:pPr>
              <w:spacing w:after="40" w:line="360" w:lineRule="auto"/>
              <w:rPr>
                <w:sz w:val="26"/>
                <w:szCs w:val="26"/>
              </w:rPr>
            </w:pPr>
            <w:r w:rsidRPr="004D34DF">
              <w:rPr>
                <w:b/>
                <w:sz w:val="26"/>
                <w:szCs w:val="26"/>
              </w:rPr>
              <w:t>Trạng thái</w:t>
            </w:r>
          </w:p>
        </w:tc>
        <w:tc>
          <w:tcPr>
            <w:tcW w:w="849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4911D4A" w14:textId="77777777" w:rsidR="007D33E5" w:rsidRPr="004D34DF" w:rsidRDefault="00000000" w:rsidP="004D34DF">
            <w:pPr>
              <w:spacing w:after="40" w:line="360" w:lineRule="auto"/>
              <w:rPr>
                <w:sz w:val="26"/>
                <w:szCs w:val="26"/>
              </w:rPr>
            </w:pPr>
            <w:r w:rsidRPr="004D34DF">
              <w:rPr>
                <w:b/>
                <w:sz w:val="26"/>
                <w:szCs w:val="26"/>
              </w:rPr>
              <w:t>Cách dùng</w:t>
            </w:r>
          </w:p>
        </w:tc>
      </w:tr>
      <w:tr w:rsidR="007D33E5" w:rsidRPr="004D34DF" w14:paraId="33C92376"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E7141BF" w14:textId="77777777" w:rsidR="007D33E5" w:rsidRPr="004D34DF" w:rsidRDefault="00000000" w:rsidP="004D34DF">
            <w:pPr>
              <w:spacing w:after="40" w:line="360" w:lineRule="auto"/>
              <w:rPr>
                <w:sz w:val="26"/>
                <w:szCs w:val="26"/>
              </w:rPr>
            </w:pPr>
            <w:r w:rsidRPr="004D34DF">
              <w:rPr>
                <w:sz w:val="26"/>
                <w:szCs w:val="26"/>
              </w:rPr>
              <w:t>Not Run</w:t>
            </w:r>
          </w:p>
        </w:tc>
        <w:tc>
          <w:tcPr>
            <w:tcW w:w="84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9F414A7" w14:textId="77777777" w:rsidR="007D33E5" w:rsidRPr="004D34DF" w:rsidRDefault="00000000" w:rsidP="004D34DF">
            <w:pPr>
              <w:spacing w:after="40" w:line="360" w:lineRule="auto"/>
              <w:rPr>
                <w:sz w:val="26"/>
                <w:szCs w:val="26"/>
              </w:rPr>
            </w:pPr>
            <w:r w:rsidRPr="004D34DF">
              <w:rPr>
                <w:sz w:val="26"/>
                <w:szCs w:val="26"/>
              </w:rPr>
              <w:t>Chưa thực hiện trên bản kiểm thử đang ghi nhận.</w:t>
            </w:r>
          </w:p>
        </w:tc>
      </w:tr>
      <w:tr w:rsidR="007D33E5" w:rsidRPr="004D34DF" w14:paraId="7E9A1F4C"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6222B5" w14:textId="77777777" w:rsidR="007D33E5" w:rsidRPr="004D34DF" w:rsidRDefault="00000000" w:rsidP="004D34DF">
            <w:pPr>
              <w:spacing w:after="40" w:line="360" w:lineRule="auto"/>
              <w:rPr>
                <w:sz w:val="26"/>
                <w:szCs w:val="26"/>
              </w:rPr>
            </w:pPr>
            <w:r w:rsidRPr="004D34DF">
              <w:rPr>
                <w:sz w:val="26"/>
                <w:szCs w:val="26"/>
              </w:rPr>
              <w:t>Pass</w:t>
            </w:r>
          </w:p>
        </w:tc>
        <w:tc>
          <w:tcPr>
            <w:tcW w:w="84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DA667A" w14:textId="77777777" w:rsidR="007D33E5" w:rsidRPr="004D34DF" w:rsidRDefault="00000000" w:rsidP="004D34DF">
            <w:pPr>
              <w:spacing w:after="40" w:line="360" w:lineRule="auto"/>
              <w:rPr>
                <w:sz w:val="26"/>
                <w:szCs w:val="26"/>
              </w:rPr>
            </w:pPr>
            <w:r w:rsidRPr="004D34DF">
              <w:rPr>
                <w:sz w:val="26"/>
                <w:szCs w:val="26"/>
              </w:rPr>
              <w:t>Kết quả thực tế khớp đầy đủ kết quả mong đợi.</w:t>
            </w:r>
          </w:p>
        </w:tc>
      </w:tr>
      <w:tr w:rsidR="007D33E5" w:rsidRPr="004D34DF" w14:paraId="7C8B96B9"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AFA3A9" w14:textId="77777777" w:rsidR="007D33E5" w:rsidRPr="004D34DF" w:rsidRDefault="00000000" w:rsidP="004D34DF">
            <w:pPr>
              <w:spacing w:after="40" w:line="360" w:lineRule="auto"/>
              <w:rPr>
                <w:sz w:val="26"/>
                <w:szCs w:val="26"/>
              </w:rPr>
            </w:pPr>
            <w:r w:rsidRPr="004D34DF">
              <w:rPr>
                <w:sz w:val="26"/>
                <w:szCs w:val="26"/>
              </w:rPr>
              <w:t>Fail</w:t>
            </w:r>
          </w:p>
        </w:tc>
        <w:tc>
          <w:tcPr>
            <w:tcW w:w="84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22690BD" w14:textId="77777777" w:rsidR="007D33E5" w:rsidRPr="004D34DF" w:rsidRDefault="00000000" w:rsidP="004D34DF">
            <w:pPr>
              <w:spacing w:after="40" w:line="360" w:lineRule="auto"/>
              <w:rPr>
                <w:sz w:val="26"/>
                <w:szCs w:val="26"/>
              </w:rPr>
            </w:pPr>
            <w:r w:rsidRPr="004D34DF">
              <w:rPr>
                <w:sz w:val="26"/>
                <w:szCs w:val="26"/>
              </w:rPr>
              <w:t>Thực hiện được nhưng kết quả sai; liên kết phiếu lỗi.</w:t>
            </w:r>
          </w:p>
        </w:tc>
      </w:tr>
      <w:tr w:rsidR="007D33E5" w:rsidRPr="004D34DF" w14:paraId="5E005111"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221EE9" w14:textId="77777777" w:rsidR="007D33E5" w:rsidRPr="004D34DF" w:rsidRDefault="00000000" w:rsidP="004D34DF">
            <w:pPr>
              <w:spacing w:after="40" w:line="360" w:lineRule="auto"/>
              <w:rPr>
                <w:sz w:val="26"/>
                <w:szCs w:val="26"/>
              </w:rPr>
            </w:pPr>
            <w:r w:rsidRPr="004D34DF">
              <w:rPr>
                <w:sz w:val="26"/>
                <w:szCs w:val="26"/>
              </w:rPr>
              <w:lastRenderedPageBreak/>
              <w:t>Blocked</w:t>
            </w:r>
          </w:p>
        </w:tc>
        <w:tc>
          <w:tcPr>
            <w:tcW w:w="84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208931B" w14:textId="77777777" w:rsidR="007D33E5" w:rsidRPr="004D34DF" w:rsidRDefault="00000000" w:rsidP="004D34DF">
            <w:pPr>
              <w:spacing w:after="40" w:line="360" w:lineRule="auto"/>
              <w:rPr>
                <w:sz w:val="26"/>
                <w:szCs w:val="26"/>
              </w:rPr>
            </w:pPr>
            <w:r w:rsidRPr="004D34DF">
              <w:rPr>
                <w:sz w:val="26"/>
                <w:szCs w:val="26"/>
              </w:rPr>
              <w:t>Không thể thực hiện do môi trường, thiếu dữ liệu hoặc chức năng/phụ thuộc chưa sẵn sàng.</w:t>
            </w:r>
          </w:p>
        </w:tc>
      </w:tr>
      <w:tr w:rsidR="007D33E5" w:rsidRPr="004D34DF" w14:paraId="1F78E6CF"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32E659" w14:textId="77777777" w:rsidR="007D33E5" w:rsidRPr="004D34DF" w:rsidRDefault="00000000" w:rsidP="004D34DF">
            <w:pPr>
              <w:spacing w:after="40" w:line="360" w:lineRule="auto"/>
              <w:rPr>
                <w:sz w:val="26"/>
                <w:szCs w:val="26"/>
              </w:rPr>
            </w:pPr>
            <w:r w:rsidRPr="004D34DF">
              <w:rPr>
                <w:sz w:val="26"/>
                <w:szCs w:val="26"/>
              </w:rPr>
              <w:t>N/A</w:t>
            </w:r>
          </w:p>
        </w:tc>
        <w:tc>
          <w:tcPr>
            <w:tcW w:w="84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BBB0C3" w14:textId="77777777" w:rsidR="007D33E5" w:rsidRPr="004D34DF" w:rsidRDefault="00000000" w:rsidP="004D34DF">
            <w:pPr>
              <w:spacing w:after="40" w:line="360" w:lineRule="auto"/>
              <w:rPr>
                <w:sz w:val="26"/>
                <w:szCs w:val="26"/>
              </w:rPr>
            </w:pPr>
            <w:r w:rsidRPr="004D34DF">
              <w:rPr>
                <w:sz w:val="26"/>
                <w:szCs w:val="26"/>
              </w:rPr>
              <w:t>Không thuộc phạm vi đã chốt; bắt buộc ghi lý do, không dùng để che lỗi.</w:t>
            </w:r>
          </w:p>
        </w:tc>
      </w:tr>
    </w:tbl>
    <w:p w14:paraId="7C3B4EFD" w14:textId="77777777" w:rsidR="007D33E5" w:rsidRPr="004D34DF" w:rsidRDefault="00000000" w:rsidP="004D34DF">
      <w:pPr>
        <w:spacing w:after="60" w:line="360" w:lineRule="auto"/>
        <w:rPr>
          <w:sz w:val="26"/>
          <w:szCs w:val="26"/>
        </w:rPr>
      </w:pPr>
      <w:r w:rsidRPr="004D34DF">
        <w:rPr>
          <w:sz w:val="26"/>
          <w:szCs w:val="26"/>
        </w:rPr>
        <w:t xml:space="preserve"> </w:t>
      </w:r>
    </w:p>
    <w:p w14:paraId="0A523E2B" w14:textId="77777777" w:rsidR="007D33E5" w:rsidRPr="004D34DF" w:rsidRDefault="00000000" w:rsidP="004D34DF">
      <w:pPr>
        <w:pStyle w:val="Heading2"/>
        <w:spacing w:line="360" w:lineRule="auto"/>
      </w:pPr>
      <w:bookmarkStart w:id="18" w:name="_Toc241991957"/>
      <w:r w:rsidRPr="004D34DF">
        <w:t>3.3 Tạm dừng tiếp tục và báo cáo</w:t>
      </w:r>
      <w:bookmarkEnd w:id="18"/>
    </w:p>
    <w:p w14:paraId="1027ADA6" w14:textId="77777777" w:rsidR="007D33E5" w:rsidRPr="004D34DF" w:rsidRDefault="00000000" w:rsidP="004D34DF">
      <w:pPr>
        <w:spacing w:line="360" w:lineRule="auto"/>
        <w:ind w:firstLine="720"/>
        <w:rPr>
          <w:sz w:val="26"/>
          <w:szCs w:val="26"/>
        </w:rPr>
      </w:pPr>
      <w:r w:rsidRPr="004D34DF">
        <w:rPr>
          <w:sz w:val="26"/>
          <w:szCs w:val="26"/>
        </w:rPr>
        <w:t>Tạm dừng phần bị ảnh hưởng nếu backend/CSDL hỏng, dữ liệu không còn tin cậy hoặc dịch vụ cần thiết chưa sẵn sàng. Tiếp tục các phần độc lập; phục hồi dữ liệu, chạy smoke test rồi kiểm thử lại. Cuối mỗi phiên Hợp báo số Pass/Fail/Blocked/Not Run/N/A, lỗi quan trọng, giờ thực tế và việc còn lại.</w:t>
      </w:r>
    </w:p>
    <w:p w14:paraId="5D3D6B5B" w14:textId="77777777" w:rsidR="007D33E5" w:rsidRPr="004D34DF" w:rsidRDefault="00000000" w:rsidP="004D34DF">
      <w:pPr>
        <w:spacing w:line="360" w:lineRule="auto"/>
        <w:ind w:firstLine="720"/>
        <w:rPr>
          <w:sz w:val="26"/>
          <w:szCs w:val="26"/>
        </w:rPr>
      </w:pPr>
      <w:r w:rsidRPr="004D34DF">
        <w:rPr>
          <w:sz w:val="26"/>
          <w:szCs w:val="26"/>
        </w:rPr>
        <w:t>Đầu ra gồm danh sách ca và kết quả, bảng lỗi, bằng chứng, số đo AI/thời gian phản hồi và Test Report. Không ghi ngày thử lùi theo kế hoạch sprint; ngày thực hiện phải là ngày Hợp thật sự chạy.</w:t>
      </w:r>
    </w:p>
    <w:p w14:paraId="184C68CA" w14:textId="77777777" w:rsidR="007D33E5" w:rsidRDefault="00000000">
      <w:pPr>
        <w:pStyle w:val="Heading1"/>
        <w:pageBreakBefore/>
      </w:pPr>
      <w:bookmarkStart w:id="19" w:name="_Toc241991958"/>
      <w:r>
        <w:lastRenderedPageBreak/>
        <w:t>4 CÁC MỐC KIỂM THỬ</w:t>
      </w:r>
      <w:bookmarkEnd w:id="19"/>
    </w:p>
    <w:p w14:paraId="465CC1FB" w14:textId="77777777" w:rsidR="007D33E5" w:rsidRPr="00F14B74" w:rsidRDefault="00000000" w:rsidP="00F14B74">
      <w:pPr>
        <w:spacing w:line="360" w:lineRule="auto"/>
        <w:ind w:firstLine="720"/>
        <w:rPr>
          <w:rFonts w:cs="Times New Roman"/>
          <w:sz w:val="26"/>
          <w:szCs w:val="26"/>
        </w:rPr>
      </w:pPr>
      <w:r w:rsidRPr="00F14B74">
        <w:rPr>
          <w:rFonts w:cs="Times New Roman"/>
          <w:sz w:val="26"/>
          <w:szCs w:val="26"/>
        </w:rPr>
        <w:t>Các mốc sprint dưới đây bám Project Plan, không chứng minh các đợt kiểm thử quá khứ đã diễn ra. Nếu chưa có nhật ký, Hợp chạy hồi quy từ bản hiện tại và ghi ngày thật. Toàn bộ giờ dưới đây là dự kiến của một người kiểm thử.</w:t>
      </w:r>
    </w:p>
    <w:p w14:paraId="6F8AA7A7" w14:textId="77777777" w:rsidR="007D33E5" w:rsidRPr="00F14B74" w:rsidRDefault="00000000" w:rsidP="00F14B74">
      <w:pPr>
        <w:pStyle w:val="Heading2"/>
        <w:spacing w:before="80" w:after="80" w:line="360" w:lineRule="auto"/>
        <w:rPr>
          <w:rFonts w:cs="Times New Roman"/>
        </w:rPr>
      </w:pPr>
      <w:bookmarkStart w:id="20" w:name="_Toc241991959"/>
      <w:r w:rsidRPr="00F14B74">
        <w:rPr>
          <w:rFonts w:cs="Times New Roman"/>
        </w:rPr>
        <w:t>4.1 Mốc kiểm thử Sprint 1</w:t>
      </w:r>
      <w:bookmarkEnd w:id="20"/>
    </w:p>
    <w:tbl>
      <w:tblPr>
        <w:tblW w:w="0" w:type="auto"/>
        <w:jc w:val="center"/>
        <w:tblLayout w:type="fixed"/>
        <w:tblLook w:val="04A0" w:firstRow="1" w:lastRow="0" w:firstColumn="1" w:lastColumn="0" w:noHBand="0" w:noVBand="1"/>
      </w:tblPr>
      <w:tblGrid>
        <w:gridCol w:w="6048"/>
        <w:gridCol w:w="1440"/>
        <w:gridCol w:w="1440"/>
        <w:gridCol w:w="1152"/>
      </w:tblGrid>
      <w:tr w:rsidR="007D33E5" w:rsidRPr="00F14B74" w14:paraId="2017E020" w14:textId="77777777">
        <w:trPr>
          <w:cantSplit/>
          <w:tblHeader/>
          <w:jc w:val="center"/>
        </w:trPr>
        <w:tc>
          <w:tcPr>
            <w:tcW w:w="604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54E99F8" w14:textId="77777777" w:rsidR="007D33E5" w:rsidRPr="00F14B74" w:rsidRDefault="00000000" w:rsidP="00F14B74">
            <w:pPr>
              <w:spacing w:after="40" w:line="360" w:lineRule="auto"/>
              <w:rPr>
                <w:rFonts w:cs="Times New Roman"/>
                <w:sz w:val="26"/>
                <w:szCs w:val="26"/>
              </w:rPr>
            </w:pPr>
            <w:r w:rsidRPr="00F14B74">
              <w:rPr>
                <w:rFonts w:cs="Times New Roman"/>
                <w:b/>
                <w:sz w:val="26"/>
                <w:szCs w:val="26"/>
              </w:rPr>
              <w:t>Công việc</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37592F1" w14:textId="77777777" w:rsidR="007D33E5" w:rsidRPr="00F14B74" w:rsidRDefault="00000000" w:rsidP="00F14B74">
            <w:pPr>
              <w:spacing w:after="40" w:line="360" w:lineRule="auto"/>
              <w:rPr>
                <w:rFonts w:cs="Times New Roman"/>
                <w:sz w:val="26"/>
                <w:szCs w:val="26"/>
              </w:rPr>
            </w:pPr>
            <w:r w:rsidRPr="00F14B74">
              <w:rPr>
                <w:rFonts w:cs="Times New Roman"/>
                <w:b/>
                <w:sz w:val="26"/>
                <w:szCs w:val="26"/>
              </w:rPr>
              <w:t>Bắt đầu</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7092E4D7" w14:textId="77777777" w:rsidR="007D33E5" w:rsidRPr="00F14B74" w:rsidRDefault="00000000" w:rsidP="00F14B74">
            <w:pPr>
              <w:spacing w:after="40" w:line="360" w:lineRule="auto"/>
              <w:rPr>
                <w:rFonts w:cs="Times New Roman"/>
                <w:sz w:val="26"/>
                <w:szCs w:val="26"/>
              </w:rPr>
            </w:pPr>
            <w:r w:rsidRPr="00F14B74">
              <w:rPr>
                <w:rFonts w:cs="Times New Roman"/>
                <w:b/>
                <w:sz w:val="26"/>
                <w:szCs w:val="26"/>
              </w:rPr>
              <w:t>Kết thúc</w:t>
            </w:r>
          </w:p>
        </w:tc>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E61FC46" w14:textId="77777777" w:rsidR="007D33E5" w:rsidRPr="00F14B74" w:rsidRDefault="00000000" w:rsidP="00F14B74">
            <w:pPr>
              <w:spacing w:after="40" w:line="360" w:lineRule="auto"/>
              <w:rPr>
                <w:rFonts w:cs="Times New Roman"/>
                <w:sz w:val="26"/>
                <w:szCs w:val="26"/>
              </w:rPr>
            </w:pPr>
            <w:r w:rsidRPr="00F14B74">
              <w:rPr>
                <w:rFonts w:cs="Times New Roman"/>
                <w:b/>
                <w:sz w:val="26"/>
                <w:szCs w:val="26"/>
              </w:rPr>
              <w:t>Giờ</w:t>
            </w:r>
          </w:p>
        </w:tc>
      </w:tr>
      <w:tr w:rsidR="007D33E5" w:rsidRPr="00F14B74" w14:paraId="3B84CD8E" w14:textId="77777777">
        <w:trPr>
          <w:cantSplit/>
          <w:jc w:val="center"/>
        </w:trPr>
        <w:tc>
          <w:tcPr>
            <w:tcW w:w="60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FDE52B"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Chuẩn bị kế hoạch, dữ liệu và ca nền tảng</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4D8FA3"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08/09</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8C6B6F"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10/09</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0247AE"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4</w:t>
            </w:r>
          </w:p>
        </w:tc>
      </w:tr>
      <w:tr w:rsidR="007D33E5" w:rsidRPr="00F14B74" w14:paraId="7EDEE72F" w14:textId="77777777">
        <w:trPr>
          <w:cantSplit/>
          <w:jc w:val="center"/>
        </w:trPr>
        <w:tc>
          <w:tcPr>
            <w:tcW w:w="60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CE9746"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Kiểm tra UI, API, kết nối và test lại</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8E5EB4"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11/09</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D3E60D"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12/09</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2D3F36"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4</w:t>
            </w:r>
          </w:p>
        </w:tc>
      </w:tr>
    </w:tbl>
    <w:p w14:paraId="4857FDD8" w14:textId="77777777" w:rsidR="007D33E5" w:rsidRPr="00F14B74" w:rsidRDefault="00000000" w:rsidP="00F14B74">
      <w:pPr>
        <w:spacing w:after="60" w:line="360" w:lineRule="auto"/>
        <w:rPr>
          <w:rFonts w:cs="Times New Roman"/>
          <w:sz w:val="26"/>
          <w:szCs w:val="26"/>
        </w:rPr>
      </w:pPr>
      <w:r w:rsidRPr="00F14B74">
        <w:rPr>
          <w:rFonts w:cs="Times New Roman"/>
          <w:sz w:val="26"/>
          <w:szCs w:val="26"/>
        </w:rPr>
        <w:t xml:space="preserve"> </w:t>
      </w:r>
    </w:p>
    <w:p w14:paraId="72B22666" w14:textId="77777777" w:rsidR="007D33E5" w:rsidRPr="00F14B74" w:rsidRDefault="00000000" w:rsidP="00F14B74">
      <w:pPr>
        <w:pStyle w:val="Heading2"/>
        <w:spacing w:before="80" w:after="80" w:line="360" w:lineRule="auto"/>
        <w:rPr>
          <w:rFonts w:cs="Times New Roman"/>
        </w:rPr>
      </w:pPr>
      <w:bookmarkStart w:id="21" w:name="_Toc241991960"/>
      <w:r w:rsidRPr="00F14B74">
        <w:rPr>
          <w:rFonts w:cs="Times New Roman"/>
        </w:rPr>
        <w:t>4.2 Mốc kiểm thử Sprint 2</w:t>
      </w:r>
      <w:bookmarkEnd w:id="21"/>
    </w:p>
    <w:tbl>
      <w:tblPr>
        <w:tblW w:w="0" w:type="auto"/>
        <w:jc w:val="center"/>
        <w:tblLayout w:type="fixed"/>
        <w:tblLook w:val="04A0" w:firstRow="1" w:lastRow="0" w:firstColumn="1" w:lastColumn="0" w:noHBand="0" w:noVBand="1"/>
      </w:tblPr>
      <w:tblGrid>
        <w:gridCol w:w="6048"/>
        <w:gridCol w:w="1440"/>
        <w:gridCol w:w="1440"/>
        <w:gridCol w:w="1152"/>
      </w:tblGrid>
      <w:tr w:rsidR="007D33E5" w:rsidRPr="00F14B74" w14:paraId="512F352F" w14:textId="77777777">
        <w:trPr>
          <w:cantSplit/>
          <w:tblHeader/>
          <w:jc w:val="center"/>
        </w:trPr>
        <w:tc>
          <w:tcPr>
            <w:tcW w:w="604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7781C94" w14:textId="77777777" w:rsidR="007D33E5" w:rsidRPr="00F14B74" w:rsidRDefault="00000000" w:rsidP="00F14B74">
            <w:pPr>
              <w:spacing w:after="40" w:line="360" w:lineRule="auto"/>
              <w:rPr>
                <w:rFonts w:cs="Times New Roman"/>
                <w:sz w:val="26"/>
                <w:szCs w:val="26"/>
              </w:rPr>
            </w:pPr>
            <w:r w:rsidRPr="00F14B74">
              <w:rPr>
                <w:rFonts w:cs="Times New Roman"/>
                <w:b/>
                <w:sz w:val="26"/>
                <w:szCs w:val="26"/>
              </w:rPr>
              <w:t>Công việc</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5ED279E" w14:textId="77777777" w:rsidR="007D33E5" w:rsidRPr="00F14B74" w:rsidRDefault="00000000" w:rsidP="00F14B74">
            <w:pPr>
              <w:spacing w:after="40" w:line="360" w:lineRule="auto"/>
              <w:rPr>
                <w:rFonts w:cs="Times New Roman"/>
                <w:sz w:val="26"/>
                <w:szCs w:val="26"/>
              </w:rPr>
            </w:pPr>
            <w:r w:rsidRPr="00F14B74">
              <w:rPr>
                <w:rFonts w:cs="Times New Roman"/>
                <w:b/>
                <w:sz w:val="26"/>
                <w:szCs w:val="26"/>
              </w:rPr>
              <w:t>Bắt đầu</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615A7AC" w14:textId="77777777" w:rsidR="007D33E5" w:rsidRPr="00F14B74" w:rsidRDefault="00000000" w:rsidP="00F14B74">
            <w:pPr>
              <w:spacing w:after="40" w:line="360" w:lineRule="auto"/>
              <w:rPr>
                <w:rFonts w:cs="Times New Roman"/>
                <w:sz w:val="26"/>
                <w:szCs w:val="26"/>
              </w:rPr>
            </w:pPr>
            <w:r w:rsidRPr="00F14B74">
              <w:rPr>
                <w:rFonts w:cs="Times New Roman"/>
                <w:b/>
                <w:sz w:val="26"/>
                <w:szCs w:val="26"/>
              </w:rPr>
              <w:t>Kết thúc</w:t>
            </w:r>
          </w:p>
        </w:tc>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7CE5211" w14:textId="77777777" w:rsidR="007D33E5" w:rsidRPr="00F14B74" w:rsidRDefault="00000000" w:rsidP="00F14B74">
            <w:pPr>
              <w:spacing w:after="40" w:line="360" w:lineRule="auto"/>
              <w:rPr>
                <w:rFonts w:cs="Times New Roman"/>
                <w:sz w:val="26"/>
                <w:szCs w:val="26"/>
              </w:rPr>
            </w:pPr>
            <w:r w:rsidRPr="00F14B74">
              <w:rPr>
                <w:rFonts w:cs="Times New Roman"/>
                <w:b/>
                <w:sz w:val="26"/>
                <w:szCs w:val="26"/>
              </w:rPr>
              <w:t>Giờ</w:t>
            </w:r>
          </w:p>
        </w:tc>
      </w:tr>
      <w:tr w:rsidR="007D33E5" w:rsidRPr="00F14B74" w14:paraId="57966140" w14:textId="77777777">
        <w:trPr>
          <w:cantSplit/>
          <w:jc w:val="center"/>
        </w:trPr>
        <w:tc>
          <w:tcPr>
            <w:tcW w:w="60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B183234"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Tài khoản và quyền truy cập</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4ABE79"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13/09</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79E9AB"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15/09</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062A6D"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4</w:t>
            </w:r>
          </w:p>
        </w:tc>
      </w:tr>
      <w:tr w:rsidR="007D33E5" w:rsidRPr="00F14B74" w14:paraId="62C8C5E6" w14:textId="77777777">
        <w:trPr>
          <w:cantSplit/>
          <w:jc w:val="center"/>
        </w:trPr>
        <w:tc>
          <w:tcPr>
            <w:tcW w:w="60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1DC34B"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Tin đăng, tìm kiếm và bộ lọc</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D9F56D"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16/09</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BA946FE"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23/09</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15436E"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6</w:t>
            </w:r>
          </w:p>
        </w:tc>
      </w:tr>
      <w:tr w:rsidR="007D33E5" w:rsidRPr="00F14B74" w14:paraId="7B73B72F" w14:textId="77777777">
        <w:trPr>
          <w:cantSplit/>
          <w:jc w:val="center"/>
        </w:trPr>
        <w:tc>
          <w:tcPr>
            <w:tcW w:w="60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5CFAF8"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Chuẩn bị/chạy bộ AI, lưu thẻ và tìm theo thẻ</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914E3F2"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24/09</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798B50"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29/09</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E25214"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8</w:t>
            </w:r>
          </w:p>
        </w:tc>
      </w:tr>
      <w:tr w:rsidR="007D33E5" w:rsidRPr="00F14B74" w14:paraId="1F86FB80" w14:textId="77777777">
        <w:trPr>
          <w:cantSplit/>
          <w:jc w:val="center"/>
        </w:trPr>
        <w:tc>
          <w:tcPr>
            <w:tcW w:w="60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14771E6"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Kiểm thử lại và hồi quy Sprint 2</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E946B7"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30/09</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4AC33B"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30/09</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3085BA"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4</w:t>
            </w:r>
          </w:p>
        </w:tc>
      </w:tr>
    </w:tbl>
    <w:p w14:paraId="186B298E" w14:textId="77777777" w:rsidR="007D33E5" w:rsidRPr="00F14B74" w:rsidRDefault="00000000" w:rsidP="00F14B74">
      <w:pPr>
        <w:spacing w:after="60" w:line="360" w:lineRule="auto"/>
        <w:rPr>
          <w:rFonts w:cs="Times New Roman"/>
          <w:sz w:val="26"/>
          <w:szCs w:val="26"/>
        </w:rPr>
      </w:pPr>
      <w:r w:rsidRPr="00F14B74">
        <w:rPr>
          <w:rFonts w:cs="Times New Roman"/>
          <w:sz w:val="26"/>
          <w:szCs w:val="26"/>
        </w:rPr>
        <w:t xml:space="preserve"> </w:t>
      </w:r>
    </w:p>
    <w:p w14:paraId="6225EE12" w14:textId="77777777" w:rsidR="007D33E5" w:rsidRPr="00F14B74" w:rsidRDefault="00000000" w:rsidP="00F14B74">
      <w:pPr>
        <w:pStyle w:val="Heading2"/>
        <w:spacing w:before="80" w:after="80" w:line="360" w:lineRule="auto"/>
        <w:rPr>
          <w:rFonts w:cs="Times New Roman"/>
        </w:rPr>
      </w:pPr>
      <w:bookmarkStart w:id="22" w:name="_Toc241991961"/>
      <w:r w:rsidRPr="00F14B74">
        <w:rPr>
          <w:rFonts w:cs="Times New Roman"/>
        </w:rPr>
        <w:t>4.3 Mốc kiểm thử Sprint 3</w:t>
      </w:r>
      <w:bookmarkEnd w:id="22"/>
    </w:p>
    <w:tbl>
      <w:tblPr>
        <w:tblW w:w="0" w:type="auto"/>
        <w:jc w:val="center"/>
        <w:tblLayout w:type="fixed"/>
        <w:tblLook w:val="04A0" w:firstRow="1" w:lastRow="0" w:firstColumn="1" w:lastColumn="0" w:noHBand="0" w:noVBand="1"/>
      </w:tblPr>
      <w:tblGrid>
        <w:gridCol w:w="6048"/>
        <w:gridCol w:w="1440"/>
        <w:gridCol w:w="1440"/>
        <w:gridCol w:w="1152"/>
      </w:tblGrid>
      <w:tr w:rsidR="007D33E5" w:rsidRPr="00F14B74" w14:paraId="488B0352" w14:textId="77777777">
        <w:trPr>
          <w:cantSplit/>
          <w:tblHeader/>
          <w:jc w:val="center"/>
        </w:trPr>
        <w:tc>
          <w:tcPr>
            <w:tcW w:w="604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642B1F4C" w14:textId="77777777" w:rsidR="007D33E5" w:rsidRPr="00F14B74" w:rsidRDefault="00000000" w:rsidP="00F14B74">
            <w:pPr>
              <w:spacing w:after="40" w:line="360" w:lineRule="auto"/>
              <w:rPr>
                <w:rFonts w:cs="Times New Roman"/>
                <w:sz w:val="26"/>
                <w:szCs w:val="26"/>
              </w:rPr>
            </w:pPr>
            <w:r w:rsidRPr="00F14B74">
              <w:rPr>
                <w:rFonts w:cs="Times New Roman"/>
                <w:b/>
                <w:sz w:val="26"/>
                <w:szCs w:val="26"/>
              </w:rPr>
              <w:t>Công việc</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655CA2FD" w14:textId="77777777" w:rsidR="007D33E5" w:rsidRPr="00F14B74" w:rsidRDefault="00000000" w:rsidP="00F14B74">
            <w:pPr>
              <w:spacing w:after="40" w:line="360" w:lineRule="auto"/>
              <w:rPr>
                <w:rFonts w:cs="Times New Roman"/>
                <w:sz w:val="26"/>
                <w:szCs w:val="26"/>
              </w:rPr>
            </w:pPr>
            <w:r w:rsidRPr="00F14B74">
              <w:rPr>
                <w:rFonts w:cs="Times New Roman"/>
                <w:b/>
                <w:sz w:val="26"/>
                <w:szCs w:val="26"/>
              </w:rPr>
              <w:t>Bắt đầu</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DE5B1D5" w14:textId="77777777" w:rsidR="007D33E5" w:rsidRPr="00F14B74" w:rsidRDefault="00000000" w:rsidP="00F14B74">
            <w:pPr>
              <w:spacing w:after="40" w:line="360" w:lineRule="auto"/>
              <w:rPr>
                <w:rFonts w:cs="Times New Roman"/>
                <w:sz w:val="26"/>
                <w:szCs w:val="26"/>
              </w:rPr>
            </w:pPr>
            <w:r w:rsidRPr="00F14B74">
              <w:rPr>
                <w:rFonts w:cs="Times New Roman"/>
                <w:b/>
                <w:sz w:val="26"/>
                <w:szCs w:val="26"/>
              </w:rPr>
              <w:t>Kết thúc</w:t>
            </w:r>
          </w:p>
        </w:tc>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FE3FDC3" w14:textId="77777777" w:rsidR="007D33E5" w:rsidRPr="00F14B74" w:rsidRDefault="00000000" w:rsidP="00F14B74">
            <w:pPr>
              <w:spacing w:after="40" w:line="360" w:lineRule="auto"/>
              <w:rPr>
                <w:rFonts w:cs="Times New Roman"/>
                <w:sz w:val="26"/>
                <w:szCs w:val="26"/>
              </w:rPr>
            </w:pPr>
            <w:r w:rsidRPr="00F14B74">
              <w:rPr>
                <w:rFonts w:cs="Times New Roman"/>
                <w:b/>
                <w:sz w:val="26"/>
                <w:szCs w:val="26"/>
              </w:rPr>
              <w:t>Giờ</w:t>
            </w:r>
          </w:p>
        </w:tc>
      </w:tr>
      <w:tr w:rsidR="007D33E5" w:rsidRPr="00F14B74" w14:paraId="2DDD658D" w14:textId="77777777">
        <w:trPr>
          <w:cantSplit/>
          <w:jc w:val="center"/>
        </w:trPr>
        <w:tc>
          <w:tcPr>
            <w:tcW w:w="60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0B46B2"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Mapbox và vị trí</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3A3CF58"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01/10</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E560AAE"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04/10</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5E49965"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4</w:t>
            </w:r>
          </w:p>
        </w:tc>
      </w:tr>
      <w:tr w:rsidR="007D33E5" w:rsidRPr="00F14B74" w14:paraId="7A5025D4" w14:textId="77777777">
        <w:trPr>
          <w:cantSplit/>
          <w:jc w:val="center"/>
        </w:trPr>
        <w:tc>
          <w:tcPr>
            <w:tcW w:w="60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18D8BFF"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Tương tác, gói và thanh toán thử</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406AD6"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05/10</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4F6C3C"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09/10</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F80121"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6</w:t>
            </w:r>
          </w:p>
        </w:tc>
      </w:tr>
      <w:tr w:rsidR="007D33E5" w:rsidRPr="00F14B74" w14:paraId="308CE741" w14:textId="77777777">
        <w:trPr>
          <w:cantSplit/>
          <w:jc w:val="center"/>
        </w:trPr>
        <w:tc>
          <w:tcPr>
            <w:tcW w:w="60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FC823DC"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Quản trị, thống kê và tích hợp</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1493D9"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10/10</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78DF72"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12/10</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420FCBD"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6</w:t>
            </w:r>
          </w:p>
        </w:tc>
      </w:tr>
    </w:tbl>
    <w:p w14:paraId="2890878D" w14:textId="77777777" w:rsidR="007D33E5" w:rsidRPr="00F14B74" w:rsidRDefault="00000000" w:rsidP="00F14B74">
      <w:pPr>
        <w:spacing w:after="60" w:line="360" w:lineRule="auto"/>
        <w:rPr>
          <w:rFonts w:cs="Times New Roman"/>
          <w:sz w:val="26"/>
          <w:szCs w:val="26"/>
        </w:rPr>
      </w:pPr>
      <w:r w:rsidRPr="00F14B74">
        <w:rPr>
          <w:rFonts w:cs="Times New Roman"/>
          <w:sz w:val="26"/>
          <w:szCs w:val="26"/>
        </w:rPr>
        <w:t xml:space="preserve"> </w:t>
      </w:r>
    </w:p>
    <w:p w14:paraId="4BACE505" w14:textId="77777777" w:rsidR="007D33E5" w:rsidRPr="00F14B74" w:rsidRDefault="00000000" w:rsidP="00F14B74">
      <w:pPr>
        <w:pStyle w:val="Heading2"/>
        <w:spacing w:before="80" w:after="80" w:line="360" w:lineRule="auto"/>
        <w:rPr>
          <w:rFonts w:cs="Times New Roman"/>
        </w:rPr>
      </w:pPr>
      <w:bookmarkStart w:id="23" w:name="_Toc241991962"/>
      <w:r w:rsidRPr="00F14B74">
        <w:rPr>
          <w:rFonts w:cs="Times New Roman"/>
        </w:rPr>
        <w:lastRenderedPageBreak/>
        <w:t>4.4 Toàn hệ thống và bàn giao</w:t>
      </w:r>
      <w:bookmarkEnd w:id="23"/>
    </w:p>
    <w:tbl>
      <w:tblPr>
        <w:tblW w:w="0" w:type="auto"/>
        <w:jc w:val="center"/>
        <w:tblLayout w:type="fixed"/>
        <w:tblLook w:val="04A0" w:firstRow="1" w:lastRow="0" w:firstColumn="1" w:lastColumn="0" w:noHBand="0" w:noVBand="1"/>
      </w:tblPr>
      <w:tblGrid>
        <w:gridCol w:w="7488"/>
        <w:gridCol w:w="1440"/>
        <w:gridCol w:w="1152"/>
      </w:tblGrid>
      <w:tr w:rsidR="007D33E5" w:rsidRPr="00F14B74" w14:paraId="64F3B008" w14:textId="77777777">
        <w:trPr>
          <w:cantSplit/>
          <w:tblHeader/>
          <w:jc w:val="center"/>
        </w:trPr>
        <w:tc>
          <w:tcPr>
            <w:tcW w:w="748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2DABE84" w14:textId="77777777" w:rsidR="007D33E5" w:rsidRPr="00F14B74" w:rsidRDefault="00000000" w:rsidP="00F14B74">
            <w:pPr>
              <w:spacing w:after="40" w:line="360" w:lineRule="auto"/>
              <w:rPr>
                <w:rFonts w:cs="Times New Roman"/>
                <w:sz w:val="26"/>
                <w:szCs w:val="26"/>
              </w:rPr>
            </w:pPr>
            <w:r w:rsidRPr="00F14B74">
              <w:rPr>
                <w:rFonts w:cs="Times New Roman"/>
                <w:b/>
                <w:sz w:val="26"/>
                <w:szCs w:val="26"/>
              </w:rPr>
              <w:t>Công việc</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CCBB5A7" w14:textId="77777777" w:rsidR="007D33E5" w:rsidRPr="00F14B74" w:rsidRDefault="00000000" w:rsidP="00F14B74">
            <w:pPr>
              <w:spacing w:after="40" w:line="360" w:lineRule="auto"/>
              <w:rPr>
                <w:rFonts w:cs="Times New Roman"/>
                <w:sz w:val="26"/>
                <w:szCs w:val="26"/>
              </w:rPr>
            </w:pPr>
            <w:r w:rsidRPr="00F14B74">
              <w:rPr>
                <w:rFonts w:cs="Times New Roman"/>
                <w:b/>
                <w:sz w:val="26"/>
                <w:szCs w:val="26"/>
              </w:rPr>
              <w:t>Ngày</w:t>
            </w:r>
          </w:p>
        </w:tc>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E04B07F" w14:textId="77777777" w:rsidR="007D33E5" w:rsidRPr="00F14B74" w:rsidRDefault="00000000" w:rsidP="00F14B74">
            <w:pPr>
              <w:spacing w:after="40" w:line="360" w:lineRule="auto"/>
              <w:rPr>
                <w:rFonts w:cs="Times New Roman"/>
                <w:sz w:val="26"/>
                <w:szCs w:val="26"/>
              </w:rPr>
            </w:pPr>
            <w:r w:rsidRPr="00F14B74">
              <w:rPr>
                <w:rFonts w:cs="Times New Roman"/>
                <w:b/>
                <w:sz w:val="26"/>
                <w:szCs w:val="26"/>
              </w:rPr>
              <w:t>Giờ</w:t>
            </w:r>
          </w:p>
        </w:tc>
      </w:tr>
      <w:tr w:rsidR="007D33E5" w:rsidRPr="00F14B74" w14:paraId="168137A6" w14:textId="77777777">
        <w:trPr>
          <w:cantSplit/>
          <w:jc w:val="center"/>
        </w:trPr>
        <w:tc>
          <w:tcPr>
            <w:tcW w:w="74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B51013"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Smoke test, quyền truy cập và luồng xuyên suốt</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369BB2"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13/10</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FFB9A1"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4</w:t>
            </w:r>
          </w:p>
        </w:tc>
      </w:tr>
      <w:tr w:rsidR="007D33E5" w:rsidRPr="00F14B74" w14:paraId="4E14203C" w14:textId="77777777">
        <w:trPr>
          <w:cantSplit/>
          <w:jc w:val="center"/>
        </w:trPr>
        <w:tc>
          <w:tcPr>
            <w:tcW w:w="74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408CD4"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AI lỗi, thanh toán và đối chiếu dữ liệu</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567A3B1"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14/10</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3FF8EC0"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4</w:t>
            </w:r>
          </w:p>
        </w:tc>
      </w:tr>
      <w:tr w:rsidR="007D33E5" w:rsidRPr="00F14B74" w14:paraId="45B40BD0" w14:textId="77777777">
        <w:trPr>
          <w:cantSplit/>
          <w:jc w:val="center"/>
        </w:trPr>
        <w:tc>
          <w:tcPr>
            <w:tcW w:w="74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257862"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Kiểm thử lại, giao diện và phản hồi</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883898"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15/10</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EFF5C3"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4</w:t>
            </w:r>
          </w:p>
        </w:tc>
      </w:tr>
      <w:tr w:rsidR="007D33E5" w:rsidRPr="00F14B74" w14:paraId="610B0C02" w14:textId="77777777">
        <w:trPr>
          <w:cantSplit/>
          <w:jc w:val="center"/>
        </w:trPr>
        <w:tc>
          <w:tcPr>
            <w:tcW w:w="74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35F977"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Hồi quy cuối và Test Report</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CB007F8"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16/10</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2EA8B5"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4</w:t>
            </w:r>
          </w:p>
        </w:tc>
      </w:tr>
      <w:tr w:rsidR="007D33E5" w:rsidRPr="00F14B74" w14:paraId="2049B416" w14:textId="77777777">
        <w:trPr>
          <w:cantSplit/>
          <w:jc w:val="center"/>
        </w:trPr>
        <w:tc>
          <w:tcPr>
            <w:tcW w:w="74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D883E9"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Smoke test gói bàn giao</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498405"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17–18/10</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F5A8FC2" w14:textId="77777777" w:rsidR="007D33E5" w:rsidRPr="00F14B74" w:rsidRDefault="00000000" w:rsidP="00F14B74">
            <w:pPr>
              <w:spacing w:after="40" w:line="360" w:lineRule="auto"/>
              <w:rPr>
                <w:rFonts w:cs="Times New Roman"/>
                <w:sz w:val="26"/>
                <w:szCs w:val="26"/>
              </w:rPr>
            </w:pPr>
            <w:r w:rsidRPr="00F14B74">
              <w:rPr>
                <w:rFonts w:cs="Times New Roman"/>
                <w:sz w:val="26"/>
                <w:szCs w:val="26"/>
              </w:rPr>
              <w:t>2</w:t>
            </w:r>
          </w:p>
        </w:tc>
      </w:tr>
    </w:tbl>
    <w:p w14:paraId="468E62B8" w14:textId="77777777" w:rsidR="007D33E5" w:rsidRPr="00F14B74" w:rsidRDefault="00000000" w:rsidP="00F14B74">
      <w:pPr>
        <w:spacing w:after="60" w:line="360" w:lineRule="auto"/>
        <w:rPr>
          <w:rFonts w:cs="Times New Roman"/>
          <w:sz w:val="26"/>
          <w:szCs w:val="26"/>
        </w:rPr>
      </w:pPr>
      <w:r w:rsidRPr="00F14B74">
        <w:rPr>
          <w:rFonts w:cs="Times New Roman"/>
          <w:sz w:val="26"/>
          <w:szCs w:val="26"/>
        </w:rPr>
        <w:t xml:space="preserve"> </w:t>
      </w:r>
    </w:p>
    <w:p w14:paraId="5F6E058F" w14:textId="77777777" w:rsidR="007D33E5" w:rsidRPr="00F14B74" w:rsidRDefault="00000000" w:rsidP="00F14B74">
      <w:pPr>
        <w:spacing w:line="360" w:lineRule="auto"/>
        <w:ind w:firstLine="720"/>
        <w:rPr>
          <w:rFonts w:cs="Times New Roman"/>
          <w:sz w:val="26"/>
          <w:szCs w:val="26"/>
        </w:rPr>
      </w:pPr>
      <w:r w:rsidRPr="00F14B74">
        <w:rPr>
          <w:rFonts w:cs="Times New Roman"/>
          <w:sz w:val="26"/>
          <w:szCs w:val="26"/>
        </w:rPr>
        <w:t>Tổng dự kiến: 64 giờ kiểm thử (8 + 22 + 16 + 18). Đây là phân bổ lại cho Hợp, không cộng mặc định vào tổng giờ Project Plan. Bin/Hợp cần đối chiếu với giờ phát triển của Hợp. Từ 03/10, ưu tiên kiểm tra lại phần Sprint 1–2 còn thiếu bằng chứng; nếu không đủ thời gian, ghi rủi ro và điều chỉnh lịch, không bỏ ca quan trọng.</w:t>
      </w:r>
    </w:p>
    <w:p w14:paraId="1AD81B30" w14:textId="77777777" w:rsidR="007D33E5" w:rsidRDefault="00000000" w:rsidP="006A1B5B">
      <w:pPr>
        <w:pStyle w:val="Heading1"/>
        <w:pageBreakBefore/>
        <w:jc w:val="center"/>
      </w:pPr>
      <w:bookmarkStart w:id="24" w:name="_Toc241991963"/>
      <w:r>
        <w:lastRenderedPageBreak/>
        <w:t>PHỤ LỤC A KHỞI ĐỘNG VÀ CHUẨN BỊ LOCALHOST</w:t>
      </w:r>
      <w:bookmarkEnd w:id="24"/>
    </w:p>
    <w:p w14:paraId="6F97CAEA" w14:textId="77777777" w:rsidR="007D33E5" w:rsidRPr="00794E1F" w:rsidRDefault="00000000" w:rsidP="00794E1F">
      <w:pPr>
        <w:spacing w:line="360" w:lineRule="auto"/>
        <w:ind w:firstLine="720"/>
        <w:rPr>
          <w:b/>
          <w:bCs/>
          <w:i/>
          <w:iCs/>
          <w:sz w:val="26"/>
          <w:szCs w:val="26"/>
        </w:rPr>
      </w:pPr>
      <w:r w:rsidRPr="00794E1F">
        <w:rPr>
          <w:b/>
          <w:bCs/>
          <w:i/>
          <w:iCs/>
          <w:sz w:val="26"/>
          <w:szCs w:val="26"/>
        </w:rPr>
        <w:t>A1 Chuẩn bị an toàn cho dữ liệu thử</w:t>
      </w:r>
    </w:p>
    <w:p w14:paraId="2D5061FA" w14:textId="77777777" w:rsidR="007D33E5" w:rsidRPr="00794E1F" w:rsidRDefault="00000000" w:rsidP="00794E1F">
      <w:pPr>
        <w:spacing w:line="360" w:lineRule="auto"/>
        <w:ind w:firstLine="720"/>
        <w:rPr>
          <w:sz w:val="26"/>
          <w:szCs w:val="26"/>
        </w:rPr>
      </w:pPr>
      <w:r w:rsidRPr="00794E1F">
        <w:rPr>
          <w:sz w:val="26"/>
          <w:szCs w:val="26"/>
        </w:rPr>
        <w:t>Sao lưu CSDL trước khi test xóa/ẩn/khóa. Tốt nhất dùng bản sao riêng; cấu hình backend trỏ vào đúng CSDL đó. Tạo tên tin bắt đầu bằng TEST_ để dễ nhận diện. Không xóa bảng hoặc chạy lại script tạo CSDL trên dữ liệu gốc.</w:t>
      </w:r>
    </w:p>
    <w:p w14:paraId="7FCB8E1B" w14:textId="77777777" w:rsidR="007D33E5" w:rsidRPr="00794E1F" w:rsidRDefault="00000000" w:rsidP="00794E1F">
      <w:pPr>
        <w:spacing w:line="360" w:lineRule="auto"/>
        <w:ind w:firstLine="720"/>
        <w:rPr>
          <w:b/>
          <w:bCs/>
          <w:i/>
          <w:iCs/>
          <w:sz w:val="26"/>
          <w:szCs w:val="26"/>
        </w:rPr>
      </w:pPr>
      <w:r w:rsidRPr="00794E1F">
        <w:rPr>
          <w:b/>
          <w:bCs/>
          <w:i/>
          <w:iCs/>
          <w:sz w:val="26"/>
          <w:szCs w:val="26"/>
        </w:rPr>
        <w:t>A2 Bật ba thành phần</w:t>
      </w:r>
    </w:p>
    <w:p w14:paraId="3F179D4A" w14:textId="77777777" w:rsidR="007D33E5" w:rsidRPr="00794E1F" w:rsidRDefault="00000000" w:rsidP="00794E1F">
      <w:pPr>
        <w:pStyle w:val="ListBullet"/>
        <w:numPr>
          <w:ilvl w:val="0"/>
          <w:numId w:val="20"/>
        </w:numPr>
        <w:spacing w:line="360" w:lineRule="auto"/>
        <w:rPr>
          <w:sz w:val="26"/>
          <w:szCs w:val="26"/>
        </w:rPr>
      </w:pPr>
      <w:r w:rsidRPr="00794E1F">
        <w:rPr>
          <w:sz w:val="26"/>
          <w:szCs w:val="26"/>
        </w:rPr>
        <w:t>Bật dịch vụ MySQL bằng công cụ bạn đang dùng. Cửa sổ mysql&gt; là nơi nhập SQL, không chạy npm tại đây.</w:t>
      </w:r>
    </w:p>
    <w:p w14:paraId="07FA06EA" w14:textId="77777777" w:rsidR="007D33E5" w:rsidRPr="00794E1F" w:rsidRDefault="00000000" w:rsidP="00794E1F">
      <w:pPr>
        <w:pStyle w:val="ListBullet"/>
        <w:numPr>
          <w:ilvl w:val="0"/>
          <w:numId w:val="20"/>
        </w:numPr>
        <w:spacing w:line="360" w:lineRule="auto"/>
        <w:rPr>
          <w:sz w:val="26"/>
          <w:szCs w:val="26"/>
        </w:rPr>
      </w:pPr>
      <w:r w:rsidRPr="00794E1F">
        <w:rPr>
          <w:sz w:val="26"/>
          <w:szCs w:val="26"/>
        </w:rPr>
        <w:t>Mở terminal VS Code ở thư mục backend có package.json tên wrstudios-backend. Chạy npm run dev; nếu không dùng nodemon thì chạy npm start. Chờ thông báo server và kết nối CSDL thành công.</w:t>
      </w:r>
    </w:p>
    <w:p w14:paraId="1DE7E91F" w14:textId="77777777" w:rsidR="007D33E5" w:rsidRPr="00794E1F" w:rsidRDefault="00000000" w:rsidP="00794E1F">
      <w:pPr>
        <w:pStyle w:val="ListBullet"/>
        <w:numPr>
          <w:ilvl w:val="0"/>
          <w:numId w:val="20"/>
        </w:numPr>
        <w:spacing w:line="360" w:lineRule="auto"/>
        <w:rPr>
          <w:sz w:val="26"/>
          <w:szCs w:val="26"/>
        </w:rPr>
      </w:pPr>
      <w:r w:rsidRPr="00794E1F">
        <w:rPr>
          <w:sz w:val="26"/>
          <w:szCs w:val="26"/>
        </w:rPr>
        <w:t>Mở terminal khác ở thư mục frontend có package.json tên user-app. Chạy npm start. Mở đúng địa chỉ frontend terminal hiển thị, thường là http://localhost:3000. Giữ terminal backend và frontend đang chạy.</w:t>
      </w:r>
    </w:p>
    <w:p w14:paraId="64E700E2" w14:textId="77777777" w:rsidR="007D33E5" w:rsidRPr="00794E1F" w:rsidRDefault="00000000" w:rsidP="00794E1F">
      <w:pPr>
        <w:spacing w:line="360" w:lineRule="auto"/>
        <w:ind w:firstLine="720"/>
        <w:rPr>
          <w:sz w:val="26"/>
          <w:szCs w:val="26"/>
        </w:rPr>
      </w:pPr>
      <w:r w:rsidRPr="00794E1F">
        <w:rPr>
          <w:sz w:val="26"/>
          <w:szCs w:val="26"/>
        </w:rPr>
        <w:t>Nếu thiếu thư viện, chạy npm install trong đúng thư mục cần cài rồi chạy lại lệnh. Không cần cài lại ở mỗi lần test. Cấu hình frontend đã cung cấp trỏ proxy về http://localhost:4000; nếu backend dùng cổng khác thì phải đối chiếu cấu hình thực tế. Mở riêng cổng backend có thể không có trang giao diện, điều đó chưa đủ kết luận backend lỗi.</w:t>
      </w:r>
    </w:p>
    <w:p w14:paraId="0D19C7E7" w14:textId="77777777" w:rsidR="007D33E5" w:rsidRPr="00794E1F" w:rsidRDefault="00000000" w:rsidP="00794E1F">
      <w:pPr>
        <w:spacing w:line="360" w:lineRule="auto"/>
        <w:ind w:firstLine="720"/>
        <w:rPr>
          <w:b/>
          <w:bCs/>
          <w:i/>
          <w:iCs/>
          <w:sz w:val="26"/>
          <w:szCs w:val="26"/>
        </w:rPr>
      </w:pPr>
      <w:r w:rsidRPr="00794E1F">
        <w:rPr>
          <w:b/>
          <w:bCs/>
          <w:i/>
          <w:iCs/>
          <w:sz w:val="26"/>
          <w:szCs w:val="26"/>
        </w:rPr>
        <w:t>A3 Chuẩn bị tài khoản và phiên trình duyệt</w:t>
      </w:r>
    </w:p>
    <w:p w14:paraId="3116AEAD" w14:textId="77777777" w:rsidR="007D33E5" w:rsidRPr="00794E1F" w:rsidRDefault="00000000" w:rsidP="00794E1F">
      <w:pPr>
        <w:spacing w:line="360" w:lineRule="auto"/>
        <w:ind w:firstLine="720"/>
        <w:rPr>
          <w:sz w:val="26"/>
          <w:szCs w:val="26"/>
        </w:rPr>
      </w:pPr>
      <w:r w:rsidRPr="00794E1F">
        <w:rPr>
          <w:sz w:val="26"/>
          <w:szCs w:val="26"/>
        </w:rPr>
        <w:t>Tạo tài khoản thử A và B bằng luồng đăng ký, cùng một Admin qua cách dự án hỗ trợ. Dùng Chrome cho A, Edge cho B và cửa sổ riêng cho Admin; kiểm tra tên người đang đăng nhập trước mỗi ca. Nếu chưa có Admin, nhờ Bin tạo theo cơ chế seed/quản trị hiện có, không tự đoán câu SQL đổi quyền.</w:t>
      </w:r>
    </w:p>
    <w:p w14:paraId="4E3800CF" w14:textId="77777777" w:rsidR="007D33E5" w:rsidRPr="00794E1F" w:rsidRDefault="00000000" w:rsidP="00794E1F">
      <w:pPr>
        <w:spacing w:line="360" w:lineRule="auto"/>
        <w:ind w:firstLine="720"/>
        <w:rPr>
          <w:b/>
          <w:bCs/>
          <w:i/>
          <w:iCs/>
          <w:sz w:val="26"/>
          <w:szCs w:val="26"/>
        </w:rPr>
      </w:pPr>
      <w:r w:rsidRPr="00794E1F">
        <w:rPr>
          <w:b/>
          <w:bCs/>
          <w:i/>
          <w:iCs/>
          <w:sz w:val="26"/>
          <w:szCs w:val="26"/>
        </w:rPr>
        <w:t>A4 Kiểm tra trước khi chạy ca</w:t>
      </w:r>
    </w:p>
    <w:p w14:paraId="5583D67F" w14:textId="77777777" w:rsidR="007D33E5" w:rsidRPr="00794E1F" w:rsidRDefault="00000000" w:rsidP="00794E1F">
      <w:pPr>
        <w:spacing w:line="360" w:lineRule="auto"/>
        <w:ind w:firstLine="720"/>
        <w:rPr>
          <w:sz w:val="26"/>
          <w:szCs w:val="26"/>
        </w:rPr>
      </w:pPr>
      <w:r w:rsidRPr="00794E1F">
        <w:rPr>
          <w:sz w:val="26"/>
          <w:szCs w:val="26"/>
        </w:rPr>
        <w:t>Mở F12 → Network, lọc Fetch/XHR; mở thêm Console. Tải lại trang, xem danh sách, đăng nhập và mở chi tiết tin. Ghi URL, thời gian, tên CSDL thử, phiên bản/commit và trình duyệt. Chỉ chạy tiếp khi smoke test qua hoặc đã ghi rõ phần bị chặn.</w:t>
      </w:r>
    </w:p>
    <w:p w14:paraId="3DC8A30C" w14:textId="77777777" w:rsidR="007D33E5" w:rsidRPr="00794E1F" w:rsidRDefault="00000000" w:rsidP="00794E1F">
      <w:pPr>
        <w:spacing w:line="360" w:lineRule="auto"/>
        <w:rPr>
          <w:b/>
          <w:bCs/>
          <w:i/>
          <w:iCs/>
          <w:sz w:val="26"/>
          <w:szCs w:val="26"/>
        </w:rPr>
      </w:pPr>
      <w:r w:rsidRPr="00794E1F">
        <w:rPr>
          <w:b/>
          <w:bCs/>
          <w:i/>
          <w:iCs/>
          <w:sz w:val="26"/>
          <w:szCs w:val="26"/>
        </w:rPr>
        <w:lastRenderedPageBreak/>
        <w:t>A5 Khi website không chạy</w:t>
      </w:r>
    </w:p>
    <w:tbl>
      <w:tblPr>
        <w:tblW w:w="0" w:type="auto"/>
        <w:jc w:val="center"/>
        <w:tblLayout w:type="fixed"/>
        <w:tblLook w:val="04A0" w:firstRow="1" w:lastRow="0" w:firstColumn="1" w:lastColumn="0" w:noHBand="0" w:noVBand="1"/>
      </w:tblPr>
      <w:tblGrid>
        <w:gridCol w:w="2952"/>
        <w:gridCol w:w="7128"/>
      </w:tblGrid>
      <w:tr w:rsidR="007D33E5" w:rsidRPr="00794E1F" w14:paraId="625A83CB" w14:textId="77777777">
        <w:trPr>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523E630" w14:textId="77777777" w:rsidR="007D33E5" w:rsidRPr="00794E1F" w:rsidRDefault="00000000" w:rsidP="00794E1F">
            <w:pPr>
              <w:spacing w:after="40" w:line="360" w:lineRule="auto"/>
              <w:rPr>
                <w:sz w:val="26"/>
                <w:szCs w:val="26"/>
              </w:rPr>
            </w:pPr>
            <w:r w:rsidRPr="00794E1F">
              <w:rPr>
                <w:b/>
                <w:sz w:val="26"/>
                <w:szCs w:val="26"/>
              </w:rPr>
              <w:t>Hiện tượng</w:t>
            </w:r>
          </w:p>
        </w:tc>
        <w:tc>
          <w:tcPr>
            <w:tcW w:w="712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D42AFAE" w14:textId="77777777" w:rsidR="007D33E5" w:rsidRPr="00794E1F" w:rsidRDefault="00000000" w:rsidP="00794E1F">
            <w:pPr>
              <w:spacing w:after="40" w:line="360" w:lineRule="auto"/>
              <w:rPr>
                <w:sz w:val="26"/>
                <w:szCs w:val="26"/>
              </w:rPr>
            </w:pPr>
            <w:r w:rsidRPr="00794E1F">
              <w:rPr>
                <w:b/>
                <w:sz w:val="26"/>
                <w:szCs w:val="26"/>
              </w:rPr>
              <w:t>Kiểm tra trước</w:t>
            </w:r>
          </w:p>
        </w:tc>
      </w:tr>
      <w:tr w:rsidR="007D33E5" w:rsidRPr="00794E1F" w14:paraId="419A8DFE"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7EFDEE" w14:textId="77777777" w:rsidR="007D33E5" w:rsidRPr="00794E1F" w:rsidRDefault="00000000" w:rsidP="00794E1F">
            <w:pPr>
              <w:spacing w:after="40" w:line="360" w:lineRule="auto"/>
              <w:rPr>
                <w:sz w:val="26"/>
                <w:szCs w:val="26"/>
              </w:rPr>
            </w:pPr>
            <w:r w:rsidRPr="00794E1F">
              <w:rPr>
                <w:sz w:val="26"/>
                <w:szCs w:val="26"/>
              </w:rPr>
              <w:t>Trình duyệt không kết nối</w:t>
            </w:r>
          </w:p>
        </w:tc>
        <w:tc>
          <w:tcPr>
            <w:tcW w:w="71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E05E9D" w14:textId="77777777" w:rsidR="007D33E5" w:rsidRPr="00794E1F" w:rsidRDefault="00000000" w:rsidP="00794E1F">
            <w:pPr>
              <w:spacing w:after="40" w:line="360" w:lineRule="auto"/>
              <w:rPr>
                <w:sz w:val="26"/>
                <w:szCs w:val="26"/>
              </w:rPr>
            </w:pPr>
            <w:r w:rsidRPr="00794E1F">
              <w:rPr>
                <w:sz w:val="26"/>
                <w:szCs w:val="26"/>
              </w:rPr>
              <w:t>Terminal frontend còn chạy không; URL/cổng có đúng không.</w:t>
            </w:r>
          </w:p>
        </w:tc>
      </w:tr>
      <w:tr w:rsidR="007D33E5" w:rsidRPr="00794E1F" w14:paraId="3B82A13D"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4624C2" w14:textId="77777777" w:rsidR="007D33E5" w:rsidRPr="00794E1F" w:rsidRDefault="00000000" w:rsidP="00794E1F">
            <w:pPr>
              <w:spacing w:after="40" w:line="360" w:lineRule="auto"/>
              <w:rPr>
                <w:sz w:val="26"/>
                <w:szCs w:val="26"/>
              </w:rPr>
            </w:pPr>
            <w:r w:rsidRPr="00794E1F">
              <w:rPr>
                <w:sz w:val="26"/>
                <w:szCs w:val="26"/>
              </w:rPr>
              <w:t>Web mở nhưng không có dữ liệu</w:t>
            </w:r>
          </w:p>
        </w:tc>
        <w:tc>
          <w:tcPr>
            <w:tcW w:w="71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FD1E5C" w14:textId="77777777" w:rsidR="007D33E5" w:rsidRPr="00794E1F" w:rsidRDefault="00000000" w:rsidP="00794E1F">
            <w:pPr>
              <w:spacing w:after="40" w:line="360" w:lineRule="auto"/>
              <w:rPr>
                <w:sz w:val="26"/>
                <w:szCs w:val="26"/>
              </w:rPr>
            </w:pPr>
            <w:r w:rsidRPr="00794E1F">
              <w:rPr>
                <w:sz w:val="26"/>
                <w:szCs w:val="26"/>
              </w:rPr>
              <w:t>Backend, MySQL, request Network và cấu hình API/proxy.</w:t>
            </w:r>
          </w:p>
        </w:tc>
      </w:tr>
      <w:tr w:rsidR="007D33E5" w:rsidRPr="00794E1F" w14:paraId="609382CB"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7077A1" w14:textId="77777777" w:rsidR="007D33E5" w:rsidRPr="00794E1F" w:rsidRDefault="00000000" w:rsidP="00794E1F">
            <w:pPr>
              <w:spacing w:after="40" w:line="360" w:lineRule="auto"/>
              <w:rPr>
                <w:sz w:val="26"/>
                <w:szCs w:val="26"/>
              </w:rPr>
            </w:pPr>
            <w:r w:rsidRPr="00794E1F">
              <w:rPr>
                <w:sz w:val="26"/>
                <w:szCs w:val="26"/>
              </w:rPr>
              <w:t>401 hoặc 403</w:t>
            </w:r>
          </w:p>
        </w:tc>
        <w:tc>
          <w:tcPr>
            <w:tcW w:w="71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AA267D" w14:textId="77777777" w:rsidR="007D33E5" w:rsidRPr="00794E1F" w:rsidRDefault="00000000" w:rsidP="00794E1F">
            <w:pPr>
              <w:spacing w:after="40" w:line="360" w:lineRule="auto"/>
              <w:rPr>
                <w:sz w:val="26"/>
                <w:szCs w:val="26"/>
              </w:rPr>
            </w:pPr>
            <w:r w:rsidRPr="00794E1F">
              <w:rPr>
                <w:sz w:val="26"/>
                <w:szCs w:val="26"/>
              </w:rPr>
              <w:t>Phiên đăng nhập, quyền tài khoản; nếu từ AI thì kiểm tra cấu hình ở backend.</w:t>
            </w:r>
          </w:p>
        </w:tc>
      </w:tr>
      <w:tr w:rsidR="007D33E5" w:rsidRPr="00794E1F" w14:paraId="18D81138"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60D897B" w14:textId="77777777" w:rsidR="007D33E5" w:rsidRPr="00794E1F" w:rsidRDefault="00000000" w:rsidP="00794E1F">
            <w:pPr>
              <w:spacing w:after="40" w:line="360" w:lineRule="auto"/>
              <w:rPr>
                <w:sz w:val="26"/>
                <w:szCs w:val="26"/>
              </w:rPr>
            </w:pPr>
            <w:r w:rsidRPr="00794E1F">
              <w:rPr>
                <w:sz w:val="26"/>
                <w:szCs w:val="26"/>
              </w:rPr>
              <w:t>500 hoặc lỗi AI/Mapbox</w:t>
            </w:r>
          </w:p>
        </w:tc>
        <w:tc>
          <w:tcPr>
            <w:tcW w:w="71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5FDE18" w14:textId="77777777" w:rsidR="007D33E5" w:rsidRPr="00794E1F" w:rsidRDefault="00000000" w:rsidP="00794E1F">
            <w:pPr>
              <w:spacing w:after="40" w:line="360" w:lineRule="auto"/>
              <w:rPr>
                <w:sz w:val="26"/>
                <w:szCs w:val="26"/>
              </w:rPr>
            </w:pPr>
            <w:r w:rsidRPr="00794E1F">
              <w:rPr>
                <w:sz w:val="26"/>
                <w:szCs w:val="26"/>
              </w:rPr>
              <w:t>Đọc log backend; kiểm tra Internet, cấu hình dịch vụ và quota; che khóa khi chia sẻ.</w:t>
            </w:r>
          </w:p>
        </w:tc>
      </w:tr>
    </w:tbl>
    <w:p w14:paraId="3419444C" w14:textId="77777777" w:rsidR="007D33E5" w:rsidRPr="00794E1F" w:rsidRDefault="00000000" w:rsidP="00794E1F">
      <w:pPr>
        <w:spacing w:after="60" w:line="360" w:lineRule="auto"/>
        <w:rPr>
          <w:sz w:val="26"/>
          <w:szCs w:val="26"/>
        </w:rPr>
      </w:pPr>
      <w:r w:rsidRPr="00794E1F">
        <w:rPr>
          <w:sz w:val="26"/>
          <w:szCs w:val="26"/>
        </w:rPr>
        <w:t xml:space="preserve"> </w:t>
      </w:r>
    </w:p>
    <w:p w14:paraId="485DDEDE" w14:textId="77777777" w:rsidR="007D33E5" w:rsidRDefault="00000000" w:rsidP="006A1B5B">
      <w:pPr>
        <w:pStyle w:val="Heading1"/>
        <w:pageBreakBefore/>
        <w:jc w:val="center"/>
      </w:pPr>
      <w:bookmarkStart w:id="25" w:name="_Toc241991964"/>
      <w:r>
        <w:lastRenderedPageBreak/>
        <w:t>PHỤ LỤC B CA KIỂM THỬ MẪU TỪ TC01 ĐẾN TC10</w:t>
      </w:r>
      <w:bookmarkEnd w:id="25"/>
    </w:p>
    <w:p w14:paraId="543BBA85" w14:textId="77777777" w:rsidR="007D33E5" w:rsidRPr="00AF7CD0" w:rsidRDefault="00000000" w:rsidP="00AF7CD0">
      <w:pPr>
        <w:spacing w:line="360" w:lineRule="auto"/>
        <w:ind w:firstLine="720"/>
        <w:rPr>
          <w:sz w:val="26"/>
          <w:szCs w:val="26"/>
        </w:rPr>
      </w:pPr>
      <w:r w:rsidRPr="00AF7CD0">
        <w:rPr>
          <w:sz w:val="26"/>
          <w:szCs w:val="26"/>
        </w:rPr>
        <w:t>Người chạy: Hoàng Đại Hợp. Trạng thái ban đầu: Not Run. Ghi ngày, phiên bản, kết quả thực tế và bằng chứng sau khi chạy; không đánh dấu Pass từ kết quả mong đợi.</w:t>
      </w:r>
    </w:p>
    <w:tbl>
      <w:tblPr>
        <w:tblW w:w="0" w:type="auto"/>
        <w:jc w:val="center"/>
        <w:tblLayout w:type="fixed"/>
        <w:tblLook w:val="04A0" w:firstRow="1" w:lastRow="0" w:firstColumn="1" w:lastColumn="0" w:noHBand="0" w:noVBand="1"/>
      </w:tblPr>
      <w:tblGrid>
        <w:gridCol w:w="1728"/>
        <w:gridCol w:w="3528"/>
        <w:gridCol w:w="4824"/>
      </w:tblGrid>
      <w:tr w:rsidR="007D33E5" w:rsidRPr="00AF7CD0" w14:paraId="05BE1FAD"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26F7249" w14:textId="77777777" w:rsidR="007D33E5" w:rsidRPr="00AF7CD0" w:rsidRDefault="00000000" w:rsidP="00AF7CD0">
            <w:pPr>
              <w:spacing w:after="40" w:line="360" w:lineRule="auto"/>
              <w:rPr>
                <w:sz w:val="26"/>
                <w:szCs w:val="26"/>
              </w:rPr>
            </w:pPr>
            <w:r w:rsidRPr="00AF7CD0">
              <w:rPr>
                <w:b/>
                <w:sz w:val="26"/>
                <w:szCs w:val="26"/>
              </w:rPr>
              <w:t>Mã và nội dung</w:t>
            </w:r>
          </w:p>
        </w:tc>
        <w:tc>
          <w:tcPr>
            <w:tcW w:w="352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880188F" w14:textId="77777777" w:rsidR="007D33E5" w:rsidRPr="00AF7CD0" w:rsidRDefault="00000000" w:rsidP="00AF7CD0">
            <w:pPr>
              <w:spacing w:after="40" w:line="360" w:lineRule="auto"/>
              <w:rPr>
                <w:sz w:val="26"/>
                <w:szCs w:val="26"/>
              </w:rPr>
            </w:pPr>
            <w:r w:rsidRPr="00AF7CD0">
              <w:rPr>
                <w:b/>
                <w:sz w:val="26"/>
                <w:szCs w:val="26"/>
              </w:rPr>
              <w:t>Thao tác</w:t>
            </w:r>
          </w:p>
        </w:tc>
        <w:tc>
          <w:tcPr>
            <w:tcW w:w="482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53B0F13" w14:textId="77777777" w:rsidR="007D33E5" w:rsidRPr="00AF7CD0" w:rsidRDefault="00000000" w:rsidP="00AF7CD0">
            <w:pPr>
              <w:spacing w:after="40" w:line="360" w:lineRule="auto"/>
              <w:rPr>
                <w:sz w:val="26"/>
                <w:szCs w:val="26"/>
              </w:rPr>
            </w:pPr>
            <w:r w:rsidRPr="00AF7CD0">
              <w:rPr>
                <w:b/>
                <w:sz w:val="26"/>
                <w:szCs w:val="26"/>
              </w:rPr>
              <w:t>Kết quả mong đợi</w:t>
            </w:r>
          </w:p>
        </w:tc>
      </w:tr>
      <w:tr w:rsidR="007D33E5" w:rsidRPr="00AF7CD0" w14:paraId="1F9C6BEE"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D1E62B" w14:textId="77777777" w:rsidR="007D33E5" w:rsidRPr="00AF7CD0" w:rsidRDefault="00000000" w:rsidP="00AF7CD0">
            <w:pPr>
              <w:spacing w:after="40" w:line="360" w:lineRule="auto"/>
              <w:rPr>
                <w:sz w:val="26"/>
                <w:szCs w:val="26"/>
              </w:rPr>
            </w:pPr>
            <w:r w:rsidRPr="00AF7CD0">
              <w:rPr>
                <w:sz w:val="26"/>
                <w:szCs w:val="26"/>
              </w:rPr>
              <w:t>TC01</w:t>
            </w:r>
            <w:r w:rsidRPr="00AF7CD0">
              <w:rPr>
                <w:sz w:val="26"/>
                <w:szCs w:val="26"/>
              </w:rPr>
              <w:br/>
              <w:t>Smoke test</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77F3E9" w14:textId="77777777" w:rsidR="007D33E5" w:rsidRPr="00AF7CD0" w:rsidRDefault="00000000" w:rsidP="00AF7CD0">
            <w:pPr>
              <w:spacing w:after="40" w:line="360" w:lineRule="auto"/>
              <w:rPr>
                <w:sz w:val="26"/>
                <w:szCs w:val="26"/>
              </w:rPr>
            </w:pPr>
            <w:r w:rsidRPr="00AF7CD0">
              <w:rPr>
                <w:sz w:val="26"/>
                <w:szCs w:val="26"/>
              </w:rPr>
              <w:t>Mở web; xem danh sách; mở một tin.</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D507E2" w14:textId="77777777" w:rsidR="007D33E5" w:rsidRPr="00AF7CD0" w:rsidRDefault="00000000" w:rsidP="00AF7CD0">
            <w:pPr>
              <w:spacing w:after="40" w:line="360" w:lineRule="auto"/>
              <w:rPr>
                <w:sz w:val="26"/>
                <w:szCs w:val="26"/>
              </w:rPr>
            </w:pPr>
            <w:r w:rsidRPr="00AF7CD0">
              <w:rPr>
                <w:sz w:val="26"/>
                <w:szCs w:val="26"/>
              </w:rPr>
              <w:t>Trang tải được, tin mở đúng; không có lỗi chặn luồng.</w:t>
            </w:r>
          </w:p>
        </w:tc>
      </w:tr>
      <w:tr w:rsidR="007D33E5" w:rsidRPr="00AF7CD0" w14:paraId="6CBABBB2"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E542A1" w14:textId="77777777" w:rsidR="007D33E5" w:rsidRPr="00AF7CD0" w:rsidRDefault="00000000" w:rsidP="00AF7CD0">
            <w:pPr>
              <w:spacing w:after="40" w:line="360" w:lineRule="auto"/>
              <w:rPr>
                <w:sz w:val="26"/>
                <w:szCs w:val="26"/>
              </w:rPr>
            </w:pPr>
            <w:r w:rsidRPr="00AF7CD0">
              <w:rPr>
                <w:sz w:val="26"/>
                <w:szCs w:val="26"/>
              </w:rPr>
              <w:t>TC02</w:t>
            </w:r>
            <w:r w:rsidRPr="00AF7CD0">
              <w:rPr>
                <w:sz w:val="26"/>
                <w:szCs w:val="26"/>
              </w:rPr>
              <w:br/>
              <w:t>Đăng ký hợp lệ</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3A0B08" w14:textId="77777777" w:rsidR="007D33E5" w:rsidRPr="00AF7CD0" w:rsidRDefault="00000000" w:rsidP="00AF7CD0">
            <w:pPr>
              <w:spacing w:after="40" w:line="360" w:lineRule="auto"/>
              <w:rPr>
                <w:sz w:val="26"/>
                <w:szCs w:val="26"/>
              </w:rPr>
            </w:pPr>
            <w:r w:rsidRPr="00AF7CD0">
              <w:rPr>
                <w:sz w:val="26"/>
                <w:szCs w:val="26"/>
              </w:rPr>
              <w:t>Dùng email thử mới và đủ trường bắt buộc.</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C60500" w14:textId="77777777" w:rsidR="007D33E5" w:rsidRPr="00AF7CD0" w:rsidRDefault="00000000" w:rsidP="00AF7CD0">
            <w:pPr>
              <w:spacing w:after="40" w:line="360" w:lineRule="auto"/>
              <w:rPr>
                <w:sz w:val="26"/>
                <w:szCs w:val="26"/>
              </w:rPr>
            </w:pPr>
            <w:r w:rsidRPr="00AF7CD0">
              <w:rPr>
                <w:sz w:val="26"/>
                <w:szCs w:val="26"/>
              </w:rPr>
              <w:t>Tạo đúng một tài khoản; đăng nhập được theo luồng xác thực đã chốt.</w:t>
            </w:r>
          </w:p>
        </w:tc>
      </w:tr>
      <w:tr w:rsidR="007D33E5" w:rsidRPr="00AF7CD0" w14:paraId="2F79FD24"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2BF8EAE" w14:textId="77777777" w:rsidR="007D33E5" w:rsidRPr="00AF7CD0" w:rsidRDefault="00000000" w:rsidP="00AF7CD0">
            <w:pPr>
              <w:spacing w:after="40" w:line="360" w:lineRule="auto"/>
              <w:rPr>
                <w:sz w:val="26"/>
                <w:szCs w:val="26"/>
              </w:rPr>
            </w:pPr>
            <w:r w:rsidRPr="00AF7CD0">
              <w:rPr>
                <w:sz w:val="26"/>
                <w:szCs w:val="26"/>
              </w:rPr>
              <w:t>TC03</w:t>
            </w:r>
            <w:r w:rsidRPr="00AF7CD0">
              <w:rPr>
                <w:sz w:val="26"/>
                <w:szCs w:val="26"/>
              </w:rPr>
              <w:br/>
              <w:t>Email trùng</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D17C29" w14:textId="77777777" w:rsidR="007D33E5" w:rsidRPr="00AF7CD0" w:rsidRDefault="00000000" w:rsidP="00AF7CD0">
            <w:pPr>
              <w:spacing w:after="40" w:line="360" w:lineRule="auto"/>
              <w:rPr>
                <w:sz w:val="26"/>
                <w:szCs w:val="26"/>
              </w:rPr>
            </w:pPr>
            <w:r w:rsidRPr="00AF7CD0">
              <w:rPr>
                <w:sz w:val="26"/>
                <w:szCs w:val="26"/>
              </w:rPr>
              <w:t>Đăng ký lại email của A.</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94E74C" w14:textId="77777777" w:rsidR="007D33E5" w:rsidRPr="00AF7CD0" w:rsidRDefault="00000000" w:rsidP="00AF7CD0">
            <w:pPr>
              <w:spacing w:after="40" w:line="360" w:lineRule="auto"/>
              <w:rPr>
                <w:sz w:val="26"/>
                <w:szCs w:val="26"/>
              </w:rPr>
            </w:pPr>
            <w:r w:rsidRPr="00AF7CD0">
              <w:rPr>
                <w:sz w:val="26"/>
                <w:szCs w:val="26"/>
              </w:rPr>
              <w:t>Thông báo phù hợp; không tạo thêm tài khoản trùng.</w:t>
            </w:r>
          </w:p>
        </w:tc>
      </w:tr>
      <w:tr w:rsidR="007D33E5" w:rsidRPr="00AF7CD0" w14:paraId="2212362E"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F12032" w14:textId="77777777" w:rsidR="007D33E5" w:rsidRPr="00AF7CD0" w:rsidRDefault="00000000" w:rsidP="00AF7CD0">
            <w:pPr>
              <w:spacing w:after="40" w:line="360" w:lineRule="auto"/>
              <w:rPr>
                <w:sz w:val="26"/>
                <w:szCs w:val="26"/>
              </w:rPr>
            </w:pPr>
            <w:r w:rsidRPr="00AF7CD0">
              <w:rPr>
                <w:sz w:val="26"/>
                <w:szCs w:val="26"/>
              </w:rPr>
              <w:t>TC04</w:t>
            </w:r>
            <w:r w:rsidRPr="00AF7CD0">
              <w:rPr>
                <w:sz w:val="26"/>
                <w:szCs w:val="26"/>
              </w:rPr>
              <w:br/>
              <w:t>Đăng nhập sai</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E6D215D" w14:textId="77777777" w:rsidR="007D33E5" w:rsidRPr="00AF7CD0" w:rsidRDefault="00000000" w:rsidP="00AF7CD0">
            <w:pPr>
              <w:spacing w:after="40" w:line="360" w:lineRule="auto"/>
              <w:rPr>
                <w:sz w:val="26"/>
                <w:szCs w:val="26"/>
              </w:rPr>
            </w:pPr>
            <w:r w:rsidRPr="00AF7CD0">
              <w:rPr>
                <w:sz w:val="26"/>
                <w:szCs w:val="26"/>
              </w:rPr>
              <w:t>Nhập email A với mật khẩu sai.</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BA5C8B8" w14:textId="77777777" w:rsidR="007D33E5" w:rsidRPr="00AF7CD0" w:rsidRDefault="00000000" w:rsidP="00AF7CD0">
            <w:pPr>
              <w:spacing w:after="40" w:line="360" w:lineRule="auto"/>
              <w:rPr>
                <w:sz w:val="26"/>
                <w:szCs w:val="26"/>
              </w:rPr>
            </w:pPr>
            <w:r w:rsidRPr="00AF7CD0">
              <w:rPr>
                <w:sz w:val="26"/>
                <w:szCs w:val="26"/>
              </w:rPr>
              <w:t>Từ chối đăng nhập; không tạo phiên có quyền.</w:t>
            </w:r>
          </w:p>
        </w:tc>
      </w:tr>
      <w:tr w:rsidR="007D33E5" w:rsidRPr="00AF7CD0" w14:paraId="263A48EB"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B53597" w14:textId="77777777" w:rsidR="007D33E5" w:rsidRPr="00AF7CD0" w:rsidRDefault="00000000" w:rsidP="00AF7CD0">
            <w:pPr>
              <w:spacing w:after="40" w:line="360" w:lineRule="auto"/>
              <w:rPr>
                <w:sz w:val="26"/>
                <w:szCs w:val="26"/>
              </w:rPr>
            </w:pPr>
            <w:r w:rsidRPr="00AF7CD0">
              <w:rPr>
                <w:sz w:val="26"/>
                <w:szCs w:val="26"/>
              </w:rPr>
              <w:t>TC05</w:t>
            </w:r>
            <w:r w:rsidRPr="00AF7CD0">
              <w:rPr>
                <w:sz w:val="26"/>
                <w:szCs w:val="26"/>
              </w:rPr>
              <w:br/>
              <w:t>Đăng xuất</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5D5A225" w14:textId="77777777" w:rsidR="007D33E5" w:rsidRPr="00AF7CD0" w:rsidRDefault="00000000" w:rsidP="00AF7CD0">
            <w:pPr>
              <w:spacing w:after="40" w:line="360" w:lineRule="auto"/>
              <w:rPr>
                <w:sz w:val="26"/>
                <w:szCs w:val="26"/>
              </w:rPr>
            </w:pPr>
            <w:r w:rsidRPr="00AF7CD0">
              <w:rPr>
                <w:sz w:val="26"/>
                <w:szCs w:val="26"/>
              </w:rPr>
              <w:t>Đăng xuất; mở lại trang/API cần đăng nhập.</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BA396F" w14:textId="77777777" w:rsidR="007D33E5" w:rsidRPr="00AF7CD0" w:rsidRDefault="00000000" w:rsidP="00AF7CD0">
            <w:pPr>
              <w:spacing w:after="40" w:line="360" w:lineRule="auto"/>
              <w:rPr>
                <w:sz w:val="26"/>
                <w:szCs w:val="26"/>
              </w:rPr>
            </w:pPr>
            <w:r w:rsidRPr="00AF7CD0">
              <w:rPr>
                <w:sz w:val="26"/>
                <w:szCs w:val="26"/>
              </w:rPr>
              <w:t>Không thực hiện được thao tác cần xác thực bằng phiên đã đăng xuất theo cơ chế hệ thống.</w:t>
            </w:r>
          </w:p>
        </w:tc>
      </w:tr>
      <w:tr w:rsidR="007D33E5" w:rsidRPr="00AF7CD0" w14:paraId="1F0907F6"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50C20EF" w14:textId="77777777" w:rsidR="007D33E5" w:rsidRPr="00AF7CD0" w:rsidRDefault="00000000" w:rsidP="00AF7CD0">
            <w:pPr>
              <w:spacing w:after="40" w:line="360" w:lineRule="auto"/>
              <w:rPr>
                <w:sz w:val="26"/>
                <w:szCs w:val="26"/>
              </w:rPr>
            </w:pPr>
            <w:r w:rsidRPr="00AF7CD0">
              <w:rPr>
                <w:sz w:val="26"/>
                <w:szCs w:val="26"/>
              </w:rPr>
              <w:t>TC06</w:t>
            </w:r>
            <w:r w:rsidRPr="00AF7CD0">
              <w:rPr>
                <w:sz w:val="26"/>
                <w:szCs w:val="26"/>
              </w:rPr>
              <w:br/>
              <w:t>Hồ sơ</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584830" w14:textId="77777777" w:rsidR="007D33E5" w:rsidRPr="00AF7CD0" w:rsidRDefault="00000000" w:rsidP="00AF7CD0">
            <w:pPr>
              <w:spacing w:after="40" w:line="360" w:lineRule="auto"/>
              <w:rPr>
                <w:sz w:val="26"/>
                <w:szCs w:val="26"/>
              </w:rPr>
            </w:pPr>
            <w:r w:rsidRPr="00AF7CD0">
              <w:rPr>
                <w:sz w:val="26"/>
                <w:szCs w:val="26"/>
              </w:rPr>
              <w:t>Đổi tên hiển thị; lưu; tải lại.</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D651B3" w14:textId="77777777" w:rsidR="007D33E5" w:rsidRPr="00AF7CD0" w:rsidRDefault="00000000" w:rsidP="00AF7CD0">
            <w:pPr>
              <w:spacing w:after="40" w:line="360" w:lineRule="auto"/>
              <w:rPr>
                <w:sz w:val="26"/>
                <w:szCs w:val="26"/>
              </w:rPr>
            </w:pPr>
            <w:r w:rsidRPr="00AF7CD0">
              <w:rPr>
                <w:sz w:val="26"/>
                <w:szCs w:val="26"/>
              </w:rPr>
              <w:t>Giá trị đã lưu còn đúng và chỉ thuộc tài khoản đang dùng.</w:t>
            </w:r>
          </w:p>
        </w:tc>
      </w:tr>
      <w:tr w:rsidR="007D33E5" w:rsidRPr="00AF7CD0" w14:paraId="6AC1ADBF"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832A3B" w14:textId="77777777" w:rsidR="007D33E5" w:rsidRPr="00AF7CD0" w:rsidRDefault="00000000" w:rsidP="00AF7CD0">
            <w:pPr>
              <w:spacing w:after="40" w:line="360" w:lineRule="auto"/>
              <w:rPr>
                <w:sz w:val="26"/>
                <w:szCs w:val="26"/>
              </w:rPr>
            </w:pPr>
            <w:r w:rsidRPr="00AF7CD0">
              <w:rPr>
                <w:sz w:val="26"/>
                <w:szCs w:val="26"/>
              </w:rPr>
              <w:t>TC07</w:t>
            </w:r>
            <w:r w:rsidRPr="00AF7CD0">
              <w:rPr>
                <w:sz w:val="26"/>
                <w:szCs w:val="26"/>
              </w:rPr>
              <w:br/>
              <w:t>Tạo tin</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F7E650" w14:textId="77777777" w:rsidR="007D33E5" w:rsidRPr="00AF7CD0" w:rsidRDefault="00000000" w:rsidP="00AF7CD0">
            <w:pPr>
              <w:spacing w:after="40" w:line="360" w:lineRule="auto"/>
              <w:rPr>
                <w:sz w:val="26"/>
                <w:szCs w:val="26"/>
              </w:rPr>
            </w:pPr>
            <w:r w:rsidRPr="00AF7CD0">
              <w:rPr>
                <w:sz w:val="26"/>
                <w:szCs w:val="26"/>
              </w:rPr>
              <w:t>A tạo TEST_A01 với giá, diện tích và ảnh hợp lệ.</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4B4C7A" w14:textId="77777777" w:rsidR="007D33E5" w:rsidRPr="00AF7CD0" w:rsidRDefault="00000000" w:rsidP="00AF7CD0">
            <w:pPr>
              <w:spacing w:after="40" w:line="360" w:lineRule="auto"/>
              <w:rPr>
                <w:sz w:val="26"/>
                <w:szCs w:val="26"/>
              </w:rPr>
            </w:pPr>
            <w:r w:rsidRPr="00AF7CD0">
              <w:rPr>
                <w:sz w:val="26"/>
                <w:szCs w:val="26"/>
              </w:rPr>
              <w:t>Lưu đúng dữ liệu; tin hiện theo quy trình duyệt; có mã tin để đối chiếu.</w:t>
            </w:r>
          </w:p>
        </w:tc>
      </w:tr>
      <w:tr w:rsidR="007D33E5" w:rsidRPr="00AF7CD0" w14:paraId="420ACF5C"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3378E4" w14:textId="77777777" w:rsidR="007D33E5" w:rsidRPr="00AF7CD0" w:rsidRDefault="00000000" w:rsidP="00AF7CD0">
            <w:pPr>
              <w:spacing w:after="40" w:line="360" w:lineRule="auto"/>
              <w:rPr>
                <w:sz w:val="26"/>
                <w:szCs w:val="26"/>
              </w:rPr>
            </w:pPr>
            <w:r w:rsidRPr="00AF7CD0">
              <w:rPr>
                <w:sz w:val="26"/>
                <w:szCs w:val="26"/>
              </w:rPr>
              <w:t>TC08</w:t>
            </w:r>
            <w:r w:rsidRPr="00AF7CD0">
              <w:rPr>
                <w:sz w:val="26"/>
                <w:szCs w:val="26"/>
              </w:rPr>
              <w:br/>
              <w:t>Tin thiếu dữ liệu</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B18A04" w14:textId="77777777" w:rsidR="007D33E5" w:rsidRPr="00AF7CD0" w:rsidRDefault="00000000" w:rsidP="00AF7CD0">
            <w:pPr>
              <w:spacing w:after="40" w:line="360" w:lineRule="auto"/>
              <w:rPr>
                <w:sz w:val="26"/>
                <w:szCs w:val="26"/>
              </w:rPr>
            </w:pPr>
            <w:r w:rsidRPr="00AF7CD0">
              <w:rPr>
                <w:sz w:val="26"/>
                <w:szCs w:val="26"/>
              </w:rPr>
              <w:t>Bỏ trống tiêu đề rồi bấm lưu.</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085DFF" w14:textId="77777777" w:rsidR="007D33E5" w:rsidRPr="00AF7CD0" w:rsidRDefault="00000000" w:rsidP="00AF7CD0">
            <w:pPr>
              <w:spacing w:after="40" w:line="360" w:lineRule="auto"/>
              <w:rPr>
                <w:sz w:val="26"/>
                <w:szCs w:val="26"/>
              </w:rPr>
            </w:pPr>
            <w:r w:rsidRPr="00AF7CD0">
              <w:rPr>
                <w:sz w:val="26"/>
                <w:szCs w:val="26"/>
              </w:rPr>
              <w:t>Báo thiếu trường; không tạo tin không hợp lệ.</w:t>
            </w:r>
          </w:p>
        </w:tc>
      </w:tr>
      <w:tr w:rsidR="007D33E5" w:rsidRPr="00AF7CD0" w14:paraId="461E5E7C"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C1E074" w14:textId="77777777" w:rsidR="007D33E5" w:rsidRPr="00AF7CD0" w:rsidRDefault="00000000" w:rsidP="00AF7CD0">
            <w:pPr>
              <w:spacing w:after="40" w:line="360" w:lineRule="auto"/>
              <w:rPr>
                <w:sz w:val="26"/>
                <w:szCs w:val="26"/>
              </w:rPr>
            </w:pPr>
            <w:r w:rsidRPr="00AF7CD0">
              <w:rPr>
                <w:sz w:val="26"/>
                <w:szCs w:val="26"/>
              </w:rPr>
              <w:lastRenderedPageBreak/>
              <w:t>TC09</w:t>
            </w:r>
            <w:r w:rsidRPr="00AF7CD0">
              <w:rPr>
                <w:sz w:val="26"/>
                <w:szCs w:val="26"/>
              </w:rPr>
              <w:br/>
              <w:t>Sửa tin</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CC886D" w14:textId="77777777" w:rsidR="007D33E5" w:rsidRPr="00AF7CD0" w:rsidRDefault="00000000" w:rsidP="00AF7CD0">
            <w:pPr>
              <w:spacing w:after="40" w:line="360" w:lineRule="auto"/>
              <w:rPr>
                <w:sz w:val="26"/>
                <w:szCs w:val="26"/>
              </w:rPr>
            </w:pPr>
            <w:r w:rsidRPr="00AF7CD0">
              <w:rPr>
                <w:sz w:val="26"/>
                <w:szCs w:val="26"/>
              </w:rPr>
              <w:t>A đổi giá TEST_A01; lưu; tải lại.</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9A7F9C" w14:textId="77777777" w:rsidR="007D33E5" w:rsidRPr="00AF7CD0" w:rsidRDefault="00000000" w:rsidP="00AF7CD0">
            <w:pPr>
              <w:spacing w:after="40" w:line="360" w:lineRule="auto"/>
              <w:rPr>
                <w:sz w:val="26"/>
                <w:szCs w:val="26"/>
              </w:rPr>
            </w:pPr>
            <w:r w:rsidRPr="00AF7CD0">
              <w:rPr>
                <w:sz w:val="26"/>
                <w:szCs w:val="26"/>
              </w:rPr>
              <w:t>Giá mới nhất quán trên chi tiết, danh sách và kết quả tìm.</w:t>
            </w:r>
          </w:p>
        </w:tc>
      </w:tr>
      <w:tr w:rsidR="007D33E5" w:rsidRPr="00AF7CD0" w14:paraId="26C94B72"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61B9A95" w14:textId="77777777" w:rsidR="007D33E5" w:rsidRPr="00AF7CD0" w:rsidRDefault="00000000" w:rsidP="00AF7CD0">
            <w:pPr>
              <w:spacing w:after="40" w:line="360" w:lineRule="auto"/>
              <w:rPr>
                <w:sz w:val="26"/>
                <w:szCs w:val="26"/>
              </w:rPr>
            </w:pPr>
            <w:r w:rsidRPr="00AF7CD0">
              <w:rPr>
                <w:sz w:val="26"/>
                <w:szCs w:val="26"/>
              </w:rPr>
              <w:t>TC10</w:t>
            </w:r>
            <w:r w:rsidRPr="00AF7CD0">
              <w:rPr>
                <w:sz w:val="26"/>
                <w:szCs w:val="26"/>
              </w:rPr>
              <w:br/>
              <w:t>Sai chủ sở hữu</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06104F" w14:textId="77777777" w:rsidR="007D33E5" w:rsidRPr="00AF7CD0" w:rsidRDefault="00000000" w:rsidP="00AF7CD0">
            <w:pPr>
              <w:spacing w:after="40" w:line="360" w:lineRule="auto"/>
              <w:rPr>
                <w:sz w:val="26"/>
                <w:szCs w:val="26"/>
              </w:rPr>
            </w:pPr>
            <w:r w:rsidRPr="00AF7CD0">
              <w:rPr>
                <w:sz w:val="26"/>
                <w:szCs w:val="26"/>
              </w:rPr>
              <w:t>B gọi thao tác sửa/xóa tin TEST_A01 của A.</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AC79CB" w14:textId="77777777" w:rsidR="007D33E5" w:rsidRPr="00AF7CD0" w:rsidRDefault="00000000" w:rsidP="00AF7CD0">
            <w:pPr>
              <w:spacing w:after="40" w:line="360" w:lineRule="auto"/>
              <w:rPr>
                <w:sz w:val="26"/>
                <w:szCs w:val="26"/>
              </w:rPr>
            </w:pPr>
            <w:r w:rsidRPr="00AF7CD0">
              <w:rPr>
                <w:sz w:val="26"/>
                <w:szCs w:val="26"/>
              </w:rPr>
              <w:t>Backend từ chối; dữ liệu A không đổi. Chỉ thao tác trên tin thử.</w:t>
            </w:r>
          </w:p>
        </w:tc>
      </w:tr>
    </w:tbl>
    <w:p w14:paraId="13602112" w14:textId="77777777" w:rsidR="007D33E5" w:rsidRPr="00AF7CD0" w:rsidRDefault="00000000" w:rsidP="00AF7CD0">
      <w:pPr>
        <w:spacing w:after="60" w:line="360" w:lineRule="auto"/>
        <w:rPr>
          <w:sz w:val="26"/>
          <w:szCs w:val="26"/>
        </w:rPr>
      </w:pPr>
      <w:r w:rsidRPr="00AF7CD0">
        <w:rPr>
          <w:sz w:val="26"/>
          <w:szCs w:val="26"/>
        </w:rPr>
        <w:t xml:space="preserve"> </w:t>
      </w:r>
    </w:p>
    <w:p w14:paraId="69E15C0B" w14:textId="77777777" w:rsidR="007D33E5" w:rsidRPr="00AF7CD0" w:rsidRDefault="00000000" w:rsidP="00AF7CD0">
      <w:pPr>
        <w:spacing w:line="360" w:lineRule="auto"/>
        <w:ind w:firstLine="720"/>
        <w:rPr>
          <w:sz w:val="26"/>
          <w:szCs w:val="26"/>
        </w:rPr>
      </w:pPr>
      <w:r w:rsidRPr="00AF7CD0">
        <w:rPr>
          <w:sz w:val="26"/>
          <w:szCs w:val="26"/>
        </w:rPr>
        <w:t>Các ca này là bộ khởi đầu, không thay thế toàn bộ phạm vi mục 2. Tách ca khi một nhóm có nhiều điều kiện. Ví dụ TC13 phải mở rộng thành bộ ít nhất 30 mô tả; ca đổi mật khẩu, đánh giá, giới hạn tệp và quyền gói được bổ sung theo bản chạy thực tế.</w:t>
      </w:r>
    </w:p>
    <w:p w14:paraId="05950E28" w14:textId="77777777" w:rsidR="007D33E5" w:rsidRDefault="00000000" w:rsidP="006A1B5B">
      <w:pPr>
        <w:pStyle w:val="Heading1"/>
        <w:pageBreakBefore/>
        <w:jc w:val="center"/>
      </w:pPr>
      <w:bookmarkStart w:id="26" w:name="_Toc241991965"/>
      <w:r>
        <w:lastRenderedPageBreak/>
        <w:t>PHỤ LỤC B CA KIỂM THỬ MẪU TỪ TC11 ĐẾN TC20</w:t>
      </w:r>
      <w:bookmarkEnd w:id="26"/>
    </w:p>
    <w:p w14:paraId="424CC72F" w14:textId="77777777" w:rsidR="007D33E5" w:rsidRPr="00AF7CD0" w:rsidRDefault="00000000" w:rsidP="00AF7CD0">
      <w:pPr>
        <w:spacing w:line="360" w:lineRule="auto"/>
        <w:ind w:firstLine="720"/>
        <w:rPr>
          <w:sz w:val="26"/>
          <w:szCs w:val="26"/>
        </w:rPr>
      </w:pPr>
      <w:r w:rsidRPr="00AF7CD0">
        <w:rPr>
          <w:sz w:val="26"/>
          <w:szCs w:val="26"/>
        </w:rPr>
        <w:t>Người chạy: Hoàng Đại Hợp. Trạng thái ban đầu: Not Run. Ghi ngày, phiên bản, kết quả thực tế và bằng chứng sau khi chạy; không đánh dấu Pass từ kết quả mong đợi.</w:t>
      </w:r>
    </w:p>
    <w:tbl>
      <w:tblPr>
        <w:tblW w:w="0" w:type="auto"/>
        <w:jc w:val="center"/>
        <w:tblLayout w:type="fixed"/>
        <w:tblLook w:val="04A0" w:firstRow="1" w:lastRow="0" w:firstColumn="1" w:lastColumn="0" w:noHBand="0" w:noVBand="1"/>
      </w:tblPr>
      <w:tblGrid>
        <w:gridCol w:w="1728"/>
        <w:gridCol w:w="3528"/>
        <w:gridCol w:w="4824"/>
      </w:tblGrid>
      <w:tr w:rsidR="007D33E5" w:rsidRPr="00AF7CD0" w14:paraId="0DD32546"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68227D3" w14:textId="77777777" w:rsidR="007D33E5" w:rsidRPr="00AF7CD0" w:rsidRDefault="00000000" w:rsidP="00AF7CD0">
            <w:pPr>
              <w:spacing w:after="40" w:line="360" w:lineRule="auto"/>
              <w:rPr>
                <w:sz w:val="26"/>
                <w:szCs w:val="26"/>
              </w:rPr>
            </w:pPr>
            <w:r w:rsidRPr="00AF7CD0">
              <w:rPr>
                <w:b/>
                <w:sz w:val="26"/>
                <w:szCs w:val="26"/>
              </w:rPr>
              <w:t>Mã và nội dung</w:t>
            </w:r>
          </w:p>
        </w:tc>
        <w:tc>
          <w:tcPr>
            <w:tcW w:w="352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A3E83A6" w14:textId="77777777" w:rsidR="007D33E5" w:rsidRPr="00AF7CD0" w:rsidRDefault="00000000" w:rsidP="00AF7CD0">
            <w:pPr>
              <w:spacing w:after="40" w:line="360" w:lineRule="auto"/>
              <w:rPr>
                <w:sz w:val="26"/>
                <w:szCs w:val="26"/>
              </w:rPr>
            </w:pPr>
            <w:r w:rsidRPr="00AF7CD0">
              <w:rPr>
                <w:b/>
                <w:sz w:val="26"/>
                <w:szCs w:val="26"/>
              </w:rPr>
              <w:t>Thao tác</w:t>
            </w:r>
          </w:p>
        </w:tc>
        <w:tc>
          <w:tcPr>
            <w:tcW w:w="482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6B4D4168" w14:textId="77777777" w:rsidR="007D33E5" w:rsidRPr="00AF7CD0" w:rsidRDefault="00000000" w:rsidP="00AF7CD0">
            <w:pPr>
              <w:spacing w:after="40" w:line="360" w:lineRule="auto"/>
              <w:rPr>
                <w:sz w:val="26"/>
                <w:szCs w:val="26"/>
              </w:rPr>
            </w:pPr>
            <w:r w:rsidRPr="00AF7CD0">
              <w:rPr>
                <w:b/>
                <w:sz w:val="26"/>
                <w:szCs w:val="26"/>
              </w:rPr>
              <w:t>Kết quả mong đợi</w:t>
            </w:r>
          </w:p>
        </w:tc>
      </w:tr>
      <w:tr w:rsidR="007D33E5" w:rsidRPr="00AF7CD0" w14:paraId="23D01DA6"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49B6E2" w14:textId="77777777" w:rsidR="007D33E5" w:rsidRPr="00AF7CD0" w:rsidRDefault="00000000" w:rsidP="00AF7CD0">
            <w:pPr>
              <w:spacing w:after="40" w:line="360" w:lineRule="auto"/>
              <w:rPr>
                <w:sz w:val="26"/>
                <w:szCs w:val="26"/>
              </w:rPr>
            </w:pPr>
            <w:r w:rsidRPr="00AF7CD0">
              <w:rPr>
                <w:sz w:val="26"/>
                <w:szCs w:val="26"/>
              </w:rPr>
              <w:t>TC11</w:t>
            </w:r>
            <w:r w:rsidRPr="00AF7CD0">
              <w:rPr>
                <w:sz w:val="26"/>
                <w:szCs w:val="26"/>
              </w:rPr>
              <w:br/>
              <w:t>Biên bộ lọc</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EF9EEBE" w14:textId="77777777" w:rsidR="007D33E5" w:rsidRPr="00AF7CD0" w:rsidRDefault="00000000" w:rsidP="00AF7CD0">
            <w:pPr>
              <w:spacing w:after="40" w:line="360" w:lineRule="auto"/>
              <w:rPr>
                <w:sz w:val="26"/>
                <w:szCs w:val="26"/>
              </w:rPr>
            </w:pPr>
            <w:r w:rsidRPr="00AF7CD0">
              <w:rPr>
                <w:sz w:val="26"/>
                <w:szCs w:val="26"/>
              </w:rPr>
              <w:t>Lọc giá 3–5 triệu trên A01/A02/A03 ở mục 2.2.</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48C592" w14:textId="77777777" w:rsidR="007D33E5" w:rsidRPr="00AF7CD0" w:rsidRDefault="00000000" w:rsidP="00AF7CD0">
            <w:pPr>
              <w:spacing w:after="40" w:line="360" w:lineRule="auto"/>
              <w:rPr>
                <w:sz w:val="26"/>
                <w:szCs w:val="26"/>
              </w:rPr>
            </w:pPr>
            <w:r w:rsidRPr="00AF7CD0">
              <w:rPr>
                <w:sz w:val="26"/>
                <w:szCs w:val="26"/>
              </w:rPr>
              <w:t>Nếu quy tắc gồm cận: A01/A02 khớp, A03 không khớp; giữ điều kiện khác tương đương.</w:t>
            </w:r>
          </w:p>
        </w:tc>
      </w:tr>
      <w:tr w:rsidR="007D33E5" w:rsidRPr="00AF7CD0" w14:paraId="36E2CCB9"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0E3835" w14:textId="77777777" w:rsidR="007D33E5" w:rsidRPr="00AF7CD0" w:rsidRDefault="00000000" w:rsidP="00AF7CD0">
            <w:pPr>
              <w:spacing w:after="40" w:line="360" w:lineRule="auto"/>
              <w:rPr>
                <w:sz w:val="26"/>
                <w:szCs w:val="26"/>
              </w:rPr>
            </w:pPr>
            <w:r w:rsidRPr="00AF7CD0">
              <w:rPr>
                <w:sz w:val="26"/>
                <w:szCs w:val="26"/>
              </w:rPr>
              <w:t>TC12</w:t>
            </w:r>
            <w:r w:rsidRPr="00AF7CD0">
              <w:rPr>
                <w:sz w:val="26"/>
                <w:szCs w:val="26"/>
              </w:rPr>
              <w:br/>
              <w:t>Không có kết quả</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8F06FE" w14:textId="77777777" w:rsidR="007D33E5" w:rsidRPr="00AF7CD0" w:rsidRDefault="00000000" w:rsidP="00AF7CD0">
            <w:pPr>
              <w:spacing w:after="40" w:line="360" w:lineRule="auto"/>
              <w:rPr>
                <w:sz w:val="26"/>
                <w:szCs w:val="26"/>
              </w:rPr>
            </w:pPr>
            <w:r w:rsidRPr="00AF7CD0">
              <w:rPr>
                <w:sz w:val="26"/>
                <w:szCs w:val="26"/>
              </w:rPr>
              <w:t>Tìm chuỗi TEST_KHONGTONTAI_987.</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0C31E3" w14:textId="77777777" w:rsidR="007D33E5" w:rsidRPr="00AF7CD0" w:rsidRDefault="00000000" w:rsidP="00AF7CD0">
            <w:pPr>
              <w:spacing w:after="40" w:line="360" w:lineRule="auto"/>
              <w:rPr>
                <w:sz w:val="26"/>
                <w:szCs w:val="26"/>
              </w:rPr>
            </w:pPr>
            <w:r w:rsidRPr="00AF7CD0">
              <w:rPr>
                <w:sz w:val="26"/>
                <w:szCs w:val="26"/>
              </w:rPr>
              <w:t>Hiển thị trạng thái rỗng, không lỗi hoặc lặp kết quả cũ.</w:t>
            </w:r>
          </w:p>
        </w:tc>
      </w:tr>
      <w:tr w:rsidR="007D33E5" w:rsidRPr="00AF7CD0" w14:paraId="0F45C1F4"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D4A754" w14:textId="77777777" w:rsidR="007D33E5" w:rsidRPr="00AF7CD0" w:rsidRDefault="00000000" w:rsidP="00AF7CD0">
            <w:pPr>
              <w:spacing w:after="40" w:line="360" w:lineRule="auto"/>
              <w:rPr>
                <w:sz w:val="26"/>
                <w:szCs w:val="26"/>
              </w:rPr>
            </w:pPr>
            <w:r w:rsidRPr="00AF7CD0">
              <w:rPr>
                <w:sz w:val="26"/>
                <w:szCs w:val="26"/>
              </w:rPr>
              <w:t>TC13</w:t>
            </w:r>
            <w:r w:rsidRPr="00AF7CD0">
              <w:rPr>
                <w:sz w:val="26"/>
                <w:szCs w:val="26"/>
              </w:rPr>
              <w:br/>
              <w:t>AI mô tả rõ</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241E5A" w14:textId="77777777" w:rsidR="007D33E5" w:rsidRPr="00AF7CD0" w:rsidRDefault="00000000" w:rsidP="00AF7CD0">
            <w:pPr>
              <w:spacing w:after="40" w:line="360" w:lineRule="auto"/>
              <w:rPr>
                <w:sz w:val="26"/>
                <w:szCs w:val="26"/>
              </w:rPr>
            </w:pPr>
            <w:r w:rsidRPr="00AF7CD0">
              <w:rPr>
                <w:sz w:val="26"/>
                <w:szCs w:val="26"/>
              </w:rPr>
              <w:t>Tạo tin “2 phòng ngủ, sàn gỗ, có ban công”.</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6AD3E8F" w14:textId="77777777" w:rsidR="007D33E5" w:rsidRPr="00AF7CD0" w:rsidRDefault="00000000" w:rsidP="00AF7CD0">
            <w:pPr>
              <w:spacing w:after="40" w:line="360" w:lineRule="auto"/>
              <w:rPr>
                <w:sz w:val="26"/>
                <w:szCs w:val="26"/>
              </w:rPr>
            </w:pPr>
            <w:r w:rsidRPr="00AF7CD0">
              <w:rPr>
                <w:sz w:val="26"/>
                <w:szCs w:val="26"/>
              </w:rPr>
              <w:t>Thẻ phản ánh đúng nội dung; không thêm đặc điểm không có căn cứ.</w:t>
            </w:r>
          </w:p>
        </w:tc>
      </w:tr>
      <w:tr w:rsidR="007D33E5" w:rsidRPr="00AF7CD0" w14:paraId="2518C151"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2E647E" w14:textId="77777777" w:rsidR="007D33E5" w:rsidRPr="00AF7CD0" w:rsidRDefault="00000000" w:rsidP="00AF7CD0">
            <w:pPr>
              <w:spacing w:after="40" w:line="360" w:lineRule="auto"/>
              <w:rPr>
                <w:sz w:val="26"/>
                <w:szCs w:val="26"/>
              </w:rPr>
            </w:pPr>
            <w:r w:rsidRPr="00AF7CD0">
              <w:rPr>
                <w:sz w:val="26"/>
                <w:szCs w:val="26"/>
              </w:rPr>
              <w:t>TC14</w:t>
            </w:r>
            <w:r w:rsidRPr="00AF7CD0">
              <w:rPr>
                <w:sz w:val="26"/>
                <w:szCs w:val="26"/>
              </w:rPr>
              <w:br/>
              <w:t>AI phủ định</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D1E7C0" w14:textId="77777777" w:rsidR="007D33E5" w:rsidRPr="00AF7CD0" w:rsidRDefault="00000000" w:rsidP="00AF7CD0">
            <w:pPr>
              <w:spacing w:after="40" w:line="360" w:lineRule="auto"/>
              <w:rPr>
                <w:sz w:val="26"/>
                <w:szCs w:val="26"/>
              </w:rPr>
            </w:pPr>
            <w:r w:rsidRPr="00AF7CD0">
              <w:rPr>
                <w:sz w:val="26"/>
                <w:szCs w:val="26"/>
              </w:rPr>
              <w:t>Tạo tin “không có ban công”; quan sát thẻ.</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B49083" w14:textId="77777777" w:rsidR="007D33E5" w:rsidRPr="00AF7CD0" w:rsidRDefault="00000000" w:rsidP="00AF7CD0">
            <w:pPr>
              <w:spacing w:after="40" w:line="360" w:lineRule="auto"/>
              <w:rPr>
                <w:sz w:val="26"/>
                <w:szCs w:val="26"/>
              </w:rPr>
            </w:pPr>
            <w:r w:rsidRPr="00AF7CD0">
              <w:rPr>
                <w:sz w:val="26"/>
                <w:szCs w:val="26"/>
              </w:rPr>
              <w:t>Không có thẻ khẳng định có ban công.</w:t>
            </w:r>
          </w:p>
        </w:tc>
      </w:tr>
      <w:tr w:rsidR="007D33E5" w:rsidRPr="00AF7CD0" w14:paraId="595A12B0"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BCFE18" w14:textId="77777777" w:rsidR="007D33E5" w:rsidRPr="00AF7CD0" w:rsidRDefault="00000000" w:rsidP="00AF7CD0">
            <w:pPr>
              <w:spacing w:after="40" w:line="360" w:lineRule="auto"/>
              <w:rPr>
                <w:sz w:val="26"/>
                <w:szCs w:val="26"/>
              </w:rPr>
            </w:pPr>
            <w:r w:rsidRPr="00AF7CD0">
              <w:rPr>
                <w:sz w:val="26"/>
                <w:szCs w:val="26"/>
              </w:rPr>
              <w:t>TC15</w:t>
            </w:r>
            <w:r w:rsidRPr="00AF7CD0">
              <w:rPr>
                <w:sz w:val="26"/>
                <w:szCs w:val="26"/>
              </w:rPr>
              <w:br/>
              <w:t>AI lỗi</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6CA501" w14:textId="77777777" w:rsidR="007D33E5" w:rsidRPr="00AF7CD0" w:rsidRDefault="00000000" w:rsidP="00AF7CD0">
            <w:pPr>
              <w:spacing w:after="40" w:line="360" w:lineRule="auto"/>
              <w:rPr>
                <w:sz w:val="26"/>
                <w:szCs w:val="26"/>
              </w:rPr>
            </w:pPr>
            <w:r w:rsidRPr="00AF7CD0">
              <w:rPr>
                <w:sz w:val="26"/>
                <w:szCs w:val="26"/>
              </w:rPr>
              <w:t>Nhờ Bin giả lập lỗi AI ở môi trường thử; tạo tin.</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502D961" w14:textId="77777777" w:rsidR="007D33E5" w:rsidRPr="00AF7CD0" w:rsidRDefault="00000000" w:rsidP="00AF7CD0">
            <w:pPr>
              <w:spacing w:after="40" w:line="360" w:lineRule="auto"/>
              <w:rPr>
                <w:sz w:val="26"/>
                <w:szCs w:val="26"/>
              </w:rPr>
            </w:pPr>
            <w:r w:rsidRPr="00AF7CD0">
              <w:rPr>
                <w:sz w:val="26"/>
                <w:szCs w:val="26"/>
              </w:rPr>
              <w:t>Tin vẫn lưu; không có thẻ giả; log/thông báo đúng thiết kế. Khôi phục cấu hình sau ca.</w:t>
            </w:r>
          </w:p>
        </w:tc>
      </w:tr>
      <w:tr w:rsidR="007D33E5" w:rsidRPr="00AF7CD0" w14:paraId="608E15A3"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F8BC978" w14:textId="77777777" w:rsidR="007D33E5" w:rsidRPr="00AF7CD0" w:rsidRDefault="00000000" w:rsidP="00AF7CD0">
            <w:pPr>
              <w:spacing w:after="40" w:line="360" w:lineRule="auto"/>
              <w:rPr>
                <w:sz w:val="26"/>
                <w:szCs w:val="26"/>
              </w:rPr>
            </w:pPr>
            <w:r w:rsidRPr="00AF7CD0">
              <w:rPr>
                <w:sz w:val="26"/>
                <w:szCs w:val="26"/>
              </w:rPr>
              <w:t>TC16</w:t>
            </w:r>
            <w:r w:rsidRPr="00AF7CD0">
              <w:rPr>
                <w:sz w:val="26"/>
                <w:szCs w:val="26"/>
              </w:rPr>
              <w:br/>
              <w:t>Thẻ lưu bền</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0BCF122" w14:textId="77777777" w:rsidR="007D33E5" w:rsidRPr="00AF7CD0" w:rsidRDefault="00000000" w:rsidP="00AF7CD0">
            <w:pPr>
              <w:spacing w:after="40" w:line="360" w:lineRule="auto"/>
              <w:rPr>
                <w:sz w:val="26"/>
                <w:szCs w:val="26"/>
              </w:rPr>
            </w:pPr>
            <w:r w:rsidRPr="00AF7CD0">
              <w:rPr>
                <w:sz w:val="26"/>
                <w:szCs w:val="26"/>
              </w:rPr>
              <w:t>Tạo tin có thẻ; tải lại; mở bằng phiên khác.</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7B9EF6" w14:textId="77777777" w:rsidR="007D33E5" w:rsidRPr="00AF7CD0" w:rsidRDefault="00000000" w:rsidP="00AF7CD0">
            <w:pPr>
              <w:spacing w:after="40" w:line="360" w:lineRule="auto"/>
              <w:rPr>
                <w:sz w:val="26"/>
                <w:szCs w:val="26"/>
              </w:rPr>
            </w:pPr>
            <w:r w:rsidRPr="00AF7CD0">
              <w:rPr>
                <w:sz w:val="26"/>
                <w:szCs w:val="26"/>
              </w:rPr>
              <w:t>Thẻ vẫn gắn đúng tin, không lẫn thẻ tin khác.</w:t>
            </w:r>
          </w:p>
        </w:tc>
      </w:tr>
      <w:tr w:rsidR="007D33E5" w:rsidRPr="00AF7CD0" w14:paraId="3DC581B3"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E0F8FD" w14:textId="77777777" w:rsidR="007D33E5" w:rsidRPr="00AF7CD0" w:rsidRDefault="00000000" w:rsidP="00AF7CD0">
            <w:pPr>
              <w:spacing w:after="40" w:line="360" w:lineRule="auto"/>
              <w:rPr>
                <w:sz w:val="26"/>
                <w:szCs w:val="26"/>
              </w:rPr>
            </w:pPr>
            <w:r w:rsidRPr="00AF7CD0">
              <w:rPr>
                <w:sz w:val="26"/>
                <w:szCs w:val="26"/>
              </w:rPr>
              <w:t>TC17</w:t>
            </w:r>
            <w:r w:rsidRPr="00AF7CD0">
              <w:rPr>
                <w:sz w:val="26"/>
                <w:szCs w:val="26"/>
              </w:rPr>
              <w:br/>
              <w:t>Bấm thẻ</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2BCD587" w14:textId="77777777" w:rsidR="007D33E5" w:rsidRPr="00AF7CD0" w:rsidRDefault="00000000" w:rsidP="00AF7CD0">
            <w:pPr>
              <w:spacing w:after="40" w:line="360" w:lineRule="auto"/>
              <w:rPr>
                <w:sz w:val="26"/>
                <w:szCs w:val="26"/>
              </w:rPr>
            </w:pPr>
            <w:r w:rsidRPr="00AF7CD0">
              <w:rPr>
                <w:sz w:val="26"/>
                <w:szCs w:val="26"/>
              </w:rPr>
              <w:t>Bấm một thẻ có tiếng Việt trên tin đã công khai.</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589129" w14:textId="77777777" w:rsidR="007D33E5" w:rsidRPr="00AF7CD0" w:rsidRDefault="00000000" w:rsidP="00AF7CD0">
            <w:pPr>
              <w:spacing w:after="40" w:line="360" w:lineRule="auto"/>
              <w:rPr>
                <w:sz w:val="26"/>
                <w:szCs w:val="26"/>
              </w:rPr>
            </w:pPr>
            <w:r w:rsidRPr="00AF7CD0">
              <w:rPr>
                <w:sz w:val="26"/>
                <w:szCs w:val="26"/>
              </w:rPr>
              <w:t>Điều kiện tìm đúng thẻ; có tin khớp; không lỗi mã hóa.</w:t>
            </w:r>
          </w:p>
        </w:tc>
      </w:tr>
      <w:tr w:rsidR="007D33E5" w:rsidRPr="00AF7CD0" w14:paraId="6DEB7A72"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0D8585" w14:textId="77777777" w:rsidR="007D33E5" w:rsidRPr="00AF7CD0" w:rsidRDefault="00000000" w:rsidP="00AF7CD0">
            <w:pPr>
              <w:spacing w:after="40" w:line="360" w:lineRule="auto"/>
              <w:rPr>
                <w:sz w:val="26"/>
                <w:szCs w:val="26"/>
              </w:rPr>
            </w:pPr>
            <w:r w:rsidRPr="00AF7CD0">
              <w:rPr>
                <w:sz w:val="26"/>
                <w:szCs w:val="26"/>
              </w:rPr>
              <w:t>TC18</w:t>
            </w:r>
            <w:r w:rsidRPr="00AF7CD0">
              <w:rPr>
                <w:sz w:val="26"/>
                <w:szCs w:val="26"/>
              </w:rPr>
              <w:br/>
              <w:t>Ẩn tin</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C82E48" w14:textId="77777777" w:rsidR="007D33E5" w:rsidRPr="00AF7CD0" w:rsidRDefault="00000000" w:rsidP="00AF7CD0">
            <w:pPr>
              <w:spacing w:after="40" w:line="360" w:lineRule="auto"/>
              <w:rPr>
                <w:sz w:val="26"/>
                <w:szCs w:val="26"/>
              </w:rPr>
            </w:pPr>
            <w:r w:rsidRPr="00AF7CD0">
              <w:rPr>
                <w:sz w:val="26"/>
                <w:szCs w:val="26"/>
              </w:rPr>
              <w:t>A ẩn tin thử; dùng khách tìm và mở link cũ.</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A480BC" w14:textId="77777777" w:rsidR="007D33E5" w:rsidRPr="00AF7CD0" w:rsidRDefault="00000000" w:rsidP="00AF7CD0">
            <w:pPr>
              <w:spacing w:after="40" w:line="360" w:lineRule="auto"/>
              <w:rPr>
                <w:sz w:val="26"/>
                <w:szCs w:val="26"/>
              </w:rPr>
            </w:pPr>
            <w:r w:rsidRPr="00AF7CD0">
              <w:rPr>
                <w:sz w:val="26"/>
                <w:szCs w:val="26"/>
              </w:rPr>
              <w:t>Tin không còn được công khai theo quy tắc trạng thái; không lộ nội dung bị hạn chế.</w:t>
            </w:r>
          </w:p>
        </w:tc>
      </w:tr>
      <w:tr w:rsidR="007D33E5" w:rsidRPr="00AF7CD0" w14:paraId="11015C5D"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C5528F" w14:textId="77777777" w:rsidR="007D33E5" w:rsidRPr="00AF7CD0" w:rsidRDefault="00000000" w:rsidP="00AF7CD0">
            <w:pPr>
              <w:spacing w:after="40" w:line="360" w:lineRule="auto"/>
              <w:rPr>
                <w:sz w:val="26"/>
                <w:szCs w:val="26"/>
              </w:rPr>
            </w:pPr>
            <w:r w:rsidRPr="00AF7CD0">
              <w:rPr>
                <w:sz w:val="26"/>
                <w:szCs w:val="26"/>
              </w:rPr>
              <w:lastRenderedPageBreak/>
              <w:t>TC19</w:t>
            </w:r>
            <w:r w:rsidRPr="00AF7CD0">
              <w:rPr>
                <w:sz w:val="26"/>
                <w:szCs w:val="26"/>
              </w:rPr>
              <w:br/>
              <w:t>Marker bản đồ</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FD2E90" w14:textId="77777777" w:rsidR="007D33E5" w:rsidRPr="00AF7CD0" w:rsidRDefault="00000000" w:rsidP="00AF7CD0">
            <w:pPr>
              <w:spacing w:after="40" w:line="360" w:lineRule="auto"/>
              <w:rPr>
                <w:sz w:val="26"/>
                <w:szCs w:val="26"/>
              </w:rPr>
            </w:pPr>
            <w:r w:rsidRPr="00AF7CD0">
              <w:rPr>
                <w:sz w:val="26"/>
                <w:szCs w:val="26"/>
              </w:rPr>
              <w:t>Mở tin có tọa độ đã đối chiếu; bấm marker.</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F01278" w14:textId="77777777" w:rsidR="007D33E5" w:rsidRPr="00AF7CD0" w:rsidRDefault="00000000" w:rsidP="00AF7CD0">
            <w:pPr>
              <w:spacing w:after="40" w:line="360" w:lineRule="auto"/>
              <w:rPr>
                <w:sz w:val="26"/>
                <w:szCs w:val="26"/>
              </w:rPr>
            </w:pPr>
            <w:r w:rsidRPr="00AF7CD0">
              <w:rPr>
                <w:sz w:val="26"/>
                <w:szCs w:val="26"/>
              </w:rPr>
              <w:t>Vị trí và thông tin tin tương ứng đúng.</w:t>
            </w:r>
          </w:p>
        </w:tc>
      </w:tr>
      <w:tr w:rsidR="007D33E5" w:rsidRPr="00AF7CD0" w14:paraId="0D766332"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411C4C" w14:textId="77777777" w:rsidR="007D33E5" w:rsidRPr="00AF7CD0" w:rsidRDefault="00000000" w:rsidP="00AF7CD0">
            <w:pPr>
              <w:spacing w:after="40" w:line="360" w:lineRule="auto"/>
              <w:rPr>
                <w:sz w:val="26"/>
                <w:szCs w:val="26"/>
              </w:rPr>
            </w:pPr>
            <w:r w:rsidRPr="00AF7CD0">
              <w:rPr>
                <w:sz w:val="26"/>
                <w:szCs w:val="26"/>
              </w:rPr>
              <w:t>TC20</w:t>
            </w:r>
            <w:r w:rsidRPr="00AF7CD0">
              <w:rPr>
                <w:sz w:val="26"/>
                <w:szCs w:val="26"/>
              </w:rPr>
              <w:br/>
              <w:t>Từ chối định vị</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E77882" w14:textId="77777777" w:rsidR="007D33E5" w:rsidRPr="00AF7CD0" w:rsidRDefault="00000000" w:rsidP="00AF7CD0">
            <w:pPr>
              <w:spacing w:after="40" w:line="360" w:lineRule="auto"/>
              <w:rPr>
                <w:sz w:val="26"/>
                <w:szCs w:val="26"/>
              </w:rPr>
            </w:pPr>
            <w:r w:rsidRPr="00AF7CD0">
              <w:rPr>
                <w:sz w:val="26"/>
                <w:szCs w:val="26"/>
              </w:rPr>
              <w:t>Không cấp vị trí rồi dùng chức năng cần vị trí.</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306F875" w14:textId="77777777" w:rsidR="007D33E5" w:rsidRPr="00AF7CD0" w:rsidRDefault="00000000" w:rsidP="00AF7CD0">
            <w:pPr>
              <w:spacing w:after="40" w:line="360" w:lineRule="auto"/>
              <w:rPr>
                <w:sz w:val="26"/>
                <w:szCs w:val="26"/>
              </w:rPr>
            </w:pPr>
            <w:r w:rsidRPr="00AF7CD0">
              <w:rPr>
                <w:sz w:val="26"/>
                <w:szCs w:val="26"/>
              </w:rPr>
              <w:t>Có hướng dẫn/đường xử lý phù hợp; không treo hoặc tự lấy vị trí giả.</w:t>
            </w:r>
          </w:p>
        </w:tc>
      </w:tr>
    </w:tbl>
    <w:p w14:paraId="11C81B9B" w14:textId="77777777" w:rsidR="007D33E5" w:rsidRPr="00AF7CD0" w:rsidRDefault="00000000" w:rsidP="00AF7CD0">
      <w:pPr>
        <w:spacing w:after="60" w:line="360" w:lineRule="auto"/>
        <w:rPr>
          <w:sz w:val="26"/>
          <w:szCs w:val="26"/>
        </w:rPr>
      </w:pPr>
      <w:r w:rsidRPr="00AF7CD0">
        <w:rPr>
          <w:sz w:val="26"/>
          <w:szCs w:val="26"/>
        </w:rPr>
        <w:t xml:space="preserve"> </w:t>
      </w:r>
    </w:p>
    <w:p w14:paraId="44D7C3C1" w14:textId="77777777" w:rsidR="007D33E5" w:rsidRPr="00AF7CD0" w:rsidRDefault="00000000" w:rsidP="00AF7CD0">
      <w:pPr>
        <w:spacing w:line="360" w:lineRule="auto"/>
        <w:ind w:firstLine="720"/>
        <w:rPr>
          <w:sz w:val="26"/>
          <w:szCs w:val="26"/>
        </w:rPr>
      </w:pPr>
      <w:r w:rsidRPr="00AF7CD0">
        <w:rPr>
          <w:sz w:val="26"/>
          <w:szCs w:val="26"/>
        </w:rPr>
        <w:t>Các ca này là bộ khởi đầu, không thay thế toàn bộ phạm vi mục 2. Tách ca khi một nhóm có nhiều điều kiện. Ví dụ TC13 phải mở rộng thành bộ ít nhất 30 mô tả; ca đổi mật khẩu, đánh giá, giới hạn tệp và quyền gói được bổ sung theo bản chạy thực tế.</w:t>
      </w:r>
    </w:p>
    <w:p w14:paraId="247D90AB" w14:textId="77777777" w:rsidR="007D33E5" w:rsidRDefault="00000000" w:rsidP="006A1B5B">
      <w:pPr>
        <w:pStyle w:val="Heading1"/>
        <w:pageBreakBefore/>
        <w:jc w:val="center"/>
      </w:pPr>
      <w:bookmarkStart w:id="27" w:name="_Toc241991966"/>
      <w:r>
        <w:lastRenderedPageBreak/>
        <w:t>PHỤ LỤC B CA KIỂM THỬ MẪU TỪ TC21 ĐẾN TC30</w:t>
      </w:r>
      <w:bookmarkEnd w:id="27"/>
    </w:p>
    <w:p w14:paraId="0023A387" w14:textId="77777777" w:rsidR="007D33E5" w:rsidRDefault="00000000" w:rsidP="006E1525">
      <w:pPr>
        <w:ind w:firstLine="720"/>
      </w:pPr>
      <w:r>
        <w:t>Người chạy: Hoàng Đại Hợp. Trạng thái ban đầu: Not Run. Ghi ngày, phiên bản, kết quả thực tế và bằng chứng sau khi chạy; không đánh dấu Pass từ kết quả mong đợi.</w:t>
      </w:r>
    </w:p>
    <w:tbl>
      <w:tblPr>
        <w:tblW w:w="0" w:type="auto"/>
        <w:jc w:val="center"/>
        <w:tblLayout w:type="fixed"/>
        <w:tblLook w:val="04A0" w:firstRow="1" w:lastRow="0" w:firstColumn="1" w:lastColumn="0" w:noHBand="0" w:noVBand="1"/>
      </w:tblPr>
      <w:tblGrid>
        <w:gridCol w:w="1728"/>
        <w:gridCol w:w="3528"/>
        <w:gridCol w:w="4824"/>
      </w:tblGrid>
      <w:tr w:rsidR="007D33E5" w14:paraId="27667D69"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72451661" w14:textId="77777777" w:rsidR="007D33E5" w:rsidRDefault="00000000">
            <w:pPr>
              <w:spacing w:after="40" w:line="245" w:lineRule="auto"/>
            </w:pPr>
            <w:r>
              <w:rPr>
                <w:b/>
                <w:sz w:val="21"/>
              </w:rPr>
              <w:t>Mã và nội dung</w:t>
            </w:r>
          </w:p>
        </w:tc>
        <w:tc>
          <w:tcPr>
            <w:tcW w:w="352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F788B1D" w14:textId="77777777" w:rsidR="007D33E5" w:rsidRDefault="00000000">
            <w:pPr>
              <w:spacing w:after="40" w:line="245" w:lineRule="auto"/>
            </w:pPr>
            <w:r>
              <w:rPr>
                <w:b/>
                <w:sz w:val="21"/>
              </w:rPr>
              <w:t>Thao tác</w:t>
            </w:r>
          </w:p>
        </w:tc>
        <w:tc>
          <w:tcPr>
            <w:tcW w:w="482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E7DB3C6" w14:textId="77777777" w:rsidR="007D33E5" w:rsidRDefault="00000000">
            <w:pPr>
              <w:spacing w:after="40" w:line="245" w:lineRule="auto"/>
            </w:pPr>
            <w:r>
              <w:rPr>
                <w:b/>
                <w:sz w:val="21"/>
              </w:rPr>
              <w:t>Kết quả mong đợi</w:t>
            </w:r>
          </w:p>
        </w:tc>
      </w:tr>
      <w:tr w:rsidR="007D33E5" w14:paraId="320407E3"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1E5EDC1" w14:textId="77777777" w:rsidR="007D33E5" w:rsidRDefault="00000000">
            <w:pPr>
              <w:spacing w:after="40" w:line="245" w:lineRule="auto"/>
            </w:pPr>
            <w:r>
              <w:rPr>
                <w:sz w:val="21"/>
              </w:rPr>
              <w:t>TC21</w:t>
            </w:r>
            <w:r>
              <w:rPr>
                <w:sz w:val="21"/>
              </w:rPr>
              <w:br/>
              <w:t>Bình luận</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DEB8F8" w14:textId="77777777" w:rsidR="007D33E5" w:rsidRDefault="00000000">
            <w:pPr>
              <w:spacing w:after="40" w:line="245" w:lineRule="auto"/>
            </w:pPr>
            <w:r>
              <w:rPr>
                <w:sz w:val="21"/>
              </w:rPr>
              <w:t>A gửi bình luận hợp lệ; tải lại chi tiết tin.</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76AA9E1" w14:textId="77777777" w:rsidR="007D33E5" w:rsidRDefault="00000000">
            <w:pPr>
              <w:spacing w:after="40" w:line="245" w:lineRule="auto"/>
            </w:pPr>
            <w:r>
              <w:rPr>
                <w:sz w:val="21"/>
              </w:rPr>
              <w:t>Bình luận đúng nội dung/tài khoản, lưu một lần.</w:t>
            </w:r>
          </w:p>
        </w:tc>
      </w:tr>
      <w:tr w:rsidR="007D33E5" w14:paraId="05687FC5"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FAF5F90" w14:textId="77777777" w:rsidR="007D33E5" w:rsidRDefault="00000000">
            <w:pPr>
              <w:spacing w:after="40" w:line="245" w:lineRule="auto"/>
            </w:pPr>
            <w:r>
              <w:rPr>
                <w:sz w:val="21"/>
              </w:rPr>
              <w:t>TC22</w:t>
            </w:r>
            <w:r>
              <w:rPr>
                <w:sz w:val="21"/>
              </w:rPr>
              <w:br/>
              <w:t>Báo cáo vi phạm</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5F1F7D1" w14:textId="77777777" w:rsidR="007D33E5" w:rsidRDefault="00000000">
            <w:pPr>
              <w:spacing w:after="40" w:line="245" w:lineRule="auto"/>
            </w:pPr>
            <w:r>
              <w:rPr>
                <w:sz w:val="21"/>
              </w:rPr>
              <w:t>B báo cáo tin thử; Admin mở danh sách báo cáo.</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BD0B55" w14:textId="77777777" w:rsidR="007D33E5" w:rsidRDefault="00000000">
            <w:pPr>
              <w:spacing w:after="40" w:line="245" w:lineRule="auto"/>
            </w:pPr>
            <w:r>
              <w:rPr>
                <w:sz w:val="21"/>
              </w:rPr>
              <w:t>Báo cáo gắn đúng tin/người gửi và xử lý được theo luồng.</w:t>
            </w:r>
          </w:p>
        </w:tc>
      </w:tr>
      <w:tr w:rsidR="007D33E5" w14:paraId="5BDD12CD"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FA4B69" w14:textId="77777777" w:rsidR="007D33E5" w:rsidRDefault="00000000">
            <w:pPr>
              <w:spacing w:after="40" w:line="245" w:lineRule="auto"/>
            </w:pPr>
            <w:r>
              <w:rPr>
                <w:sz w:val="21"/>
              </w:rPr>
              <w:t>TC23</w:t>
            </w:r>
            <w:r>
              <w:rPr>
                <w:sz w:val="21"/>
              </w:rPr>
              <w:br/>
              <w:t>Mua gói thành công</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2BC060" w14:textId="77777777" w:rsidR="007D33E5" w:rsidRDefault="00000000">
            <w:pPr>
              <w:spacing w:after="40" w:line="245" w:lineRule="auto"/>
            </w:pPr>
            <w:r>
              <w:rPr>
                <w:sz w:val="21"/>
              </w:rPr>
              <w:t>Dùng luồng thử được xác nhận để thanh toán gói.</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801CC8" w14:textId="77777777" w:rsidR="007D33E5" w:rsidRDefault="00000000">
            <w:pPr>
              <w:spacing w:after="40" w:line="245" w:lineRule="auto"/>
            </w:pPr>
            <w:r>
              <w:rPr>
                <w:sz w:val="21"/>
              </w:rPr>
              <w:t>Giao dịch và quyền lợi đúng; chỉ cấp khi trạng thái hợp lệ.</w:t>
            </w:r>
          </w:p>
        </w:tc>
      </w:tr>
      <w:tr w:rsidR="007D33E5" w14:paraId="05C92A62"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271CC3" w14:textId="77777777" w:rsidR="007D33E5" w:rsidRDefault="00000000">
            <w:pPr>
              <w:spacing w:after="40" w:line="245" w:lineRule="auto"/>
            </w:pPr>
            <w:r>
              <w:rPr>
                <w:sz w:val="21"/>
              </w:rPr>
              <w:t>TC24</w:t>
            </w:r>
            <w:r>
              <w:rPr>
                <w:sz w:val="21"/>
              </w:rPr>
              <w:br/>
              <w:t>Hủy thanh toán</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68739F6" w14:textId="77777777" w:rsidR="007D33E5" w:rsidRDefault="00000000">
            <w:pPr>
              <w:spacing w:after="40" w:line="245" w:lineRule="auto"/>
            </w:pPr>
            <w:r>
              <w:rPr>
                <w:sz w:val="21"/>
              </w:rPr>
              <w:t>Bắt đầu giao dịch thử rồi hủy.</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C75307" w14:textId="77777777" w:rsidR="007D33E5" w:rsidRDefault="00000000">
            <w:pPr>
              <w:spacing w:after="40" w:line="245" w:lineRule="auto"/>
            </w:pPr>
            <w:r>
              <w:rPr>
                <w:sz w:val="21"/>
              </w:rPr>
              <w:t>Không ghi nhận thanh toán thành công hoặc cấp quyền sai.</w:t>
            </w:r>
          </w:p>
        </w:tc>
      </w:tr>
      <w:tr w:rsidR="007D33E5" w14:paraId="56D8DDE9"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6BA861" w14:textId="77777777" w:rsidR="007D33E5" w:rsidRDefault="00000000">
            <w:pPr>
              <w:spacing w:after="40" w:line="245" w:lineRule="auto"/>
            </w:pPr>
            <w:r>
              <w:rPr>
                <w:sz w:val="21"/>
              </w:rPr>
              <w:t>TC25</w:t>
            </w:r>
            <w:r>
              <w:rPr>
                <w:sz w:val="21"/>
              </w:rPr>
              <w:br/>
              <w:t>Phản hồi thanh toán lặp</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273C3F" w14:textId="77777777" w:rsidR="007D33E5" w:rsidRDefault="00000000">
            <w:pPr>
              <w:spacing w:after="40" w:line="245" w:lineRule="auto"/>
            </w:pPr>
            <w:r>
              <w:rPr>
                <w:sz w:val="21"/>
              </w:rPr>
              <w:t>Bin hỗ trợ gửi lại sự kiện sandbox/mô phỏng cùng mã.</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3F20C3" w14:textId="77777777" w:rsidR="007D33E5" w:rsidRDefault="00000000">
            <w:pPr>
              <w:spacing w:after="40" w:line="245" w:lineRule="auto"/>
            </w:pPr>
            <w:r>
              <w:rPr>
                <w:sz w:val="21"/>
              </w:rPr>
              <w:t>Không tạo giao dịch hay quyền lợi trùng; N/A có lý do nếu loại tích hợp này ngoài phạm vi.</w:t>
            </w:r>
          </w:p>
        </w:tc>
      </w:tr>
      <w:tr w:rsidR="007D33E5" w14:paraId="24679CAA"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8C62443" w14:textId="77777777" w:rsidR="007D33E5" w:rsidRDefault="00000000">
            <w:pPr>
              <w:spacing w:after="40" w:line="245" w:lineRule="auto"/>
            </w:pPr>
            <w:r>
              <w:rPr>
                <w:sz w:val="21"/>
              </w:rPr>
              <w:t>TC26</w:t>
            </w:r>
            <w:r>
              <w:rPr>
                <w:sz w:val="21"/>
              </w:rPr>
              <w:br/>
              <w:t>Quyền quản trị</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469F867" w14:textId="77777777" w:rsidR="007D33E5" w:rsidRDefault="00000000">
            <w:pPr>
              <w:spacing w:after="40" w:line="245" w:lineRule="auto"/>
            </w:pPr>
            <w:r>
              <w:rPr>
                <w:sz w:val="21"/>
              </w:rPr>
              <w:t>Dùng phiên A thử trang/API quản trị.</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6B6DFF" w14:textId="77777777" w:rsidR="007D33E5" w:rsidRDefault="00000000">
            <w:pPr>
              <w:spacing w:after="40" w:line="245" w:lineRule="auto"/>
            </w:pPr>
            <w:r>
              <w:rPr>
                <w:sz w:val="21"/>
              </w:rPr>
              <w:t>Không đọc/đổi dữ liệu quản trị; backend từ chối.</w:t>
            </w:r>
          </w:p>
        </w:tc>
      </w:tr>
      <w:tr w:rsidR="007D33E5" w14:paraId="7CF5E533"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F1F51C" w14:textId="77777777" w:rsidR="007D33E5" w:rsidRDefault="00000000">
            <w:pPr>
              <w:spacing w:after="40" w:line="245" w:lineRule="auto"/>
            </w:pPr>
            <w:r>
              <w:rPr>
                <w:sz w:val="21"/>
              </w:rPr>
              <w:t>TC27</w:t>
            </w:r>
            <w:r>
              <w:rPr>
                <w:sz w:val="21"/>
              </w:rPr>
              <w:br/>
              <w:t>Admin ẩn tin</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54F45D" w14:textId="77777777" w:rsidR="007D33E5" w:rsidRDefault="00000000">
            <w:pPr>
              <w:spacing w:after="40" w:line="245" w:lineRule="auto"/>
            </w:pPr>
            <w:r>
              <w:rPr>
                <w:sz w:val="21"/>
              </w:rPr>
              <w:t>Admin ẩn một tin vi phạm thử; khách tải lại.</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2F484F" w14:textId="77777777" w:rsidR="007D33E5" w:rsidRDefault="00000000">
            <w:pPr>
              <w:spacing w:after="40" w:line="245" w:lineRule="auto"/>
            </w:pPr>
            <w:r>
              <w:rPr>
                <w:sz w:val="21"/>
              </w:rPr>
              <w:t>Trạng thái được lưu và tin không còn công khai theo quy tắc.</w:t>
            </w:r>
          </w:p>
        </w:tc>
      </w:tr>
      <w:tr w:rsidR="007D33E5" w14:paraId="23DE42FD"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66C1F4" w14:textId="77777777" w:rsidR="007D33E5" w:rsidRDefault="00000000">
            <w:pPr>
              <w:spacing w:after="40" w:line="245" w:lineRule="auto"/>
            </w:pPr>
            <w:r>
              <w:rPr>
                <w:sz w:val="21"/>
              </w:rPr>
              <w:t>TC28</w:t>
            </w:r>
            <w:r>
              <w:rPr>
                <w:sz w:val="21"/>
              </w:rPr>
              <w:br/>
              <w:t>Thống kê</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2B5AD4" w14:textId="77777777" w:rsidR="007D33E5" w:rsidRDefault="00000000">
            <w:pPr>
              <w:spacing w:after="40" w:line="245" w:lineRule="auto"/>
            </w:pPr>
            <w:r>
              <w:rPr>
                <w:sz w:val="21"/>
              </w:rPr>
              <w:t>Đối chiếu tổng giao dịch và doanh thu bằng dữ liệu cố định.</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48186F" w14:textId="77777777" w:rsidR="007D33E5" w:rsidRDefault="00000000">
            <w:pPr>
              <w:spacing w:after="40" w:line="245" w:lineRule="auto"/>
            </w:pPr>
            <w:r>
              <w:rPr>
                <w:sz w:val="21"/>
              </w:rPr>
              <w:t>Khớp bản ghi đủ điều kiện; không tính hủy/thất bại như thành công.</w:t>
            </w:r>
          </w:p>
        </w:tc>
      </w:tr>
      <w:tr w:rsidR="007D33E5" w14:paraId="3E7BD7FC"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BCA8EC" w14:textId="77777777" w:rsidR="007D33E5" w:rsidRDefault="00000000">
            <w:pPr>
              <w:spacing w:after="40" w:line="245" w:lineRule="auto"/>
            </w:pPr>
            <w:r>
              <w:rPr>
                <w:sz w:val="21"/>
              </w:rPr>
              <w:t>TC29</w:t>
            </w:r>
            <w:r>
              <w:rPr>
                <w:sz w:val="21"/>
              </w:rPr>
              <w:br/>
              <w:t>Màn hình nhỏ</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A92461" w14:textId="77777777" w:rsidR="007D33E5" w:rsidRDefault="00000000">
            <w:pPr>
              <w:spacing w:after="40" w:line="245" w:lineRule="auto"/>
            </w:pPr>
            <w:r>
              <w:rPr>
                <w:sz w:val="21"/>
              </w:rPr>
              <w:t>Giả lập 390 × 844; mở tìm kiếm, form tin và modal.</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E54B04" w14:textId="77777777" w:rsidR="007D33E5" w:rsidRDefault="00000000">
            <w:pPr>
              <w:spacing w:after="40" w:line="245" w:lineRule="auto"/>
            </w:pPr>
            <w:r>
              <w:rPr>
                <w:sz w:val="21"/>
              </w:rPr>
              <w:t>Nút và nội dung đọc/dùng được; không bị che hoặc tràn cản thao tác.</w:t>
            </w:r>
          </w:p>
        </w:tc>
      </w:tr>
      <w:tr w:rsidR="007D33E5" w14:paraId="60DC74C2"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19A368" w14:textId="77777777" w:rsidR="007D33E5" w:rsidRDefault="00000000">
            <w:pPr>
              <w:spacing w:after="40" w:line="245" w:lineRule="auto"/>
            </w:pPr>
            <w:r>
              <w:rPr>
                <w:sz w:val="21"/>
              </w:rPr>
              <w:t>TC30</w:t>
            </w:r>
            <w:r>
              <w:rPr>
                <w:sz w:val="21"/>
              </w:rPr>
              <w:br/>
              <w:t>Luồng xuyên suốt</w:t>
            </w:r>
          </w:p>
        </w:tc>
        <w:tc>
          <w:tcPr>
            <w:tcW w:w="35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29EA3D9" w14:textId="77777777" w:rsidR="007D33E5" w:rsidRDefault="00000000">
            <w:pPr>
              <w:spacing w:after="40" w:line="245" w:lineRule="auto"/>
            </w:pPr>
            <w:r>
              <w:rPr>
                <w:sz w:val="21"/>
              </w:rPr>
              <w:t>A đăng tin → AI/thẻ → khách tìm → B bình luận → Admin xử lý.</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B009837" w14:textId="77777777" w:rsidR="007D33E5" w:rsidRDefault="00000000">
            <w:pPr>
              <w:spacing w:after="40" w:line="245" w:lineRule="auto"/>
            </w:pPr>
            <w:r>
              <w:rPr>
                <w:sz w:val="21"/>
              </w:rPr>
              <w:t>Dữ liệu và quyền nhất quán giữa các bước; lưu bằng chứng từng bước quan trọng.</w:t>
            </w:r>
          </w:p>
        </w:tc>
      </w:tr>
    </w:tbl>
    <w:p w14:paraId="04781D35" w14:textId="77777777" w:rsidR="007D33E5" w:rsidRDefault="00000000">
      <w:pPr>
        <w:spacing w:after="60" w:line="60" w:lineRule="exact"/>
      </w:pPr>
      <w:r>
        <w:rPr>
          <w:sz w:val="6"/>
        </w:rPr>
        <w:t xml:space="preserve"> </w:t>
      </w:r>
    </w:p>
    <w:p w14:paraId="0F052EDB" w14:textId="77777777" w:rsidR="007D33E5" w:rsidRDefault="00000000" w:rsidP="006E1525">
      <w:pPr>
        <w:ind w:firstLine="720"/>
      </w:pPr>
      <w:r>
        <w:t>Các ca này là bộ khởi đầu, không thay thế toàn bộ phạm vi mục 2. Tách ca khi một nhóm có nhiều điều kiện. Ví dụ TC13 phải mở rộng thành bộ ít nhất 30 mô tả; ca đổi mật khẩu, đánh giá, giới hạn tệp và quyền gói được bổ sung theo bản chạy thực tế.</w:t>
      </w:r>
    </w:p>
    <w:p w14:paraId="54E34EAA" w14:textId="77777777" w:rsidR="007D33E5" w:rsidRDefault="00000000" w:rsidP="004615CC">
      <w:pPr>
        <w:pStyle w:val="Heading1"/>
        <w:pageBreakBefore/>
        <w:jc w:val="center"/>
      </w:pPr>
      <w:bookmarkStart w:id="28" w:name="_Toc241991967"/>
      <w:r>
        <w:lastRenderedPageBreak/>
        <w:t>PHỤ LỤC C GHI KẾT QUẢ VÀ THỰC HIỆN KIỂM THỬ</w:t>
      </w:r>
      <w:bookmarkEnd w:id="28"/>
    </w:p>
    <w:p w14:paraId="2F4DB80F" w14:textId="77777777" w:rsidR="007D33E5" w:rsidRPr="002C49B4" w:rsidRDefault="00000000" w:rsidP="002C49B4">
      <w:pPr>
        <w:spacing w:line="360" w:lineRule="auto"/>
        <w:ind w:left="360"/>
        <w:rPr>
          <w:b/>
          <w:bCs/>
          <w:i/>
          <w:iCs/>
          <w:sz w:val="26"/>
          <w:szCs w:val="26"/>
        </w:rPr>
      </w:pPr>
      <w:r w:rsidRPr="002C49B4">
        <w:rPr>
          <w:b/>
          <w:bCs/>
          <w:i/>
          <w:iCs/>
          <w:sz w:val="26"/>
          <w:szCs w:val="26"/>
        </w:rPr>
        <w:t>C1 Trình tự cho Hợp</w:t>
      </w:r>
    </w:p>
    <w:p w14:paraId="539AEB4B" w14:textId="77777777" w:rsidR="007D33E5" w:rsidRPr="002C49B4" w:rsidRDefault="00000000" w:rsidP="002C49B4">
      <w:pPr>
        <w:pStyle w:val="ListBullet"/>
        <w:numPr>
          <w:ilvl w:val="0"/>
          <w:numId w:val="19"/>
        </w:numPr>
        <w:spacing w:line="360" w:lineRule="auto"/>
        <w:rPr>
          <w:sz w:val="26"/>
          <w:szCs w:val="26"/>
        </w:rPr>
      </w:pPr>
      <w:r w:rsidRPr="002C49B4">
        <w:rPr>
          <w:sz w:val="26"/>
          <w:szCs w:val="26"/>
        </w:rPr>
        <w:t>Khởi động localhost và chạy TC01; nếu bị chặn, xử lý môi trường trước.</w:t>
      </w:r>
    </w:p>
    <w:p w14:paraId="79417FE6" w14:textId="77777777" w:rsidR="007D33E5" w:rsidRPr="002C49B4" w:rsidRDefault="00000000" w:rsidP="002C49B4">
      <w:pPr>
        <w:pStyle w:val="ListBullet"/>
        <w:numPr>
          <w:ilvl w:val="0"/>
          <w:numId w:val="19"/>
        </w:numPr>
        <w:spacing w:line="360" w:lineRule="auto"/>
        <w:rPr>
          <w:sz w:val="26"/>
          <w:szCs w:val="26"/>
        </w:rPr>
      </w:pPr>
      <w:r w:rsidRPr="002C49B4">
        <w:rPr>
          <w:sz w:val="26"/>
          <w:szCs w:val="26"/>
        </w:rPr>
        <w:t>Chạy tài khoản, tin đăng và quyền sở hữu TC02–TC10. Chụp dữ liệu sau lưu và sau tải lại.</w:t>
      </w:r>
    </w:p>
    <w:p w14:paraId="60D48AB8" w14:textId="77777777" w:rsidR="007D33E5" w:rsidRPr="002C49B4" w:rsidRDefault="00000000" w:rsidP="002C49B4">
      <w:pPr>
        <w:pStyle w:val="ListBullet"/>
        <w:numPr>
          <w:ilvl w:val="0"/>
          <w:numId w:val="19"/>
        </w:numPr>
        <w:spacing w:line="360" w:lineRule="auto"/>
        <w:rPr>
          <w:sz w:val="26"/>
          <w:szCs w:val="26"/>
        </w:rPr>
      </w:pPr>
      <w:r w:rsidRPr="002C49B4">
        <w:rPr>
          <w:sz w:val="26"/>
          <w:szCs w:val="26"/>
        </w:rPr>
        <w:t>Chạy tìm kiếm, AI, thẻ và bản đồ TC11–TC20; chuẩn bị riêng bộ 30 mô tả AI.</w:t>
      </w:r>
    </w:p>
    <w:p w14:paraId="54DAB1E6" w14:textId="77777777" w:rsidR="007D33E5" w:rsidRPr="002C49B4" w:rsidRDefault="00000000" w:rsidP="002C49B4">
      <w:pPr>
        <w:pStyle w:val="ListBullet"/>
        <w:numPr>
          <w:ilvl w:val="0"/>
          <w:numId w:val="19"/>
        </w:numPr>
        <w:spacing w:line="360" w:lineRule="auto"/>
        <w:rPr>
          <w:sz w:val="26"/>
          <w:szCs w:val="26"/>
        </w:rPr>
      </w:pPr>
      <w:r w:rsidRPr="002C49B4">
        <w:rPr>
          <w:sz w:val="26"/>
          <w:szCs w:val="26"/>
        </w:rPr>
        <w:t>Chạy tương tác, gói, quản trị và giao diện TC21–TC29. Xác nhận loại thanh toán trước TC23–TC25.</w:t>
      </w:r>
    </w:p>
    <w:p w14:paraId="64E7A476" w14:textId="77777777" w:rsidR="007D33E5" w:rsidRPr="002C49B4" w:rsidRDefault="00000000" w:rsidP="002C49B4">
      <w:pPr>
        <w:pStyle w:val="ListBullet"/>
        <w:numPr>
          <w:ilvl w:val="0"/>
          <w:numId w:val="19"/>
        </w:numPr>
        <w:spacing w:line="360" w:lineRule="auto"/>
        <w:rPr>
          <w:sz w:val="26"/>
          <w:szCs w:val="26"/>
        </w:rPr>
      </w:pPr>
      <w:r w:rsidRPr="002C49B4">
        <w:rPr>
          <w:sz w:val="26"/>
          <w:szCs w:val="26"/>
        </w:rPr>
        <w:t>Chạy TC30, gửi lỗi cho người sửa, kiểm thử lại bản sửa rồi chạy hồi quy các luồng bị ảnh hưởng.</w:t>
      </w:r>
    </w:p>
    <w:p w14:paraId="259D2FE4" w14:textId="77777777" w:rsidR="007D33E5" w:rsidRPr="002C49B4" w:rsidRDefault="00000000" w:rsidP="002C49B4">
      <w:pPr>
        <w:pStyle w:val="ListBullet"/>
        <w:numPr>
          <w:ilvl w:val="0"/>
          <w:numId w:val="19"/>
        </w:numPr>
        <w:spacing w:line="360" w:lineRule="auto"/>
        <w:rPr>
          <w:sz w:val="26"/>
          <w:szCs w:val="26"/>
        </w:rPr>
      </w:pPr>
      <w:r w:rsidRPr="002C49B4">
        <w:rPr>
          <w:sz w:val="26"/>
          <w:szCs w:val="26"/>
        </w:rPr>
        <w:t>Tổng hợp số liệu thật và Test Report; ghi rõ chức năng hoặc dịch vụ chưa kiểm chứng.</w:t>
      </w:r>
    </w:p>
    <w:p w14:paraId="1A42FC52" w14:textId="77777777" w:rsidR="007D33E5" w:rsidRPr="002C49B4" w:rsidRDefault="00000000" w:rsidP="002C49B4">
      <w:pPr>
        <w:spacing w:line="360" w:lineRule="auto"/>
        <w:ind w:left="360"/>
        <w:rPr>
          <w:b/>
          <w:bCs/>
          <w:i/>
          <w:iCs/>
          <w:sz w:val="26"/>
          <w:szCs w:val="26"/>
        </w:rPr>
      </w:pPr>
      <w:r w:rsidRPr="002C49B4">
        <w:rPr>
          <w:b/>
          <w:bCs/>
          <w:i/>
          <w:iCs/>
          <w:sz w:val="26"/>
          <w:szCs w:val="26"/>
        </w:rPr>
        <w:t>C2 Mẫu ghi một ca</w:t>
      </w:r>
    </w:p>
    <w:tbl>
      <w:tblPr>
        <w:tblW w:w="0" w:type="auto"/>
        <w:jc w:val="center"/>
        <w:tblLayout w:type="fixed"/>
        <w:tblLook w:val="04A0" w:firstRow="1" w:lastRow="0" w:firstColumn="1" w:lastColumn="0" w:noHBand="0" w:noVBand="1"/>
      </w:tblPr>
      <w:tblGrid>
        <w:gridCol w:w="2448"/>
        <w:gridCol w:w="7632"/>
      </w:tblGrid>
      <w:tr w:rsidR="007D33E5" w:rsidRPr="002C49B4" w14:paraId="161CEFEF"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6D69C00" w14:textId="77777777" w:rsidR="007D33E5" w:rsidRPr="002C49B4" w:rsidRDefault="00000000" w:rsidP="002C49B4">
            <w:pPr>
              <w:spacing w:after="40" w:line="360" w:lineRule="auto"/>
              <w:rPr>
                <w:sz w:val="26"/>
                <w:szCs w:val="26"/>
              </w:rPr>
            </w:pPr>
            <w:r w:rsidRPr="002C49B4">
              <w:rPr>
                <w:b/>
                <w:sz w:val="26"/>
                <w:szCs w:val="26"/>
              </w:rPr>
              <w:t>Trường</w:t>
            </w:r>
          </w:p>
        </w:tc>
        <w:tc>
          <w:tcPr>
            <w:tcW w:w="763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22B670B" w14:textId="77777777" w:rsidR="007D33E5" w:rsidRPr="002C49B4" w:rsidRDefault="00000000" w:rsidP="002C49B4">
            <w:pPr>
              <w:spacing w:after="40" w:line="360" w:lineRule="auto"/>
              <w:rPr>
                <w:sz w:val="26"/>
                <w:szCs w:val="26"/>
              </w:rPr>
            </w:pPr>
            <w:r w:rsidRPr="002C49B4">
              <w:rPr>
                <w:b/>
                <w:sz w:val="26"/>
                <w:szCs w:val="26"/>
              </w:rPr>
              <w:t>Thông tin ghi sau khi chạy</w:t>
            </w:r>
          </w:p>
        </w:tc>
      </w:tr>
      <w:tr w:rsidR="007D33E5" w:rsidRPr="002C49B4" w14:paraId="52DC4FA4"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F2D5C9E" w14:textId="77777777" w:rsidR="007D33E5" w:rsidRPr="002C49B4" w:rsidRDefault="00000000" w:rsidP="002C49B4">
            <w:pPr>
              <w:spacing w:after="40" w:line="360" w:lineRule="auto"/>
              <w:rPr>
                <w:sz w:val="26"/>
                <w:szCs w:val="26"/>
              </w:rPr>
            </w:pPr>
            <w:r w:rsidRPr="002C49B4">
              <w:rPr>
                <w:sz w:val="26"/>
                <w:szCs w:val="26"/>
              </w:rPr>
              <w:t>Mã / yêu cầu</w:t>
            </w:r>
          </w:p>
        </w:tc>
        <w:tc>
          <w:tcPr>
            <w:tcW w:w="76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470D77" w14:textId="77777777" w:rsidR="007D33E5" w:rsidRPr="002C49B4" w:rsidRDefault="00000000" w:rsidP="002C49B4">
            <w:pPr>
              <w:spacing w:after="40" w:line="360" w:lineRule="auto"/>
              <w:rPr>
                <w:sz w:val="26"/>
                <w:szCs w:val="26"/>
              </w:rPr>
            </w:pPr>
            <w:r w:rsidRPr="002C49B4">
              <w:rPr>
                <w:sz w:val="26"/>
                <w:szCs w:val="26"/>
              </w:rPr>
              <w:t>TCxx / F01–F09 hoặc nhóm UI, quyền, hiệu năng</w:t>
            </w:r>
          </w:p>
        </w:tc>
      </w:tr>
      <w:tr w:rsidR="007D33E5" w:rsidRPr="002C49B4" w14:paraId="117131DA"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E8365E" w14:textId="77777777" w:rsidR="007D33E5" w:rsidRPr="002C49B4" w:rsidRDefault="00000000" w:rsidP="002C49B4">
            <w:pPr>
              <w:spacing w:after="40" w:line="360" w:lineRule="auto"/>
              <w:rPr>
                <w:sz w:val="26"/>
                <w:szCs w:val="26"/>
              </w:rPr>
            </w:pPr>
            <w:r w:rsidRPr="002C49B4">
              <w:rPr>
                <w:sz w:val="26"/>
                <w:szCs w:val="26"/>
              </w:rPr>
              <w:t>Môi trường</w:t>
            </w:r>
          </w:p>
        </w:tc>
        <w:tc>
          <w:tcPr>
            <w:tcW w:w="76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7AB4A7" w14:textId="77777777" w:rsidR="007D33E5" w:rsidRPr="002C49B4" w:rsidRDefault="00000000" w:rsidP="002C49B4">
            <w:pPr>
              <w:spacing w:after="40" w:line="360" w:lineRule="auto"/>
              <w:rPr>
                <w:sz w:val="26"/>
                <w:szCs w:val="26"/>
              </w:rPr>
            </w:pPr>
            <w:r w:rsidRPr="002C49B4">
              <w:rPr>
                <w:sz w:val="26"/>
                <w:szCs w:val="26"/>
              </w:rPr>
              <w:t>Ngày giờ; commit/bản build; URL; trình duyệt; CSDL thử</w:t>
            </w:r>
          </w:p>
        </w:tc>
      </w:tr>
      <w:tr w:rsidR="007D33E5" w:rsidRPr="002C49B4" w14:paraId="04D51FA8"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E92411A" w14:textId="77777777" w:rsidR="007D33E5" w:rsidRPr="002C49B4" w:rsidRDefault="00000000" w:rsidP="002C49B4">
            <w:pPr>
              <w:spacing w:after="40" w:line="360" w:lineRule="auto"/>
              <w:rPr>
                <w:sz w:val="26"/>
                <w:szCs w:val="26"/>
              </w:rPr>
            </w:pPr>
            <w:r w:rsidRPr="002C49B4">
              <w:rPr>
                <w:sz w:val="26"/>
                <w:szCs w:val="26"/>
              </w:rPr>
              <w:t>Điều kiện và dữ liệu</w:t>
            </w:r>
          </w:p>
        </w:tc>
        <w:tc>
          <w:tcPr>
            <w:tcW w:w="76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BD8522C" w14:textId="77777777" w:rsidR="007D33E5" w:rsidRPr="002C49B4" w:rsidRDefault="00000000" w:rsidP="002C49B4">
            <w:pPr>
              <w:spacing w:after="40" w:line="360" w:lineRule="auto"/>
              <w:rPr>
                <w:sz w:val="26"/>
                <w:szCs w:val="26"/>
              </w:rPr>
            </w:pPr>
            <w:r w:rsidRPr="002C49B4">
              <w:rPr>
                <w:sz w:val="26"/>
                <w:szCs w:val="26"/>
              </w:rPr>
              <w:t>Tài khoản/vai trò, mã tin, trạng thái đầu, giá trị thử</w:t>
            </w:r>
          </w:p>
        </w:tc>
      </w:tr>
      <w:tr w:rsidR="007D33E5" w:rsidRPr="002C49B4" w14:paraId="5FE7728E"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2C0FF2" w14:textId="77777777" w:rsidR="007D33E5" w:rsidRPr="002C49B4" w:rsidRDefault="00000000" w:rsidP="002C49B4">
            <w:pPr>
              <w:spacing w:after="40" w:line="360" w:lineRule="auto"/>
              <w:rPr>
                <w:sz w:val="26"/>
                <w:szCs w:val="26"/>
              </w:rPr>
            </w:pPr>
            <w:r w:rsidRPr="002C49B4">
              <w:rPr>
                <w:sz w:val="26"/>
                <w:szCs w:val="26"/>
              </w:rPr>
              <w:t>Thao tác và mong đợi</w:t>
            </w:r>
          </w:p>
        </w:tc>
        <w:tc>
          <w:tcPr>
            <w:tcW w:w="76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86CC5A7" w14:textId="77777777" w:rsidR="007D33E5" w:rsidRPr="002C49B4" w:rsidRDefault="00000000" w:rsidP="002C49B4">
            <w:pPr>
              <w:spacing w:after="40" w:line="360" w:lineRule="auto"/>
              <w:rPr>
                <w:sz w:val="26"/>
                <w:szCs w:val="26"/>
              </w:rPr>
            </w:pPr>
            <w:r w:rsidRPr="002C49B4">
              <w:rPr>
                <w:sz w:val="26"/>
                <w:szCs w:val="26"/>
              </w:rPr>
              <w:t>Dùng ca tương ứng; điều chỉnh theo yêu cầu đã chốt</w:t>
            </w:r>
          </w:p>
        </w:tc>
      </w:tr>
      <w:tr w:rsidR="007D33E5" w:rsidRPr="002C49B4" w14:paraId="5AB265FA"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229816" w14:textId="77777777" w:rsidR="007D33E5" w:rsidRPr="002C49B4" w:rsidRDefault="00000000" w:rsidP="002C49B4">
            <w:pPr>
              <w:spacing w:after="40" w:line="360" w:lineRule="auto"/>
              <w:rPr>
                <w:sz w:val="26"/>
                <w:szCs w:val="26"/>
              </w:rPr>
            </w:pPr>
            <w:r w:rsidRPr="002C49B4">
              <w:rPr>
                <w:sz w:val="26"/>
                <w:szCs w:val="26"/>
              </w:rPr>
              <w:t>Kết quả thực tế</w:t>
            </w:r>
          </w:p>
        </w:tc>
        <w:tc>
          <w:tcPr>
            <w:tcW w:w="76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331706A" w14:textId="77777777" w:rsidR="007D33E5" w:rsidRPr="002C49B4" w:rsidRDefault="00000000" w:rsidP="002C49B4">
            <w:pPr>
              <w:spacing w:after="40" w:line="360" w:lineRule="auto"/>
              <w:rPr>
                <w:sz w:val="26"/>
                <w:szCs w:val="26"/>
              </w:rPr>
            </w:pPr>
            <w:r w:rsidRPr="002C49B4">
              <w:rPr>
                <w:sz w:val="26"/>
                <w:szCs w:val="26"/>
              </w:rPr>
              <w:t>Điều đã quan sát được, không sao chép nguyên phần mong đợi</w:t>
            </w:r>
          </w:p>
        </w:tc>
      </w:tr>
      <w:tr w:rsidR="007D33E5" w:rsidRPr="002C49B4" w14:paraId="6153401A"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FF0F00" w14:textId="77777777" w:rsidR="007D33E5" w:rsidRPr="002C49B4" w:rsidRDefault="00000000" w:rsidP="002C49B4">
            <w:pPr>
              <w:spacing w:after="40" w:line="360" w:lineRule="auto"/>
              <w:rPr>
                <w:sz w:val="26"/>
                <w:szCs w:val="26"/>
              </w:rPr>
            </w:pPr>
            <w:r w:rsidRPr="002C49B4">
              <w:rPr>
                <w:sz w:val="26"/>
                <w:szCs w:val="26"/>
              </w:rPr>
              <w:t>Trạng thái và lỗi</w:t>
            </w:r>
          </w:p>
        </w:tc>
        <w:tc>
          <w:tcPr>
            <w:tcW w:w="76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BEF2B0C" w14:textId="77777777" w:rsidR="007D33E5" w:rsidRPr="002C49B4" w:rsidRDefault="00000000" w:rsidP="002C49B4">
            <w:pPr>
              <w:spacing w:after="40" w:line="360" w:lineRule="auto"/>
              <w:rPr>
                <w:sz w:val="26"/>
                <w:szCs w:val="26"/>
              </w:rPr>
            </w:pPr>
            <w:r w:rsidRPr="002C49B4">
              <w:rPr>
                <w:sz w:val="26"/>
                <w:szCs w:val="26"/>
              </w:rPr>
              <w:t>Pass / Fail / Blocked / Not Run / N/A; mã BUG nếu có</w:t>
            </w:r>
          </w:p>
        </w:tc>
      </w:tr>
      <w:tr w:rsidR="007D33E5" w:rsidRPr="002C49B4" w14:paraId="57A11FCF"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CF0FFE" w14:textId="77777777" w:rsidR="007D33E5" w:rsidRPr="002C49B4" w:rsidRDefault="00000000" w:rsidP="002C49B4">
            <w:pPr>
              <w:spacing w:after="40" w:line="360" w:lineRule="auto"/>
              <w:rPr>
                <w:sz w:val="26"/>
                <w:szCs w:val="26"/>
              </w:rPr>
            </w:pPr>
            <w:r w:rsidRPr="002C49B4">
              <w:rPr>
                <w:sz w:val="26"/>
                <w:szCs w:val="26"/>
              </w:rPr>
              <w:t>Bằng chứng</w:t>
            </w:r>
          </w:p>
        </w:tc>
        <w:tc>
          <w:tcPr>
            <w:tcW w:w="76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FA5685B" w14:textId="77777777" w:rsidR="007D33E5" w:rsidRPr="002C49B4" w:rsidRDefault="00000000" w:rsidP="002C49B4">
            <w:pPr>
              <w:spacing w:after="40" w:line="360" w:lineRule="auto"/>
              <w:rPr>
                <w:sz w:val="26"/>
                <w:szCs w:val="26"/>
              </w:rPr>
            </w:pPr>
            <w:r w:rsidRPr="002C49B4">
              <w:rPr>
                <w:sz w:val="26"/>
                <w:szCs w:val="26"/>
              </w:rPr>
              <w:t>Tên ảnh, log đã che thông tin nhạy cảm, ghi chú đối chiếu</w:t>
            </w:r>
          </w:p>
        </w:tc>
      </w:tr>
    </w:tbl>
    <w:p w14:paraId="5B4E1D3E" w14:textId="77777777" w:rsidR="007D33E5" w:rsidRPr="002C49B4" w:rsidRDefault="00000000" w:rsidP="002C49B4">
      <w:pPr>
        <w:spacing w:after="60" w:line="360" w:lineRule="auto"/>
        <w:rPr>
          <w:sz w:val="26"/>
          <w:szCs w:val="26"/>
        </w:rPr>
      </w:pPr>
      <w:r w:rsidRPr="002C49B4">
        <w:rPr>
          <w:sz w:val="26"/>
          <w:szCs w:val="26"/>
        </w:rPr>
        <w:t xml:space="preserve"> </w:t>
      </w:r>
    </w:p>
    <w:p w14:paraId="5EC4B394" w14:textId="77777777" w:rsidR="007D33E5" w:rsidRPr="002C49B4" w:rsidRDefault="00000000" w:rsidP="002C49B4">
      <w:pPr>
        <w:spacing w:line="360" w:lineRule="auto"/>
        <w:ind w:left="720"/>
        <w:rPr>
          <w:b/>
          <w:bCs/>
          <w:i/>
          <w:iCs/>
          <w:sz w:val="26"/>
          <w:szCs w:val="26"/>
        </w:rPr>
      </w:pPr>
      <w:r w:rsidRPr="002C49B4">
        <w:rPr>
          <w:b/>
          <w:bCs/>
          <w:i/>
          <w:iCs/>
          <w:sz w:val="26"/>
          <w:szCs w:val="26"/>
        </w:rPr>
        <w:t>C3 Lưu bằng chứng và chẩn đoán</w:t>
      </w:r>
    </w:p>
    <w:p w14:paraId="3B2A2FB9" w14:textId="77777777" w:rsidR="007D33E5" w:rsidRPr="00383598" w:rsidRDefault="00000000" w:rsidP="00383598">
      <w:pPr>
        <w:spacing w:line="360" w:lineRule="auto"/>
        <w:ind w:firstLine="720"/>
        <w:rPr>
          <w:sz w:val="26"/>
          <w:szCs w:val="26"/>
        </w:rPr>
      </w:pPr>
      <w:r w:rsidRPr="00383598">
        <w:rPr>
          <w:sz w:val="26"/>
          <w:szCs w:val="26"/>
        </w:rPr>
        <w:t xml:space="preserve">Đề xuất thư mục TestEvidence/NgayChay/TCxx. Đặt tên như TC07_sau_luu.png, TC07_sau_tai_lai.png. Khi lỗi, chụp màn hình thao tác; trong F12 → Network chọn request liên </w:t>
      </w:r>
      <w:r w:rsidRPr="00383598">
        <w:rPr>
          <w:sz w:val="26"/>
          <w:szCs w:val="26"/>
        </w:rPr>
        <w:lastRenderedPageBreak/>
        <w:t>quan và ghi URL, method, mã trạng thái, response. Ghi log backend cùng thời điểm, che token, cookie, mật khẩu và khóa dịch vụ.</w:t>
      </w:r>
    </w:p>
    <w:p w14:paraId="5C75A8D1" w14:textId="77777777" w:rsidR="007D33E5" w:rsidRPr="00383598" w:rsidRDefault="00000000" w:rsidP="00383598">
      <w:pPr>
        <w:spacing w:line="360" w:lineRule="auto"/>
        <w:ind w:firstLine="720"/>
        <w:rPr>
          <w:sz w:val="26"/>
          <w:szCs w:val="26"/>
        </w:rPr>
      </w:pPr>
      <w:r w:rsidRPr="00383598">
        <w:rPr>
          <w:sz w:val="26"/>
          <w:szCs w:val="26"/>
        </w:rPr>
        <w:t>Nếu frontend báo thành công nhưng tải lại mất dữ liệu, kiểm tra request lưu và request đọc lại. Nếu request không xuất hiện, kiểm tra Console/giao diện. Nếu server trả lỗi, đối chiếu log backend và CSDL thử. Không sửa trực tiếp dữ liệu để biến một ca Fail thành Pass.</w:t>
      </w:r>
    </w:p>
    <w:p w14:paraId="28DA473F" w14:textId="77777777" w:rsidR="007D33E5" w:rsidRPr="00383598" w:rsidRDefault="00000000" w:rsidP="00383598">
      <w:pPr>
        <w:spacing w:line="360" w:lineRule="auto"/>
        <w:ind w:left="720"/>
        <w:rPr>
          <w:b/>
          <w:bCs/>
          <w:i/>
          <w:iCs/>
          <w:sz w:val="26"/>
          <w:szCs w:val="26"/>
        </w:rPr>
      </w:pPr>
      <w:r w:rsidRPr="00383598">
        <w:rPr>
          <w:b/>
          <w:bCs/>
          <w:i/>
          <w:iCs/>
          <w:sz w:val="26"/>
          <w:szCs w:val="26"/>
        </w:rPr>
        <w:t>C4 Báo cáo cuối phiên</w:t>
      </w:r>
    </w:p>
    <w:p w14:paraId="58EC1640" w14:textId="575E4878" w:rsidR="00204DAF" w:rsidRPr="00383598" w:rsidRDefault="00000000" w:rsidP="00383598">
      <w:pPr>
        <w:spacing w:line="360" w:lineRule="auto"/>
        <w:ind w:firstLine="720"/>
        <w:rPr>
          <w:sz w:val="26"/>
          <w:szCs w:val="26"/>
        </w:rPr>
      </w:pPr>
      <w:r w:rsidRPr="00383598">
        <w:rPr>
          <w:sz w:val="26"/>
          <w:szCs w:val="26"/>
        </w:rPr>
        <w:t>Ghi tổng ca thuộc phạm vi, số đã chạy, từng trạng thái, lỗi chưa đóng, giờ thực tế và việc tiếp theo. Ghi riêng số đo AI, thời gian phản hồi và giới hạn kiểm thử localhost. File Test Plan mô tả việc sẽ làm; Test Report ghi việc đã làm và kết quả thực tế.</w:t>
      </w:r>
    </w:p>
    <w:p w14:paraId="570F091F" w14:textId="77777777" w:rsidR="00204DAF" w:rsidRDefault="00204DAF">
      <w:pPr>
        <w:spacing w:after="200" w:line="276" w:lineRule="auto"/>
      </w:pPr>
      <w:r>
        <w:br w:type="page"/>
      </w:r>
    </w:p>
    <w:p w14:paraId="5C151AAD" w14:textId="77777777" w:rsidR="00204DAF" w:rsidRDefault="00204DAF" w:rsidP="003921C8">
      <w:pPr>
        <w:pStyle w:val="Heading1"/>
        <w:jc w:val="center"/>
        <w:rPr>
          <w:b w:val="0"/>
          <w:szCs w:val="32"/>
        </w:rPr>
      </w:pPr>
      <w:bookmarkStart w:id="29" w:name="_Toc241991968"/>
      <w:r>
        <w:rPr>
          <w:szCs w:val="32"/>
        </w:rPr>
        <w:lastRenderedPageBreak/>
        <w:t>LỜI CẢM ƠN</w:t>
      </w:r>
      <w:bookmarkEnd w:id="29"/>
    </w:p>
    <w:p w14:paraId="01E5B849" w14:textId="247ACBDC" w:rsidR="00204DAF" w:rsidRPr="00383598" w:rsidRDefault="00204DAF" w:rsidP="00383598">
      <w:pPr>
        <w:spacing w:before="120" w:line="360" w:lineRule="auto"/>
        <w:ind w:firstLine="720"/>
        <w:jc w:val="both"/>
        <w:rPr>
          <w:sz w:val="26"/>
          <w:szCs w:val="26"/>
        </w:rPr>
      </w:pPr>
      <w:r w:rsidRPr="00383598">
        <w:rPr>
          <w:sz w:val="26"/>
          <w:szCs w:val="26"/>
        </w:rPr>
        <w:t xml:space="preserve">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64DB6C69" w14:textId="5FE75F88" w:rsidR="00204DAF" w:rsidRPr="00383598" w:rsidRDefault="00204DAF" w:rsidP="00383598">
      <w:pPr>
        <w:spacing w:before="120" w:line="360" w:lineRule="auto"/>
        <w:ind w:firstLine="720"/>
        <w:jc w:val="both"/>
        <w:rPr>
          <w:sz w:val="26"/>
          <w:szCs w:val="26"/>
        </w:rPr>
      </w:pPr>
      <w:r w:rsidRPr="00383598">
        <w:rPr>
          <w:sz w:val="26"/>
          <w:szCs w:val="26"/>
        </w:rPr>
        <w:t xml:space="preserve">Đặc biệt chúng em xin gửi lời cảm ơn sâu sắc đến thầy </w:t>
      </w:r>
      <w:r w:rsidR="003C4AD1">
        <w:rPr>
          <w:sz w:val="26"/>
          <w:szCs w:val="26"/>
        </w:rPr>
        <w:t>Trần Bàn Thạch</w:t>
      </w:r>
      <w:r w:rsidRPr="00383598">
        <w:rPr>
          <w:sz w:val="26"/>
          <w:szCs w:val="26"/>
        </w:rPr>
        <w:t xml:space="preserve"> đã tận tình giúp đỡ, trực tiếp chỉ bảo, hướng dẫn chúng em trong suốt quá trình thực hiện đồ án chuyên ngành tích hợp hệ thống. Trong thời gian làm việc với cô,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50DAD236" w14:textId="77777777" w:rsidR="00204DAF" w:rsidRPr="00383598" w:rsidRDefault="00204DAF" w:rsidP="00383598">
      <w:pPr>
        <w:spacing w:line="360" w:lineRule="auto"/>
        <w:ind w:firstLine="720"/>
        <w:jc w:val="both"/>
        <w:rPr>
          <w:sz w:val="26"/>
          <w:szCs w:val="26"/>
        </w:rPr>
      </w:pPr>
      <w:r w:rsidRPr="00383598">
        <w:rPr>
          <w:sz w:val="26"/>
          <w:szCs w:val="26"/>
        </w:rPr>
        <w:t>Dù đã cố gắng hết sức nhưng do thời gian và khả năng còn hạn chế nên đồ án không tránh khỏi những thiếu sót.</w:t>
      </w:r>
    </w:p>
    <w:p w14:paraId="75BF38D5" w14:textId="77777777" w:rsidR="00204DAF" w:rsidRPr="00383598" w:rsidRDefault="00204DAF" w:rsidP="00383598">
      <w:pPr>
        <w:spacing w:line="360" w:lineRule="auto"/>
        <w:ind w:firstLine="720"/>
        <w:jc w:val="right"/>
        <w:rPr>
          <w:sz w:val="26"/>
          <w:szCs w:val="26"/>
        </w:rPr>
      </w:pPr>
      <w:r w:rsidRPr="00383598">
        <w:rPr>
          <w:sz w:val="26"/>
          <w:szCs w:val="26"/>
        </w:rPr>
        <w:t>Đà Nẵng, ngày ……tháng ….. năm 2021</w:t>
      </w:r>
    </w:p>
    <w:p w14:paraId="43F42DB4" w14:textId="77777777" w:rsidR="00204DAF" w:rsidRPr="00383598" w:rsidRDefault="00204DAF" w:rsidP="00383598">
      <w:pPr>
        <w:spacing w:line="360" w:lineRule="auto"/>
        <w:ind w:left="4320" w:firstLine="720"/>
        <w:jc w:val="center"/>
        <w:rPr>
          <w:sz w:val="26"/>
          <w:szCs w:val="26"/>
        </w:rPr>
      </w:pPr>
      <w:r w:rsidRPr="00383598">
        <w:rPr>
          <w:sz w:val="26"/>
          <w:szCs w:val="26"/>
        </w:rPr>
        <w:t>Đại diện nhóm</w:t>
      </w:r>
    </w:p>
    <w:p w14:paraId="098A22A4" w14:textId="23DECB68" w:rsidR="00204DAF" w:rsidRDefault="00B9433E" w:rsidP="00B9433E">
      <w:pPr>
        <w:spacing w:line="360" w:lineRule="auto"/>
        <w:ind w:left="4320" w:firstLine="720"/>
        <w:jc w:val="center"/>
      </w:pPr>
      <w:r w:rsidRPr="00B9433E">
        <w:t>HOÀNG ĐẠI HỢP</w:t>
      </w:r>
    </w:p>
    <w:p w14:paraId="135FB5AA" w14:textId="77777777" w:rsidR="00204DAF" w:rsidRDefault="00204DAF" w:rsidP="00204DAF">
      <w:pPr>
        <w:spacing w:line="360" w:lineRule="auto"/>
        <w:ind w:firstLine="720"/>
        <w:jc w:val="center"/>
      </w:pPr>
    </w:p>
    <w:p w14:paraId="23C89A7C" w14:textId="302ABAF7" w:rsidR="00204DAF" w:rsidRPr="001E5F81" w:rsidRDefault="00204DAF" w:rsidP="00B9433E">
      <w:pPr>
        <w:spacing w:before="120"/>
        <w:jc w:val="both"/>
      </w:pPr>
    </w:p>
    <w:p w14:paraId="5B5B4476" w14:textId="77777777" w:rsidR="007D33E5" w:rsidRDefault="007D33E5" w:rsidP="00F16888">
      <w:pPr>
        <w:ind w:firstLine="720"/>
      </w:pPr>
    </w:p>
    <w:sectPr w:rsidR="007D33E5" w:rsidSect="00881D69">
      <w:headerReference w:type="default" r:id="rId10"/>
      <w:footerReference w:type="default" r:id="rId11"/>
      <w:headerReference w:type="first" r:id="rId12"/>
      <w:footerReference w:type="first" r:id="rId13"/>
      <w:pgSz w:w="12240" w:h="15840"/>
      <w:pgMar w:top="1008" w:right="1008" w:bottom="936"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9E21B" w14:textId="77777777" w:rsidR="00817C13" w:rsidRDefault="00817C13">
      <w:pPr>
        <w:spacing w:after="0" w:line="240" w:lineRule="auto"/>
      </w:pPr>
      <w:r>
        <w:separator/>
      </w:r>
    </w:p>
  </w:endnote>
  <w:endnote w:type="continuationSeparator" w:id="0">
    <w:p w14:paraId="3C1B73F5" w14:textId="77777777" w:rsidR="00817C13" w:rsidRDefault="00817C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C783B" w14:textId="672336BC" w:rsidR="00881D69" w:rsidRDefault="00881D69">
    <w:pPr>
      <w:pStyle w:val="Footer"/>
      <w:jc w:val="center"/>
    </w:pPr>
  </w:p>
  <w:p w14:paraId="6D232E31" w14:textId="2C1C5727" w:rsidR="007D33E5" w:rsidRDefault="007D33E5" w:rsidP="005C5B9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99376"/>
      <w:docPartObj>
        <w:docPartGallery w:val="Page Numbers (Bottom of Page)"/>
        <w:docPartUnique/>
      </w:docPartObj>
    </w:sdtPr>
    <w:sdtEndPr>
      <w:rPr>
        <w:noProof/>
      </w:rPr>
    </w:sdtEndPr>
    <w:sdtContent>
      <w:p w14:paraId="1774D8C4" w14:textId="0F3EF008" w:rsidR="005C5B98" w:rsidRDefault="005C5B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FCC094" w14:textId="77777777" w:rsidR="005C5B98" w:rsidRDefault="005C5B98" w:rsidP="005C5B9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310715"/>
      <w:docPartObj>
        <w:docPartGallery w:val="Page Numbers (Bottom of Page)"/>
        <w:docPartUnique/>
      </w:docPartObj>
    </w:sdtPr>
    <w:sdtEndPr>
      <w:rPr>
        <w:noProof/>
      </w:rPr>
    </w:sdtEndPr>
    <w:sdtContent>
      <w:p w14:paraId="468311E8" w14:textId="0ED83B30" w:rsidR="00881D69" w:rsidRDefault="00881D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D5F52E" w14:textId="062F01C7" w:rsidR="00881D69" w:rsidRDefault="00881D69" w:rsidP="00881D69">
    <w:pPr>
      <w:pStyle w:val="Footer"/>
      <w:tabs>
        <w:tab w:val="clear" w:pos="4680"/>
        <w:tab w:val="clear" w:pos="9360"/>
        <w:tab w:val="left" w:pos="564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60922" w14:textId="77777777" w:rsidR="00817C13" w:rsidRDefault="00817C13">
      <w:pPr>
        <w:spacing w:after="0" w:line="240" w:lineRule="auto"/>
      </w:pPr>
      <w:r>
        <w:separator/>
      </w:r>
    </w:p>
  </w:footnote>
  <w:footnote w:type="continuationSeparator" w:id="0">
    <w:p w14:paraId="7D30469C" w14:textId="77777777" w:rsidR="00817C13" w:rsidRDefault="00817C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FC810" w14:textId="77777777" w:rsidR="00881D69" w:rsidRDefault="00881D6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A649A" w14:textId="77777777" w:rsidR="00881D69" w:rsidRDefault="00881D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F6BF8"/>
    <w:multiLevelType w:val="hybridMultilevel"/>
    <w:tmpl w:val="9356F616"/>
    <w:lvl w:ilvl="0" w:tplc="60946CD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4B839B8"/>
    <w:multiLevelType w:val="multilevel"/>
    <w:tmpl w:val="0C88F76A"/>
    <w:lvl w:ilvl="0">
      <w:start w:val="1"/>
      <w:numFmt w:val="bullet"/>
      <w:lvlText w:val="•"/>
      <w:lvlJc w:val="left"/>
      <w:pPr>
        <w:ind w:left="0" w:firstLine="0"/>
      </w:pPr>
      <w:rPr>
        <w:u w:val="none"/>
      </w:rPr>
    </w:lvl>
    <w:lvl w:ilvl="1">
      <w:numFmt w:val="decimal"/>
      <w:lvlText w:val=""/>
      <w:lvlJc w:val="left"/>
      <w:pPr>
        <w:ind w:left="0" w:firstLine="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11" w15:restartNumberingAfterBreak="0">
    <w:nsid w:val="11441C43"/>
    <w:multiLevelType w:val="hybridMultilevel"/>
    <w:tmpl w:val="EBEC72F4"/>
    <w:lvl w:ilvl="0" w:tplc="60946CD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E4152CA"/>
    <w:multiLevelType w:val="multilevel"/>
    <w:tmpl w:val="9B24468E"/>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ADF6C30"/>
    <w:multiLevelType w:val="hybridMultilevel"/>
    <w:tmpl w:val="87F08960"/>
    <w:lvl w:ilvl="0" w:tplc="60946CD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6982110"/>
    <w:multiLevelType w:val="hybridMultilevel"/>
    <w:tmpl w:val="1DBE4118"/>
    <w:lvl w:ilvl="0" w:tplc="60946CDE">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 w15:restartNumberingAfterBreak="0">
    <w:nsid w:val="55666181"/>
    <w:multiLevelType w:val="hybridMultilevel"/>
    <w:tmpl w:val="787496C8"/>
    <w:lvl w:ilvl="0" w:tplc="60946CDE">
      <w:start w:val="1"/>
      <w:numFmt w:val="bullet"/>
      <w:lvlText w:val="‐"/>
      <w:lvlJc w:val="left"/>
      <w:pPr>
        <w:ind w:left="360" w:hanging="360"/>
      </w:pPr>
      <w:rPr>
        <w:rFonts w:ascii="Times New Roman" w:hAnsi="Times New Roman" w:cs="Times New Roman"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56C34B82"/>
    <w:multiLevelType w:val="hybridMultilevel"/>
    <w:tmpl w:val="1592E060"/>
    <w:lvl w:ilvl="0" w:tplc="60946CD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5D5719DE"/>
    <w:multiLevelType w:val="hybridMultilevel"/>
    <w:tmpl w:val="01D46B2A"/>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8" w15:restartNumberingAfterBreak="0">
    <w:nsid w:val="72E22232"/>
    <w:multiLevelType w:val="hybridMultilevel"/>
    <w:tmpl w:val="455E7B18"/>
    <w:lvl w:ilvl="0" w:tplc="60946CD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74484DAE"/>
    <w:multiLevelType w:val="hybridMultilevel"/>
    <w:tmpl w:val="AD784E36"/>
    <w:lvl w:ilvl="0" w:tplc="60946CD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7E38767F"/>
    <w:multiLevelType w:val="hybridMultilevel"/>
    <w:tmpl w:val="6B46C1E6"/>
    <w:lvl w:ilvl="0" w:tplc="60946CD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872959969">
    <w:abstractNumId w:val="8"/>
  </w:num>
  <w:num w:numId="2" w16cid:durableId="873880359">
    <w:abstractNumId w:val="6"/>
  </w:num>
  <w:num w:numId="3" w16cid:durableId="1744525382">
    <w:abstractNumId w:val="5"/>
  </w:num>
  <w:num w:numId="4" w16cid:durableId="1652632468">
    <w:abstractNumId w:val="4"/>
  </w:num>
  <w:num w:numId="5" w16cid:durableId="685668598">
    <w:abstractNumId w:val="7"/>
  </w:num>
  <w:num w:numId="6" w16cid:durableId="1104685858">
    <w:abstractNumId w:val="3"/>
  </w:num>
  <w:num w:numId="7" w16cid:durableId="506946977">
    <w:abstractNumId w:val="2"/>
  </w:num>
  <w:num w:numId="8" w16cid:durableId="2140146098">
    <w:abstractNumId w:val="1"/>
  </w:num>
  <w:num w:numId="9" w16cid:durableId="668411535">
    <w:abstractNumId w:val="0"/>
  </w:num>
  <w:num w:numId="10" w16cid:durableId="816068628">
    <w:abstractNumId w:val="10"/>
  </w:num>
  <w:num w:numId="11" w16cid:durableId="695035899">
    <w:abstractNumId w:val="17"/>
  </w:num>
  <w:num w:numId="12" w16cid:durableId="1874729890">
    <w:abstractNumId w:val="15"/>
  </w:num>
  <w:num w:numId="13" w16cid:durableId="1921285862">
    <w:abstractNumId w:val="11"/>
  </w:num>
  <w:num w:numId="14" w16cid:durableId="640967349">
    <w:abstractNumId w:val="18"/>
  </w:num>
  <w:num w:numId="15" w16cid:durableId="841554093">
    <w:abstractNumId w:val="16"/>
  </w:num>
  <w:num w:numId="16" w16cid:durableId="1921715771">
    <w:abstractNumId w:val="13"/>
  </w:num>
  <w:num w:numId="17" w16cid:durableId="602079291">
    <w:abstractNumId w:val="9"/>
  </w:num>
  <w:num w:numId="18" w16cid:durableId="919676325">
    <w:abstractNumId w:val="19"/>
  </w:num>
  <w:num w:numId="19" w16cid:durableId="957445158">
    <w:abstractNumId w:val="14"/>
  </w:num>
  <w:num w:numId="20" w16cid:durableId="1482767373">
    <w:abstractNumId w:val="20"/>
  </w:num>
  <w:num w:numId="21" w16cid:durableId="18120183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79F"/>
    <w:rsid w:val="00034616"/>
    <w:rsid w:val="00056056"/>
    <w:rsid w:val="0006063C"/>
    <w:rsid w:val="000608AE"/>
    <w:rsid w:val="0015074B"/>
    <w:rsid w:val="00204DAF"/>
    <w:rsid w:val="00235CD1"/>
    <w:rsid w:val="002874A2"/>
    <w:rsid w:val="0029639D"/>
    <w:rsid w:val="002C49B4"/>
    <w:rsid w:val="002E7AD1"/>
    <w:rsid w:val="00326F90"/>
    <w:rsid w:val="00375ABE"/>
    <w:rsid w:val="00383598"/>
    <w:rsid w:val="003921C8"/>
    <w:rsid w:val="003B4191"/>
    <w:rsid w:val="003C4AD1"/>
    <w:rsid w:val="004615CC"/>
    <w:rsid w:val="00490D56"/>
    <w:rsid w:val="004A4741"/>
    <w:rsid w:val="004D34DF"/>
    <w:rsid w:val="004F28A9"/>
    <w:rsid w:val="00514693"/>
    <w:rsid w:val="00517684"/>
    <w:rsid w:val="005C5B98"/>
    <w:rsid w:val="00607FC8"/>
    <w:rsid w:val="00651725"/>
    <w:rsid w:val="00667BFF"/>
    <w:rsid w:val="006A1B5B"/>
    <w:rsid w:val="006E1525"/>
    <w:rsid w:val="006F381F"/>
    <w:rsid w:val="00724457"/>
    <w:rsid w:val="007636ED"/>
    <w:rsid w:val="00794E1F"/>
    <w:rsid w:val="007D33E5"/>
    <w:rsid w:val="008143CB"/>
    <w:rsid w:val="00817C13"/>
    <w:rsid w:val="00881D69"/>
    <w:rsid w:val="00912DD9"/>
    <w:rsid w:val="00936785"/>
    <w:rsid w:val="00977E7A"/>
    <w:rsid w:val="009F08C1"/>
    <w:rsid w:val="00A60688"/>
    <w:rsid w:val="00AA1D8D"/>
    <w:rsid w:val="00AE3341"/>
    <w:rsid w:val="00AF7CD0"/>
    <w:rsid w:val="00B16D62"/>
    <w:rsid w:val="00B47730"/>
    <w:rsid w:val="00B9433E"/>
    <w:rsid w:val="00BA21CF"/>
    <w:rsid w:val="00C828C3"/>
    <w:rsid w:val="00C841CD"/>
    <w:rsid w:val="00CB0664"/>
    <w:rsid w:val="00CC7C3C"/>
    <w:rsid w:val="00D46F05"/>
    <w:rsid w:val="00D6141E"/>
    <w:rsid w:val="00E06066"/>
    <w:rsid w:val="00E07EFA"/>
    <w:rsid w:val="00E41838"/>
    <w:rsid w:val="00EE0EE6"/>
    <w:rsid w:val="00EE6D8E"/>
    <w:rsid w:val="00F14B74"/>
    <w:rsid w:val="00F16888"/>
    <w:rsid w:val="00FC693F"/>
    <w:rsid w:val="00FF12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AE3465"/>
  <w14:defaultImageDpi w14:val="300"/>
  <w15:docId w15:val="{DAA539EB-E08A-4C8E-A9DA-2F1B0FA4D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841CD"/>
    <w:pPr>
      <w:spacing w:after="100"/>
    </w:pPr>
  </w:style>
  <w:style w:type="paragraph" w:styleId="TOC2">
    <w:name w:val="toc 2"/>
    <w:basedOn w:val="Normal"/>
    <w:next w:val="Normal"/>
    <w:autoRedefine/>
    <w:uiPriority w:val="39"/>
    <w:unhideWhenUsed/>
    <w:rsid w:val="00C841CD"/>
    <w:pPr>
      <w:spacing w:after="100"/>
      <w:ind w:left="240"/>
    </w:pPr>
  </w:style>
  <w:style w:type="character" w:styleId="Hyperlink">
    <w:name w:val="Hyperlink"/>
    <w:basedOn w:val="DefaultParagraphFont"/>
    <w:uiPriority w:val="99"/>
    <w:unhideWhenUsed/>
    <w:rsid w:val="00C841CD"/>
    <w:rPr>
      <w:color w:val="0000FF" w:themeColor="hyperlink"/>
      <w:u w:val="single"/>
    </w:rPr>
  </w:style>
  <w:style w:type="paragraph" w:styleId="TOC3">
    <w:name w:val="toc 3"/>
    <w:basedOn w:val="Normal"/>
    <w:next w:val="Normal"/>
    <w:autoRedefine/>
    <w:uiPriority w:val="39"/>
    <w:unhideWhenUsed/>
    <w:rsid w:val="005C5B9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4782</Words>
  <Characters>27262</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kiểm thử SmartLease AI</dc:title>
  <dc:subject>Test Plan và hướng dẫn kiểm thử localhost</dc:subject>
  <dc:creator>Nhóm SmartLease AI</dc:creator>
  <cp:keywords/>
  <dc:description>generated by python-docx</dc:description>
  <cp:lastModifiedBy>Windows</cp:lastModifiedBy>
  <cp:revision>48</cp:revision>
  <dcterms:created xsi:type="dcterms:W3CDTF">2013-12-23T23:15:00Z</dcterms:created>
  <dcterms:modified xsi:type="dcterms:W3CDTF">2026-10-04T01:35:00Z</dcterms:modified>
  <cp:category/>
</cp:coreProperties>
</file>